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5824F" w14:textId="36EE6B8C" w:rsidR="00D12CE6" w:rsidRPr="00151F0D" w:rsidRDefault="00D12CE6" w:rsidP="00BE7191">
      <w:pPr>
        <w:pStyle w:val="Heading1"/>
        <w:rPr>
          <w:lang w:val="en-GB"/>
        </w:rPr>
      </w:pPr>
    </w:p>
    <w:p w14:paraId="48DD1219" w14:textId="77777777" w:rsidR="00E869D6" w:rsidRDefault="00E869D6" w:rsidP="00E869D6">
      <w:pPr>
        <w:pStyle w:val="Heading1"/>
      </w:pPr>
      <w:r>
        <w:t>SECTION 15</w:t>
      </w:r>
    </w:p>
    <w:p w14:paraId="640C2A57" w14:textId="77777777" w:rsidR="00E869D6" w:rsidRDefault="00E869D6" w:rsidP="00E869D6">
      <w:pPr>
        <w:pStyle w:val="Heading1"/>
      </w:pPr>
      <w:r>
        <w:t>LOSS OF ENJOYMENT, DISTRESS AND CONSEQUENTIAL IMPACT</w:t>
      </w:r>
    </w:p>
    <w:p w14:paraId="41C1339B" w14:textId="77777777" w:rsidR="00E869D6" w:rsidRDefault="00E869D6" w:rsidP="00E869D6">
      <w:pPr>
        <w:pStyle w:val="Heading2"/>
      </w:pPr>
      <w:r>
        <w:t>Introduction</w:t>
      </w:r>
    </w:p>
    <w:p w14:paraId="2BE59FA5" w14:textId="77777777" w:rsidR="00E869D6" w:rsidRDefault="00E869D6" w:rsidP="00E869D6">
      <w:pPr>
        <w:pStyle w:val="isselectedend"/>
      </w:pPr>
      <w:r>
        <w:t>Whilst this claim concerns the purchase of a static caravan, it is not solely about defective goods or outstanding repairs.</w:t>
      </w:r>
    </w:p>
    <w:p w14:paraId="232A4AB8" w14:textId="77777777" w:rsidR="00E869D6" w:rsidRDefault="00E869D6" w:rsidP="00E869D6">
      <w:pPr>
        <w:pStyle w:val="isselectedend"/>
      </w:pPr>
      <w:r>
        <w:t>The Claimant's case is that the failures alleged against Haven Holidays Limited had consequences extending well beyond the physical condition of the caravan itself.</w:t>
      </w:r>
    </w:p>
    <w:p w14:paraId="28813D27" w14:textId="77777777" w:rsidR="00E869D6" w:rsidRDefault="00E869D6" w:rsidP="00E869D6">
      <w:pPr>
        <w:pStyle w:val="isselectedend"/>
      </w:pPr>
      <w:r>
        <w:t xml:space="preserve">Instead of providing the security, enjoyment and family environment that had been represented during the sales process, the caravan became the source of prolonged stress, repeated </w:t>
      </w:r>
      <w:proofErr w:type="gramStart"/>
      <w:r>
        <w:t>disputes</w:t>
      </w:r>
      <w:proofErr w:type="gramEnd"/>
      <w:r>
        <w:t xml:space="preserve"> and continuing uncertainty over a number of years.</w:t>
      </w:r>
    </w:p>
    <w:p w14:paraId="0113BF83" w14:textId="77777777" w:rsidR="00E869D6" w:rsidRDefault="004663B1" w:rsidP="00E869D6">
      <w:r>
        <w:rPr>
          <w:noProof/>
        </w:rPr>
        <w:pict w14:anchorId="4E07C5DF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6DA6BCDC" w14:textId="77777777" w:rsidR="00E869D6" w:rsidRDefault="00E869D6" w:rsidP="00E869D6">
      <w:pPr>
        <w:pStyle w:val="Heading2"/>
      </w:pPr>
      <w:r>
        <w:t>Purpose of the Purchase</w:t>
      </w:r>
    </w:p>
    <w:p w14:paraId="30A82D93" w14:textId="77777777" w:rsidR="00E869D6" w:rsidRDefault="00E869D6" w:rsidP="00E869D6">
      <w:pPr>
        <w:pStyle w:val="isselectedend"/>
      </w:pPr>
      <w:r>
        <w:t>The purchase of the original caravan was not an ordinary leisure purchase.</w:t>
      </w:r>
    </w:p>
    <w:p w14:paraId="3EE923C3" w14:textId="77777777" w:rsidR="00E869D6" w:rsidRDefault="00E869D6" w:rsidP="00E869D6">
      <w:pPr>
        <w:pStyle w:val="isselectedend"/>
      </w:pPr>
      <w:r>
        <w:t>The Claimant's family circumstances at that time were exceptional.</w:t>
      </w:r>
    </w:p>
    <w:p w14:paraId="110DD4FF" w14:textId="77777777" w:rsidR="00E869D6" w:rsidRDefault="00E869D6" w:rsidP="00E869D6">
      <w:pPr>
        <w:pStyle w:val="isselectedend"/>
      </w:pPr>
      <w:r>
        <w:t>The family's son was undergoing treatment for lymphoma.</w:t>
      </w:r>
    </w:p>
    <w:p w14:paraId="5AB0F65A" w14:textId="77777777" w:rsidR="00E869D6" w:rsidRDefault="00E869D6" w:rsidP="00E869D6">
      <w:pPr>
        <w:pStyle w:val="isselectedend"/>
      </w:pPr>
      <w:r>
        <w:t>The intention behind purchasing the caravan was to provide the family with a place of respite and normality during an extremely difficult period in their lives.</w:t>
      </w:r>
    </w:p>
    <w:p w14:paraId="51E7D1FB" w14:textId="77777777" w:rsidR="00E869D6" w:rsidRDefault="00E869D6" w:rsidP="00E869D6">
      <w:pPr>
        <w:pStyle w:val="isselectedend"/>
      </w:pPr>
      <w:r>
        <w:t>This background was known to Haven representatives during the sales process.</w:t>
      </w:r>
    </w:p>
    <w:p w14:paraId="456F6A9E" w14:textId="77777777" w:rsidR="00E869D6" w:rsidRDefault="00E869D6" w:rsidP="00E869D6">
      <w:pPr>
        <w:pStyle w:val="isselectedend"/>
      </w:pPr>
      <w:r>
        <w:t>The Claimant respectfully submits that this context is important when considering both the expectations placed upon the purchase and the impact of the subsequent events.</w:t>
      </w:r>
    </w:p>
    <w:p w14:paraId="5E5A0078" w14:textId="77777777" w:rsidR="00E869D6" w:rsidRDefault="004663B1" w:rsidP="00E869D6">
      <w:r>
        <w:rPr>
          <w:noProof/>
        </w:rPr>
        <w:pict w14:anchorId="1B3ED973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3DD0E9F7" w14:textId="77777777" w:rsidR="00E869D6" w:rsidRDefault="00E869D6" w:rsidP="00E869D6">
      <w:pPr>
        <w:pStyle w:val="Heading2"/>
      </w:pPr>
      <w:r>
        <w:t>Continuing Difficulties</w:t>
      </w:r>
    </w:p>
    <w:p w14:paraId="12AC7190" w14:textId="77777777" w:rsidR="00E869D6" w:rsidRDefault="00E869D6" w:rsidP="00E869D6">
      <w:pPr>
        <w:pStyle w:val="isselectedend"/>
      </w:pPr>
      <w:r>
        <w:t>Rather than obtaining the peaceful family environment that had been anticipated, the Claimant became involved in prolonged correspondence concerning:</w:t>
      </w:r>
    </w:p>
    <w:p w14:paraId="7C8D6A11" w14:textId="77777777" w:rsidR="00E869D6" w:rsidRDefault="00E869D6" w:rsidP="00E869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outstanding </w:t>
      </w:r>
      <w:proofErr w:type="gramStart"/>
      <w:r>
        <w:t>repairs;</w:t>
      </w:r>
      <w:proofErr w:type="gramEnd"/>
    </w:p>
    <w:p w14:paraId="582AF653" w14:textId="77777777" w:rsidR="00E869D6" w:rsidRDefault="00E869D6" w:rsidP="00E869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repeated </w:t>
      </w:r>
      <w:proofErr w:type="gramStart"/>
      <w:r>
        <w:t>complaints;</w:t>
      </w:r>
      <w:proofErr w:type="gramEnd"/>
    </w:p>
    <w:p w14:paraId="0338BA94" w14:textId="77777777" w:rsidR="00E869D6" w:rsidRDefault="00E869D6" w:rsidP="00E869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requests for </w:t>
      </w:r>
      <w:proofErr w:type="gramStart"/>
      <w:r>
        <w:t>action;</w:t>
      </w:r>
      <w:proofErr w:type="gramEnd"/>
    </w:p>
    <w:p w14:paraId="325A6CE0" w14:textId="77777777" w:rsidR="00E869D6" w:rsidRDefault="00E869D6" w:rsidP="00E869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requests for </w:t>
      </w:r>
      <w:proofErr w:type="gramStart"/>
      <w:r>
        <w:t>documentation;</w:t>
      </w:r>
      <w:proofErr w:type="gramEnd"/>
    </w:p>
    <w:p w14:paraId="520F8E31" w14:textId="77777777" w:rsidR="00E869D6" w:rsidRDefault="00E869D6" w:rsidP="00E869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continuing discussions concerning unresolved defects.</w:t>
      </w:r>
    </w:p>
    <w:p w14:paraId="39CEBCDA" w14:textId="77777777" w:rsidR="00E869D6" w:rsidRDefault="00E869D6" w:rsidP="00E869D6">
      <w:pPr>
        <w:pStyle w:val="isselectedend"/>
      </w:pPr>
      <w:r>
        <w:t>Instead of creating positive family memories, the caravan became associated with ongoing dispute and disappointment.</w:t>
      </w:r>
    </w:p>
    <w:p w14:paraId="4B2FC2DF" w14:textId="77777777" w:rsidR="00E869D6" w:rsidRDefault="004663B1" w:rsidP="00E869D6">
      <w:r>
        <w:rPr>
          <w:noProof/>
        </w:rPr>
        <w:pict w14:anchorId="5528D7A9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0253D063" w14:textId="77777777" w:rsidR="00E869D6" w:rsidRDefault="00E869D6" w:rsidP="00E869D6">
      <w:pPr>
        <w:pStyle w:val="Heading2"/>
      </w:pPr>
      <w:r>
        <w:t>Effect Upon the Claimant</w:t>
      </w:r>
    </w:p>
    <w:p w14:paraId="646E249A" w14:textId="77777777" w:rsidR="00E869D6" w:rsidRDefault="00E869D6" w:rsidP="00E869D6">
      <w:pPr>
        <w:pStyle w:val="isselectedend"/>
      </w:pPr>
      <w:r>
        <w:t xml:space="preserve">The Claimant's evidence is that this dispute has occupied a substantial amount of his personal time over </w:t>
      </w:r>
      <w:proofErr w:type="gramStart"/>
      <w:r>
        <w:t>a number of</w:t>
      </w:r>
      <w:proofErr w:type="gramEnd"/>
      <w:r>
        <w:t xml:space="preserve"> years.</w:t>
      </w:r>
    </w:p>
    <w:p w14:paraId="707F2274" w14:textId="77777777" w:rsidR="00E869D6" w:rsidRDefault="00E869D6" w:rsidP="00E869D6">
      <w:pPr>
        <w:pStyle w:val="isselectedend"/>
      </w:pPr>
      <w:r>
        <w:t>He has repeatedly attempted to resolve matters directly with Haven before considering legal proceedings.</w:t>
      </w:r>
    </w:p>
    <w:p w14:paraId="5859AC4F" w14:textId="77777777" w:rsidR="00E869D6" w:rsidRDefault="00E869D6" w:rsidP="00E869D6">
      <w:pPr>
        <w:pStyle w:val="isselectedend"/>
      </w:pPr>
      <w:r>
        <w:t>The Claimant submits that litigation has become necessary only because those attempts failed to produce a satisfactory outcome.</w:t>
      </w:r>
    </w:p>
    <w:p w14:paraId="03342965" w14:textId="77777777" w:rsidR="00E869D6" w:rsidRDefault="004663B1" w:rsidP="00E869D6">
      <w:r>
        <w:rPr>
          <w:noProof/>
        </w:rPr>
        <w:pict w14:anchorId="1AE641CB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0324C13E" w14:textId="77777777" w:rsidR="00E869D6" w:rsidRDefault="00E869D6" w:rsidP="00E869D6">
      <w:pPr>
        <w:pStyle w:val="Heading2"/>
      </w:pPr>
      <w:r>
        <w:t>Effect Upon Mrs Vaughan</w:t>
      </w:r>
    </w:p>
    <w:p w14:paraId="341607D2" w14:textId="77777777" w:rsidR="00E869D6" w:rsidRDefault="00E869D6" w:rsidP="00E869D6">
      <w:pPr>
        <w:pStyle w:val="isselectedend"/>
      </w:pPr>
      <w:r>
        <w:t>The dispute also had a significant impact upon Mrs Vaughan.</w:t>
      </w:r>
    </w:p>
    <w:p w14:paraId="4C36D8C7" w14:textId="77777777" w:rsidR="00E869D6" w:rsidRDefault="00E869D6" w:rsidP="00E869D6">
      <w:pPr>
        <w:pStyle w:val="isselectedend"/>
      </w:pPr>
      <w:r>
        <w:t xml:space="preserve">The Claimant's evidence is that the continuing uncertainty, repeated </w:t>
      </w:r>
      <w:proofErr w:type="gramStart"/>
      <w:r>
        <w:t>complaints</w:t>
      </w:r>
      <w:proofErr w:type="gramEnd"/>
      <w:r>
        <w:t xml:space="preserve"> and failure to resolve matters placed considerable pressure upon the family.</w:t>
      </w:r>
    </w:p>
    <w:p w14:paraId="6F272627" w14:textId="77777777" w:rsidR="00E869D6" w:rsidRDefault="00E869D6" w:rsidP="00E869D6">
      <w:pPr>
        <w:pStyle w:val="isselectedend"/>
      </w:pPr>
      <w:r>
        <w:t>This forms part of the overall factual background to the claim.</w:t>
      </w:r>
    </w:p>
    <w:p w14:paraId="4BEF9A88" w14:textId="77777777" w:rsidR="00E869D6" w:rsidRDefault="004663B1" w:rsidP="00E869D6">
      <w:r>
        <w:rPr>
          <w:noProof/>
        </w:rPr>
        <w:pict w14:anchorId="0E76C298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420830B1" w14:textId="77777777" w:rsidR="00E869D6" w:rsidRDefault="00E869D6" w:rsidP="00E869D6">
      <w:pPr>
        <w:pStyle w:val="Heading2"/>
      </w:pPr>
      <w:r>
        <w:t>Continuing Financial Consequences</w:t>
      </w:r>
    </w:p>
    <w:p w14:paraId="4F40D59C" w14:textId="77777777" w:rsidR="00E869D6" w:rsidRDefault="00E869D6" w:rsidP="00E869D6">
      <w:pPr>
        <w:pStyle w:val="isselectedend"/>
      </w:pPr>
      <w:r>
        <w:t>The Claimant will also rely upon evidence demonstrating financial loss arising from the matters complained of.</w:t>
      </w:r>
    </w:p>
    <w:p w14:paraId="054F9D50" w14:textId="77777777" w:rsidR="00E869D6" w:rsidRDefault="00E869D6" w:rsidP="00E869D6">
      <w:pPr>
        <w:pStyle w:val="isselectedend"/>
      </w:pPr>
      <w:r>
        <w:t>A detailed Schedule of Loss will be produced separately and will include those financial losses that can properly be evidenced.</w:t>
      </w:r>
    </w:p>
    <w:p w14:paraId="5A52BF28" w14:textId="77777777" w:rsidR="00E869D6" w:rsidRDefault="00E869D6" w:rsidP="00E869D6">
      <w:pPr>
        <w:pStyle w:val="isselectedend"/>
      </w:pPr>
      <w:r>
        <w:t>The Claimant recognises that any claim for financial loss must ultimately be supported by documentary evidence and will provide such evidence where available.</w:t>
      </w:r>
    </w:p>
    <w:p w14:paraId="337C4B1B" w14:textId="77777777" w:rsidR="00E869D6" w:rsidRDefault="004663B1" w:rsidP="00E869D6">
      <w:r>
        <w:rPr>
          <w:noProof/>
        </w:rPr>
        <w:lastRenderedPageBreak/>
        <w:pict w14:anchorId="7D13FD62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425A2206" w14:textId="77777777" w:rsidR="00E869D6" w:rsidRDefault="00E869D6" w:rsidP="00E869D6">
      <w:pPr>
        <w:pStyle w:val="Heading2"/>
      </w:pPr>
      <w:r>
        <w:t>Litigation as a Last Resort</w:t>
      </w:r>
    </w:p>
    <w:p w14:paraId="16D82A81" w14:textId="77777777" w:rsidR="00E869D6" w:rsidRDefault="00E869D6" w:rsidP="00E869D6">
      <w:pPr>
        <w:pStyle w:val="isselectedend"/>
      </w:pPr>
      <w:r>
        <w:t>The chronology contained within this bundle demonstrates that legal proceedings were not the Claimant's preferred course of action.</w:t>
      </w:r>
    </w:p>
    <w:p w14:paraId="7DE36708" w14:textId="77777777" w:rsidR="00E869D6" w:rsidRDefault="00E869D6" w:rsidP="00E869D6">
      <w:pPr>
        <w:pStyle w:val="isselectedend"/>
      </w:pPr>
      <w:r>
        <w:t>The documentary evidence shows repeated attempts to:</w:t>
      </w:r>
    </w:p>
    <w:p w14:paraId="17F4ABC0" w14:textId="77777777" w:rsidR="00E869D6" w:rsidRDefault="00E869D6" w:rsidP="00E869D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resolve matters </w:t>
      </w:r>
      <w:proofErr w:type="gramStart"/>
      <w:r>
        <w:t>directly;</w:t>
      </w:r>
      <w:proofErr w:type="gramEnd"/>
    </w:p>
    <w:p w14:paraId="206D9262" w14:textId="77777777" w:rsidR="00E869D6" w:rsidRDefault="00E869D6" w:rsidP="00E869D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engage with Haven's complaint </w:t>
      </w:r>
      <w:proofErr w:type="gramStart"/>
      <w:r>
        <w:t>procedures;</w:t>
      </w:r>
      <w:proofErr w:type="gramEnd"/>
    </w:p>
    <w:p w14:paraId="269584D5" w14:textId="77777777" w:rsidR="00E869D6" w:rsidRDefault="00E869D6" w:rsidP="00E869D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obtain </w:t>
      </w:r>
      <w:proofErr w:type="gramStart"/>
      <w:r>
        <w:t>documentation;</w:t>
      </w:r>
      <w:proofErr w:type="gramEnd"/>
    </w:p>
    <w:p w14:paraId="5115A0F1" w14:textId="77777777" w:rsidR="00E869D6" w:rsidRDefault="00E869D6" w:rsidP="00E869D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secure completion of the agreed works.</w:t>
      </w:r>
    </w:p>
    <w:p w14:paraId="45CC14EB" w14:textId="77777777" w:rsidR="00E869D6" w:rsidRDefault="00E869D6" w:rsidP="00E869D6">
      <w:pPr>
        <w:pStyle w:val="isselectedend"/>
      </w:pPr>
      <w:r>
        <w:t>Only after those attempts proved unsuccessful did the Claimant begin preparing for litigation.</w:t>
      </w:r>
    </w:p>
    <w:p w14:paraId="414B4D45" w14:textId="77777777" w:rsidR="00E869D6" w:rsidRDefault="00E869D6" w:rsidP="00E869D6">
      <w:pPr>
        <w:pStyle w:val="isselectedend"/>
      </w:pPr>
      <w:r>
        <w:t>The Claimant respectfully submits that this history demonstrates a genuine desire to resolve matters reasonably before commencing legal proceedings.</w:t>
      </w:r>
    </w:p>
    <w:p w14:paraId="00E01800" w14:textId="77777777" w:rsidR="00E869D6" w:rsidRDefault="004663B1" w:rsidP="00E869D6">
      <w:r>
        <w:rPr>
          <w:noProof/>
        </w:rPr>
        <w:pict w14:anchorId="02EC9357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300579DD" w14:textId="77777777" w:rsidR="00E869D6" w:rsidRDefault="00E869D6" w:rsidP="00E869D6">
      <w:pPr>
        <w:pStyle w:val="Heading2"/>
      </w:pPr>
      <w:r>
        <w:t>Conclusion</w:t>
      </w:r>
    </w:p>
    <w:p w14:paraId="5D20E029" w14:textId="77777777" w:rsidR="00E869D6" w:rsidRDefault="00E869D6" w:rsidP="00E869D6">
      <w:pPr>
        <w:pStyle w:val="isselectedend"/>
      </w:pPr>
      <w:r>
        <w:t>The Claimant respectfully submits that the Court should consider the cumulative effect of these events rather than viewing each issue in isolation.</w:t>
      </w:r>
    </w:p>
    <w:p w14:paraId="5144782C" w14:textId="77777777" w:rsidR="00E869D6" w:rsidRDefault="00E869D6" w:rsidP="00E869D6">
      <w:pPr>
        <w:pStyle w:val="isselectedend"/>
      </w:pPr>
      <w:r>
        <w:t>When considered as a whole, the evidence demonstrates a prolonged course of conduct which, in the Claimant's case, resulted in significant inconvenience, disappointment, financial loss and the loss of the very benefit that the purchase was intended to provide.</w:t>
      </w:r>
    </w:p>
    <w:p w14:paraId="4AC3081A" w14:textId="77777777" w:rsidR="00E869D6" w:rsidRDefault="00E869D6" w:rsidP="00E869D6">
      <w:pPr>
        <w:pStyle w:val="NormalWeb"/>
      </w:pPr>
      <w:r>
        <w:t xml:space="preserve">This section should therefore be read together with the chronology, the documentary </w:t>
      </w:r>
      <w:proofErr w:type="gramStart"/>
      <w:r>
        <w:t>evidence</w:t>
      </w:r>
      <w:proofErr w:type="gramEnd"/>
      <w:r>
        <w:t xml:space="preserve"> and the Schedule of Loss.</w:t>
      </w:r>
    </w:p>
    <w:p w14:paraId="7C9C10D5" w14:textId="53C0F765" w:rsidR="00065652" w:rsidRPr="00E869D6" w:rsidRDefault="00065652" w:rsidP="00D12CE6">
      <w:pPr>
        <w:pStyle w:val="Heading1"/>
        <w:rPr>
          <w:lang w:val="en-GB"/>
        </w:rPr>
      </w:pPr>
    </w:p>
    <w:sectPr w:rsidR="00065652" w:rsidRPr="00E86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9028E"/>
    <w:multiLevelType w:val="multilevel"/>
    <w:tmpl w:val="80B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B7B22"/>
    <w:multiLevelType w:val="multilevel"/>
    <w:tmpl w:val="0FF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D5887"/>
    <w:multiLevelType w:val="multilevel"/>
    <w:tmpl w:val="E30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C6A20"/>
    <w:multiLevelType w:val="multilevel"/>
    <w:tmpl w:val="45E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A5BFE"/>
    <w:multiLevelType w:val="multilevel"/>
    <w:tmpl w:val="C79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1283C"/>
    <w:multiLevelType w:val="multilevel"/>
    <w:tmpl w:val="7DF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361A1"/>
    <w:multiLevelType w:val="multilevel"/>
    <w:tmpl w:val="3FA8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149F3"/>
    <w:multiLevelType w:val="multilevel"/>
    <w:tmpl w:val="7D0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53141"/>
    <w:multiLevelType w:val="multilevel"/>
    <w:tmpl w:val="B47A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5474FA"/>
    <w:multiLevelType w:val="multilevel"/>
    <w:tmpl w:val="F72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635AE"/>
    <w:multiLevelType w:val="multilevel"/>
    <w:tmpl w:val="4AC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30921">
    <w:abstractNumId w:val="8"/>
  </w:num>
  <w:num w:numId="2" w16cid:durableId="1257327802">
    <w:abstractNumId w:val="6"/>
  </w:num>
  <w:num w:numId="3" w16cid:durableId="131681552">
    <w:abstractNumId w:val="5"/>
  </w:num>
  <w:num w:numId="4" w16cid:durableId="1141768692">
    <w:abstractNumId w:val="4"/>
  </w:num>
  <w:num w:numId="5" w16cid:durableId="677733482">
    <w:abstractNumId w:val="7"/>
  </w:num>
  <w:num w:numId="6" w16cid:durableId="254217502">
    <w:abstractNumId w:val="3"/>
  </w:num>
  <w:num w:numId="7" w16cid:durableId="315570899">
    <w:abstractNumId w:val="2"/>
  </w:num>
  <w:num w:numId="8" w16cid:durableId="1989550323">
    <w:abstractNumId w:val="1"/>
  </w:num>
  <w:num w:numId="9" w16cid:durableId="1168518883">
    <w:abstractNumId w:val="0"/>
  </w:num>
  <w:num w:numId="10" w16cid:durableId="1255045538">
    <w:abstractNumId w:val="11"/>
  </w:num>
  <w:num w:numId="11" w16cid:durableId="1589925946">
    <w:abstractNumId w:val="10"/>
  </w:num>
  <w:num w:numId="12" w16cid:durableId="737902588">
    <w:abstractNumId w:val="19"/>
  </w:num>
  <w:num w:numId="13" w16cid:durableId="838159827">
    <w:abstractNumId w:val="14"/>
  </w:num>
  <w:num w:numId="14" w16cid:durableId="1504320268">
    <w:abstractNumId w:val="17"/>
  </w:num>
  <w:num w:numId="15" w16cid:durableId="1014579565">
    <w:abstractNumId w:val="13"/>
  </w:num>
  <w:num w:numId="16" w16cid:durableId="458645626">
    <w:abstractNumId w:val="18"/>
  </w:num>
  <w:num w:numId="17" w16cid:durableId="1175419064">
    <w:abstractNumId w:val="16"/>
  </w:num>
  <w:num w:numId="18" w16cid:durableId="490295175">
    <w:abstractNumId w:val="9"/>
  </w:num>
  <w:num w:numId="19" w16cid:durableId="1865898292">
    <w:abstractNumId w:val="15"/>
  </w:num>
  <w:num w:numId="20" w16cid:durableId="6493624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652"/>
    <w:rsid w:val="00101FD5"/>
    <w:rsid w:val="0015074B"/>
    <w:rsid w:val="00151F0D"/>
    <w:rsid w:val="0029639D"/>
    <w:rsid w:val="00326F90"/>
    <w:rsid w:val="004663B1"/>
    <w:rsid w:val="00654169"/>
    <w:rsid w:val="00AA1D8D"/>
    <w:rsid w:val="00B47730"/>
    <w:rsid w:val="00BE7191"/>
    <w:rsid w:val="00CB0664"/>
    <w:rsid w:val="00D12CE6"/>
    <w:rsid w:val="00E869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00328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D12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NormalWeb">
    <w:name w:val="Normal (Web)"/>
    <w:basedOn w:val="Normal"/>
    <w:uiPriority w:val="99"/>
    <w:semiHidden/>
    <w:unhideWhenUsed/>
    <w:rsid w:val="00151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2026-06-29T15:27:00Z</dcterms:created>
  <dcterms:modified xsi:type="dcterms:W3CDTF">2026-06-29T15:27:00Z</dcterms:modified>
  <cp:category/>
</cp:coreProperties>
</file>