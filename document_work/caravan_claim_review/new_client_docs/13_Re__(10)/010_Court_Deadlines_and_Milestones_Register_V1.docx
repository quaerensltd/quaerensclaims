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7E868E" w14:textId="77777777" w:rsidR="001E4FF2" w:rsidRDefault="00000000">
      <w:pPr>
        <w:pStyle w:val="Title"/>
      </w:pPr>
      <w:r>
        <w:t>VAUGHAN v HAVEN HOLIDAYS LTD</w:t>
      </w:r>
    </w:p>
    <w:p w14:paraId="5BFCDDE2" w14:textId="77777777" w:rsidR="001E4FF2" w:rsidRDefault="00000000">
      <w:pPr>
        <w:pStyle w:val="Heading1"/>
      </w:pPr>
      <w:r>
        <w:t>COURT DEADLINES &amp; MILESTONES REGISTER</w:t>
      </w:r>
    </w:p>
    <w:p w14:paraId="0ED92150" w14:textId="77777777" w:rsidR="001E4FF2" w:rsidRDefault="00000000">
      <w:r>
        <w:t>Version 1 – Case Management Register</w:t>
      </w:r>
      <w:r>
        <w:br/>
      </w:r>
    </w:p>
    <w:p w14:paraId="3ADFB75B" w14:textId="77777777" w:rsidR="001E4FF2" w:rsidRDefault="00000000">
      <w:r>
        <w:t>Use this register to record all court deadlines, solicitor deadlines and important milestones during the litigation.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7"/>
        <w:gridCol w:w="1439"/>
        <w:gridCol w:w="1437"/>
        <w:gridCol w:w="1440"/>
        <w:gridCol w:w="1439"/>
        <w:gridCol w:w="1438"/>
      </w:tblGrid>
      <w:tr w:rsidR="001E4FF2" w14:paraId="596C304E" w14:textId="77777777">
        <w:tc>
          <w:tcPr>
            <w:tcW w:w="1440" w:type="dxa"/>
          </w:tcPr>
          <w:p w14:paraId="3389E7DD" w14:textId="77777777" w:rsidR="001E4FF2" w:rsidRDefault="00000000">
            <w:r>
              <w:t>Ref</w:t>
            </w:r>
          </w:p>
        </w:tc>
        <w:tc>
          <w:tcPr>
            <w:tcW w:w="1440" w:type="dxa"/>
          </w:tcPr>
          <w:p w14:paraId="4C90DFE7" w14:textId="77777777" w:rsidR="001E4FF2" w:rsidRDefault="00000000">
            <w:r>
              <w:t>Deadline / Milestone</w:t>
            </w:r>
          </w:p>
        </w:tc>
        <w:tc>
          <w:tcPr>
            <w:tcW w:w="1440" w:type="dxa"/>
          </w:tcPr>
          <w:p w14:paraId="6CEA79DB" w14:textId="77777777" w:rsidR="001E4FF2" w:rsidRDefault="00000000">
            <w:r>
              <w:t>Due Date</w:t>
            </w:r>
          </w:p>
        </w:tc>
        <w:tc>
          <w:tcPr>
            <w:tcW w:w="1440" w:type="dxa"/>
          </w:tcPr>
          <w:p w14:paraId="7A51B7B2" w14:textId="77777777" w:rsidR="001E4FF2" w:rsidRDefault="00000000">
            <w:r>
              <w:t>Responsible</w:t>
            </w:r>
          </w:p>
        </w:tc>
        <w:tc>
          <w:tcPr>
            <w:tcW w:w="1440" w:type="dxa"/>
          </w:tcPr>
          <w:p w14:paraId="2C0132A8" w14:textId="77777777" w:rsidR="001E4FF2" w:rsidRDefault="00000000">
            <w:r>
              <w:t>Completed</w:t>
            </w:r>
          </w:p>
        </w:tc>
        <w:tc>
          <w:tcPr>
            <w:tcW w:w="1440" w:type="dxa"/>
          </w:tcPr>
          <w:p w14:paraId="45012EC6" w14:textId="77777777" w:rsidR="001E4FF2" w:rsidRDefault="00000000">
            <w:r>
              <w:t>Notes</w:t>
            </w:r>
          </w:p>
        </w:tc>
      </w:tr>
      <w:tr w:rsidR="001E4FF2" w14:paraId="2CB0D68A" w14:textId="77777777">
        <w:tc>
          <w:tcPr>
            <w:tcW w:w="1440" w:type="dxa"/>
          </w:tcPr>
          <w:p w14:paraId="2685FA07" w14:textId="77777777" w:rsidR="001E4FF2" w:rsidRDefault="00000000">
            <w:r>
              <w:t>DL1</w:t>
            </w:r>
          </w:p>
        </w:tc>
        <w:tc>
          <w:tcPr>
            <w:tcW w:w="1440" w:type="dxa"/>
          </w:tcPr>
          <w:p w14:paraId="7CD5A246" w14:textId="77777777" w:rsidR="001E4FF2" w:rsidRDefault="001E4FF2"/>
        </w:tc>
        <w:tc>
          <w:tcPr>
            <w:tcW w:w="1440" w:type="dxa"/>
          </w:tcPr>
          <w:p w14:paraId="2ABF5F6D" w14:textId="77777777" w:rsidR="001E4FF2" w:rsidRDefault="001E4FF2"/>
        </w:tc>
        <w:tc>
          <w:tcPr>
            <w:tcW w:w="1440" w:type="dxa"/>
          </w:tcPr>
          <w:p w14:paraId="0ABCA627" w14:textId="77777777" w:rsidR="001E4FF2" w:rsidRDefault="001E4FF2"/>
        </w:tc>
        <w:tc>
          <w:tcPr>
            <w:tcW w:w="1440" w:type="dxa"/>
          </w:tcPr>
          <w:p w14:paraId="023ED993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402D80BE" w14:textId="77777777" w:rsidR="001E4FF2" w:rsidRDefault="001E4FF2"/>
        </w:tc>
      </w:tr>
      <w:tr w:rsidR="001E4FF2" w14:paraId="60EBF4ED" w14:textId="77777777">
        <w:tc>
          <w:tcPr>
            <w:tcW w:w="1440" w:type="dxa"/>
          </w:tcPr>
          <w:p w14:paraId="17232AA0" w14:textId="77777777" w:rsidR="001E4FF2" w:rsidRDefault="00000000">
            <w:r>
              <w:t>DL2</w:t>
            </w:r>
          </w:p>
        </w:tc>
        <w:tc>
          <w:tcPr>
            <w:tcW w:w="1440" w:type="dxa"/>
          </w:tcPr>
          <w:p w14:paraId="3B270255" w14:textId="77777777" w:rsidR="001E4FF2" w:rsidRDefault="001E4FF2"/>
        </w:tc>
        <w:tc>
          <w:tcPr>
            <w:tcW w:w="1440" w:type="dxa"/>
          </w:tcPr>
          <w:p w14:paraId="62915849" w14:textId="77777777" w:rsidR="001E4FF2" w:rsidRDefault="001E4FF2"/>
        </w:tc>
        <w:tc>
          <w:tcPr>
            <w:tcW w:w="1440" w:type="dxa"/>
          </w:tcPr>
          <w:p w14:paraId="7CF4C773" w14:textId="77777777" w:rsidR="001E4FF2" w:rsidRDefault="001E4FF2"/>
        </w:tc>
        <w:tc>
          <w:tcPr>
            <w:tcW w:w="1440" w:type="dxa"/>
          </w:tcPr>
          <w:p w14:paraId="55948C4C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3ED733D3" w14:textId="77777777" w:rsidR="001E4FF2" w:rsidRDefault="001E4FF2"/>
        </w:tc>
      </w:tr>
      <w:tr w:rsidR="001E4FF2" w14:paraId="74F2C304" w14:textId="77777777">
        <w:tc>
          <w:tcPr>
            <w:tcW w:w="1440" w:type="dxa"/>
          </w:tcPr>
          <w:p w14:paraId="572008AE" w14:textId="77777777" w:rsidR="001E4FF2" w:rsidRDefault="00000000">
            <w:r>
              <w:t>DL3</w:t>
            </w:r>
          </w:p>
        </w:tc>
        <w:tc>
          <w:tcPr>
            <w:tcW w:w="1440" w:type="dxa"/>
          </w:tcPr>
          <w:p w14:paraId="02F9DA39" w14:textId="77777777" w:rsidR="001E4FF2" w:rsidRDefault="001E4FF2"/>
        </w:tc>
        <w:tc>
          <w:tcPr>
            <w:tcW w:w="1440" w:type="dxa"/>
          </w:tcPr>
          <w:p w14:paraId="46357C79" w14:textId="77777777" w:rsidR="001E4FF2" w:rsidRDefault="001E4FF2"/>
        </w:tc>
        <w:tc>
          <w:tcPr>
            <w:tcW w:w="1440" w:type="dxa"/>
          </w:tcPr>
          <w:p w14:paraId="0CF4F78B" w14:textId="77777777" w:rsidR="001E4FF2" w:rsidRDefault="001E4FF2"/>
        </w:tc>
        <w:tc>
          <w:tcPr>
            <w:tcW w:w="1440" w:type="dxa"/>
          </w:tcPr>
          <w:p w14:paraId="2CC941D9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3FEFFE12" w14:textId="77777777" w:rsidR="001E4FF2" w:rsidRDefault="001E4FF2"/>
        </w:tc>
      </w:tr>
      <w:tr w:rsidR="001E4FF2" w14:paraId="47203389" w14:textId="77777777">
        <w:tc>
          <w:tcPr>
            <w:tcW w:w="1440" w:type="dxa"/>
          </w:tcPr>
          <w:p w14:paraId="20305F6D" w14:textId="77777777" w:rsidR="001E4FF2" w:rsidRDefault="00000000">
            <w:r>
              <w:t>DL4</w:t>
            </w:r>
          </w:p>
        </w:tc>
        <w:tc>
          <w:tcPr>
            <w:tcW w:w="1440" w:type="dxa"/>
          </w:tcPr>
          <w:p w14:paraId="7AC98C85" w14:textId="77777777" w:rsidR="001E4FF2" w:rsidRDefault="001E4FF2"/>
        </w:tc>
        <w:tc>
          <w:tcPr>
            <w:tcW w:w="1440" w:type="dxa"/>
          </w:tcPr>
          <w:p w14:paraId="2120C5CD" w14:textId="77777777" w:rsidR="001E4FF2" w:rsidRDefault="001E4FF2"/>
        </w:tc>
        <w:tc>
          <w:tcPr>
            <w:tcW w:w="1440" w:type="dxa"/>
          </w:tcPr>
          <w:p w14:paraId="01510A24" w14:textId="77777777" w:rsidR="001E4FF2" w:rsidRDefault="001E4FF2"/>
        </w:tc>
        <w:tc>
          <w:tcPr>
            <w:tcW w:w="1440" w:type="dxa"/>
          </w:tcPr>
          <w:p w14:paraId="1CFEB131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71E05B6C" w14:textId="77777777" w:rsidR="001E4FF2" w:rsidRDefault="001E4FF2"/>
        </w:tc>
      </w:tr>
      <w:tr w:rsidR="001E4FF2" w14:paraId="1EFB745D" w14:textId="77777777">
        <w:tc>
          <w:tcPr>
            <w:tcW w:w="1440" w:type="dxa"/>
          </w:tcPr>
          <w:p w14:paraId="3965E337" w14:textId="77777777" w:rsidR="001E4FF2" w:rsidRDefault="00000000">
            <w:r>
              <w:t>DL5</w:t>
            </w:r>
          </w:p>
        </w:tc>
        <w:tc>
          <w:tcPr>
            <w:tcW w:w="1440" w:type="dxa"/>
          </w:tcPr>
          <w:p w14:paraId="14CA83A8" w14:textId="77777777" w:rsidR="001E4FF2" w:rsidRDefault="001E4FF2"/>
        </w:tc>
        <w:tc>
          <w:tcPr>
            <w:tcW w:w="1440" w:type="dxa"/>
          </w:tcPr>
          <w:p w14:paraId="3829933B" w14:textId="77777777" w:rsidR="001E4FF2" w:rsidRDefault="001E4FF2"/>
        </w:tc>
        <w:tc>
          <w:tcPr>
            <w:tcW w:w="1440" w:type="dxa"/>
          </w:tcPr>
          <w:p w14:paraId="2E02180D" w14:textId="77777777" w:rsidR="001E4FF2" w:rsidRDefault="001E4FF2"/>
        </w:tc>
        <w:tc>
          <w:tcPr>
            <w:tcW w:w="1440" w:type="dxa"/>
          </w:tcPr>
          <w:p w14:paraId="2161677E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30CC0C2A" w14:textId="77777777" w:rsidR="001E4FF2" w:rsidRDefault="001E4FF2"/>
        </w:tc>
      </w:tr>
      <w:tr w:rsidR="001E4FF2" w14:paraId="3D1846EF" w14:textId="77777777">
        <w:tc>
          <w:tcPr>
            <w:tcW w:w="1440" w:type="dxa"/>
          </w:tcPr>
          <w:p w14:paraId="2FABC3BE" w14:textId="77777777" w:rsidR="001E4FF2" w:rsidRDefault="00000000">
            <w:r>
              <w:t>DL6</w:t>
            </w:r>
          </w:p>
        </w:tc>
        <w:tc>
          <w:tcPr>
            <w:tcW w:w="1440" w:type="dxa"/>
          </w:tcPr>
          <w:p w14:paraId="6B810D16" w14:textId="77777777" w:rsidR="001E4FF2" w:rsidRDefault="001E4FF2"/>
        </w:tc>
        <w:tc>
          <w:tcPr>
            <w:tcW w:w="1440" w:type="dxa"/>
          </w:tcPr>
          <w:p w14:paraId="50E0069E" w14:textId="77777777" w:rsidR="001E4FF2" w:rsidRDefault="001E4FF2"/>
        </w:tc>
        <w:tc>
          <w:tcPr>
            <w:tcW w:w="1440" w:type="dxa"/>
          </w:tcPr>
          <w:p w14:paraId="3D6ABE87" w14:textId="77777777" w:rsidR="001E4FF2" w:rsidRDefault="001E4FF2"/>
        </w:tc>
        <w:tc>
          <w:tcPr>
            <w:tcW w:w="1440" w:type="dxa"/>
          </w:tcPr>
          <w:p w14:paraId="431C26CC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2A092D36" w14:textId="77777777" w:rsidR="001E4FF2" w:rsidRDefault="001E4FF2"/>
        </w:tc>
      </w:tr>
      <w:tr w:rsidR="001E4FF2" w14:paraId="0B87A49F" w14:textId="77777777">
        <w:tc>
          <w:tcPr>
            <w:tcW w:w="1440" w:type="dxa"/>
          </w:tcPr>
          <w:p w14:paraId="67662241" w14:textId="77777777" w:rsidR="001E4FF2" w:rsidRDefault="00000000">
            <w:r>
              <w:t>DL7</w:t>
            </w:r>
          </w:p>
        </w:tc>
        <w:tc>
          <w:tcPr>
            <w:tcW w:w="1440" w:type="dxa"/>
          </w:tcPr>
          <w:p w14:paraId="543CF2E0" w14:textId="77777777" w:rsidR="001E4FF2" w:rsidRDefault="001E4FF2"/>
        </w:tc>
        <w:tc>
          <w:tcPr>
            <w:tcW w:w="1440" w:type="dxa"/>
          </w:tcPr>
          <w:p w14:paraId="413E5E5B" w14:textId="77777777" w:rsidR="001E4FF2" w:rsidRDefault="001E4FF2"/>
        </w:tc>
        <w:tc>
          <w:tcPr>
            <w:tcW w:w="1440" w:type="dxa"/>
          </w:tcPr>
          <w:p w14:paraId="10B6A0E1" w14:textId="77777777" w:rsidR="001E4FF2" w:rsidRDefault="001E4FF2"/>
        </w:tc>
        <w:tc>
          <w:tcPr>
            <w:tcW w:w="1440" w:type="dxa"/>
          </w:tcPr>
          <w:p w14:paraId="494686B8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31AB166A" w14:textId="77777777" w:rsidR="001E4FF2" w:rsidRDefault="001E4FF2"/>
        </w:tc>
      </w:tr>
      <w:tr w:rsidR="001E4FF2" w14:paraId="1E44F152" w14:textId="77777777">
        <w:tc>
          <w:tcPr>
            <w:tcW w:w="1440" w:type="dxa"/>
          </w:tcPr>
          <w:p w14:paraId="6DC31F82" w14:textId="77777777" w:rsidR="001E4FF2" w:rsidRDefault="00000000">
            <w:r>
              <w:t>DL8</w:t>
            </w:r>
          </w:p>
        </w:tc>
        <w:tc>
          <w:tcPr>
            <w:tcW w:w="1440" w:type="dxa"/>
          </w:tcPr>
          <w:p w14:paraId="719C9D75" w14:textId="77777777" w:rsidR="001E4FF2" w:rsidRDefault="001E4FF2"/>
        </w:tc>
        <w:tc>
          <w:tcPr>
            <w:tcW w:w="1440" w:type="dxa"/>
          </w:tcPr>
          <w:p w14:paraId="20518C9D" w14:textId="77777777" w:rsidR="001E4FF2" w:rsidRDefault="001E4FF2"/>
        </w:tc>
        <w:tc>
          <w:tcPr>
            <w:tcW w:w="1440" w:type="dxa"/>
          </w:tcPr>
          <w:p w14:paraId="738C274B" w14:textId="77777777" w:rsidR="001E4FF2" w:rsidRDefault="001E4FF2"/>
        </w:tc>
        <w:tc>
          <w:tcPr>
            <w:tcW w:w="1440" w:type="dxa"/>
          </w:tcPr>
          <w:p w14:paraId="62CC544A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53CA9863" w14:textId="77777777" w:rsidR="001E4FF2" w:rsidRDefault="001E4FF2"/>
        </w:tc>
      </w:tr>
      <w:tr w:rsidR="001E4FF2" w14:paraId="3AE68C8A" w14:textId="77777777">
        <w:tc>
          <w:tcPr>
            <w:tcW w:w="1440" w:type="dxa"/>
          </w:tcPr>
          <w:p w14:paraId="55EAAB15" w14:textId="77777777" w:rsidR="001E4FF2" w:rsidRDefault="00000000">
            <w:r>
              <w:t>DL9</w:t>
            </w:r>
          </w:p>
        </w:tc>
        <w:tc>
          <w:tcPr>
            <w:tcW w:w="1440" w:type="dxa"/>
          </w:tcPr>
          <w:p w14:paraId="26B22BBB" w14:textId="77777777" w:rsidR="001E4FF2" w:rsidRDefault="001E4FF2"/>
        </w:tc>
        <w:tc>
          <w:tcPr>
            <w:tcW w:w="1440" w:type="dxa"/>
          </w:tcPr>
          <w:p w14:paraId="1C447C61" w14:textId="77777777" w:rsidR="001E4FF2" w:rsidRDefault="001E4FF2"/>
        </w:tc>
        <w:tc>
          <w:tcPr>
            <w:tcW w:w="1440" w:type="dxa"/>
          </w:tcPr>
          <w:p w14:paraId="0A6447BE" w14:textId="77777777" w:rsidR="001E4FF2" w:rsidRDefault="001E4FF2"/>
        </w:tc>
        <w:tc>
          <w:tcPr>
            <w:tcW w:w="1440" w:type="dxa"/>
          </w:tcPr>
          <w:p w14:paraId="442107D5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42365EFB" w14:textId="77777777" w:rsidR="001E4FF2" w:rsidRDefault="001E4FF2"/>
        </w:tc>
      </w:tr>
      <w:tr w:rsidR="001E4FF2" w14:paraId="50D75947" w14:textId="77777777">
        <w:tc>
          <w:tcPr>
            <w:tcW w:w="1440" w:type="dxa"/>
          </w:tcPr>
          <w:p w14:paraId="39AA5D4E" w14:textId="77777777" w:rsidR="001E4FF2" w:rsidRDefault="00000000">
            <w:r>
              <w:t>DL10</w:t>
            </w:r>
          </w:p>
        </w:tc>
        <w:tc>
          <w:tcPr>
            <w:tcW w:w="1440" w:type="dxa"/>
          </w:tcPr>
          <w:p w14:paraId="57CA44A3" w14:textId="77777777" w:rsidR="001E4FF2" w:rsidRDefault="001E4FF2"/>
        </w:tc>
        <w:tc>
          <w:tcPr>
            <w:tcW w:w="1440" w:type="dxa"/>
          </w:tcPr>
          <w:p w14:paraId="05B8101D" w14:textId="77777777" w:rsidR="001E4FF2" w:rsidRDefault="001E4FF2"/>
        </w:tc>
        <w:tc>
          <w:tcPr>
            <w:tcW w:w="1440" w:type="dxa"/>
          </w:tcPr>
          <w:p w14:paraId="014ED56C" w14:textId="77777777" w:rsidR="001E4FF2" w:rsidRDefault="001E4FF2"/>
        </w:tc>
        <w:tc>
          <w:tcPr>
            <w:tcW w:w="1440" w:type="dxa"/>
          </w:tcPr>
          <w:p w14:paraId="485E3C24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62361BDA" w14:textId="77777777" w:rsidR="001E4FF2" w:rsidRDefault="001E4FF2"/>
        </w:tc>
      </w:tr>
      <w:tr w:rsidR="001E4FF2" w14:paraId="70F5D913" w14:textId="77777777">
        <w:tc>
          <w:tcPr>
            <w:tcW w:w="1440" w:type="dxa"/>
          </w:tcPr>
          <w:p w14:paraId="7088E5E3" w14:textId="77777777" w:rsidR="001E4FF2" w:rsidRDefault="00000000">
            <w:r>
              <w:t>DL11</w:t>
            </w:r>
          </w:p>
        </w:tc>
        <w:tc>
          <w:tcPr>
            <w:tcW w:w="1440" w:type="dxa"/>
          </w:tcPr>
          <w:p w14:paraId="4EE82149" w14:textId="77777777" w:rsidR="001E4FF2" w:rsidRDefault="001E4FF2"/>
        </w:tc>
        <w:tc>
          <w:tcPr>
            <w:tcW w:w="1440" w:type="dxa"/>
          </w:tcPr>
          <w:p w14:paraId="3A51D60C" w14:textId="77777777" w:rsidR="001E4FF2" w:rsidRDefault="001E4FF2"/>
        </w:tc>
        <w:tc>
          <w:tcPr>
            <w:tcW w:w="1440" w:type="dxa"/>
          </w:tcPr>
          <w:p w14:paraId="708D4CBE" w14:textId="77777777" w:rsidR="001E4FF2" w:rsidRDefault="001E4FF2"/>
        </w:tc>
        <w:tc>
          <w:tcPr>
            <w:tcW w:w="1440" w:type="dxa"/>
          </w:tcPr>
          <w:p w14:paraId="77C612AD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04C76838" w14:textId="77777777" w:rsidR="001E4FF2" w:rsidRDefault="001E4FF2"/>
        </w:tc>
      </w:tr>
      <w:tr w:rsidR="001E4FF2" w14:paraId="25AA8C8E" w14:textId="77777777">
        <w:tc>
          <w:tcPr>
            <w:tcW w:w="1440" w:type="dxa"/>
          </w:tcPr>
          <w:p w14:paraId="2295989A" w14:textId="77777777" w:rsidR="001E4FF2" w:rsidRDefault="00000000">
            <w:r>
              <w:t>DL12</w:t>
            </w:r>
          </w:p>
        </w:tc>
        <w:tc>
          <w:tcPr>
            <w:tcW w:w="1440" w:type="dxa"/>
          </w:tcPr>
          <w:p w14:paraId="600C1898" w14:textId="77777777" w:rsidR="001E4FF2" w:rsidRDefault="001E4FF2"/>
        </w:tc>
        <w:tc>
          <w:tcPr>
            <w:tcW w:w="1440" w:type="dxa"/>
          </w:tcPr>
          <w:p w14:paraId="4B187874" w14:textId="77777777" w:rsidR="001E4FF2" w:rsidRDefault="001E4FF2"/>
        </w:tc>
        <w:tc>
          <w:tcPr>
            <w:tcW w:w="1440" w:type="dxa"/>
          </w:tcPr>
          <w:p w14:paraId="04D1CFF0" w14:textId="77777777" w:rsidR="001E4FF2" w:rsidRDefault="001E4FF2"/>
        </w:tc>
        <w:tc>
          <w:tcPr>
            <w:tcW w:w="1440" w:type="dxa"/>
          </w:tcPr>
          <w:p w14:paraId="0022DCD8" w14:textId="77777777" w:rsidR="001E4FF2" w:rsidRDefault="00000000">
            <w:r>
              <w:t>☐</w:t>
            </w:r>
          </w:p>
        </w:tc>
        <w:tc>
          <w:tcPr>
            <w:tcW w:w="1440" w:type="dxa"/>
          </w:tcPr>
          <w:p w14:paraId="547EF5DA" w14:textId="77777777" w:rsidR="001E4FF2" w:rsidRDefault="001E4FF2"/>
        </w:tc>
      </w:tr>
    </w:tbl>
    <w:p w14:paraId="1ADEFC14" w14:textId="77777777" w:rsidR="00D20864" w:rsidRDefault="00D20864"/>
    <w:sectPr w:rsidR="00D208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69240257">
    <w:abstractNumId w:val="8"/>
  </w:num>
  <w:num w:numId="2" w16cid:durableId="879322185">
    <w:abstractNumId w:val="6"/>
  </w:num>
  <w:num w:numId="3" w16cid:durableId="194781475">
    <w:abstractNumId w:val="5"/>
  </w:num>
  <w:num w:numId="4" w16cid:durableId="1623027684">
    <w:abstractNumId w:val="4"/>
  </w:num>
  <w:num w:numId="5" w16cid:durableId="1635915033">
    <w:abstractNumId w:val="7"/>
  </w:num>
  <w:num w:numId="6" w16cid:durableId="568998237">
    <w:abstractNumId w:val="3"/>
  </w:num>
  <w:num w:numId="7" w16cid:durableId="614479450">
    <w:abstractNumId w:val="2"/>
  </w:num>
  <w:num w:numId="8" w16cid:durableId="1183938411">
    <w:abstractNumId w:val="1"/>
  </w:num>
  <w:num w:numId="9" w16cid:durableId="175190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4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4FF2"/>
    <w:rsid w:val="0029639D"/>
    <w:rsid w:val="00326F90"/>
    <w:rsid w:val="005B7415"/>
    <w:rsid w:val="00690F5C"/>
    <w:rsid w:val="00AA1D8D"/>
    <w:rsid w:val="00B47730"/>
    <w:rsid w:val="00CB0664"/>
    <w:rsid w:val="00D208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4628E6E"/>
  <w14:defaultImageDpi w14:val="300"/>
  <w15:docId w15:val="{9DE38AAB-914A-5E40-91EE-B601E08BD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62</Words>
  <Characters>359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Kennedy Vaughan</cp:lastModifiedBy>
  <cp:revision>2</cp:revision>
  <dcterms:created xsi:type="dcterms:W3CDTF">2026-07-02T10:14:00Z</dcterms:created>
  <dcterms:modified xsi:type="dcterms:W3CDTF">2026-07-02T10:14:00Z</dcterms:modified>
  <cp:category/>
</cp:coreProperties>
</file>