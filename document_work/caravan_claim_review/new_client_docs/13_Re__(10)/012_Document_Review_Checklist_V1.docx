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0D1FF" w14:textId="77777777" w:rsidR="00FD07BE" w:rsidRDefault="00000000">
      <w:pPr>
        <w:pStyle w:val="Title"/>
      </w:pPr>
      <w:r>
        <w:t>VAUGHAN v HAVEN HOLIDAYS LTD</w:t>
      </w:r>
    </w:p>
    <w:p w14:paraId="4794F2B0" w14:textId="77777777" w:rsidR="00FD07BE" w:rsidRDefault="00000000">
      <w:pPr>
        <w:pStyle w:val="Heading1"/>
      </w:pPr>
      <w:r>
        <w:t>DOCUMENT REVIEW CHECKLIST</w:t>
      </w:r>
    </w:p>
    <w:p w14:paraId="382F159E" w14:textId="77777777" w:rsidR="00FD07BE" w:rsidRDefault="00000000">
      <w:r>
        <w:t>Version 1 – Working Draft</w:t>
      </w:r>
      <w:r>
        <w:br/>
      </w:r>
    </w:p>
    <w:p w14:paraId="015D1369" w14:textId="77777777" w:rsidR="00FD07BE" w:rsidRDefault="00000000">
      <w:pPr>
        <w:pStyle w:val="Heading2"/>
      </w:pPr>
      <w:r>
        <w:t>Purpose</w:t>
      </w:r>
    </w:p>
    <w:p w14:paraId="6ABE61C8" w14:textId="77777777" w:rsidR="00FD07BE" w:rsidRDefault="00000000">
      <w:r>
        <w:t>This checklist is used to track every document before it is included in the final litigation bundle.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689"/>
        <w:gridCol w:w="1400"/>
        <w:gridCol w:w="1406"/>
        <w:gridCol w:w="1381"/>
        <w:gridCol w:w="1396"/>
      </w:tblGrid>
      <w:tr w:rsidR="00FD07BE" w14:paraId="1405FBAE" w14:textId="77777777">
        <w:tc>
          <w:tcPr>
            <w:tcW w:w="1440" w:type="dxa"/>
          </w:tcPr>
          <w:p w14:paraId="24BA302B" w14:textId="77777777" w:rsidR="00FD07BE" w:rsidRDefault="00000000">
            <w:r>
              <w:t>Ref</w:t>
            </w:r>
          </w:p>
        </w:tc>
        <w:tc>
          <w:tcPr>
            <w:tcW w:w="1440" w:type="dxa"/>
          </w:tcPr>
          <w:p w14:paraId="15D69FE4" w14:textId="77777777" w:rsidR="00FD07BE" w:rsidRDefault="00000000">
            <w:r>
              <w:t>Document</w:t>
            </w:r>
          </w:p>
        </w:tc>
        <w:tc>
          <w:tcPr>
            <w:tcW w:w="1440" w:type="dxa"/>
          </w:tcPr>
          <w:p w14:paraId="65C09F21" w14:textId="77777777" w:rsidR="00FD07BE" w:rsidRDefault="00000000">
            <w:r>
              <w:t>Received</w:t>
            </w:r>
          </w:p>
        </w:tc>
        <w:tc>
          <w:tcPr>
            <w:tcW w:w="1440" w:type="dxa"/>
          </w:tcPr>
          <w:p w14:paraId="29A5A2C3" w14:textId="77777777" w:rsidR="00FD07BE" w:rsidRDefault="00000000">
            <w:r>
              <w:t>Reviewed</w:t>
            </w:r>
          </w:p>
        </w:tc>
        <w:tc>
          <w:tcPr>
            <w:tcW w:w="1440" w:type="dxa"/>
          </w:tcPr>
          <w:p w14:paraId="5261CA49" w14:textId="77777777" w:rsidR="00FD07BE" w:rsidRDefault="00000000">
            <w:r>
              <w:t>Exhibit No.</w:t>
            </w:r>
          </w:p>
        </w:tc>
        <w:tc>
          <w:tcPr>
            <w:tcW w:w="1440" w:type="dxa"/>
          </w:tcPr>
          <w:p w14:paraId="0C9A3C3F" w14:textId="77777777" w:rsidR="00FD07BE" w:rsidRDefault="00000000">
            <w:r>
              <w:t>Included</w:t>
            </w:r>
          </w:p>
        </w:tc>
      </w:tr>
      <w:tr w:rsidR="00FD07BE" w14:paraId="2D58976D" w14:textId="77777777">
        <w:tc>
          <w:tcPr>
            <w:tcW w:w="1440" w:type="dxa"/>
          </w:tcPr>
          <w:p w14:paraId="4494FDEE" w14:textId="77777777" w:rsidR="00FD07BE" w:rsidRDefault="00000000">
            <w:r>
              <w:t>DR1</w:t>
            </w:r>
          </w:p>
        </w:tc>
        <w:tc>
          <w:tcPr>
            <w:tcW w:w="1440" w:type="dxa"/>
          </w:tcPr>
          <w:p w14:paraId="22DE6463" w14:textId="77777777" w:rsidR="00FD07BE" w:rsidRDefault="00000000">
            <w:r>
              <w:t>Purchase Agreement</w:t>
            </w:r>
          </w:p>
        </w:tc>
        <w:tc>
          <w:tcPr>
            <w:tcW w:w="1440" w:type="dxa"/>
          </w:tcPr>
          <w:p w14:paraId="48BDE409" w14:textId="77777777" w:rsidR="00FD07BE" w:rsidRDefault="00FD07BE"/>
        </w:tc>
        <w:tc>
          <w:tcPr>
            <w:tcW w:w="1440" w:type="dxa"/>
          </w:tcPr>
          <w:p w14:paraId="37E1FE58" w14:textId="77777777" w:rsidR="00FD07BE" w:rsidRDefault="00FD07BE"/>
        </w:tc>
        <w:tc>
          <w:tcPr>
            <w:tcW w:w="1440" w:type="dxa"/>
          </w:tcPr>
          <w:p w14:paraId="73E73DF9" w14:textId="77777777" w:rsidR="00FD07BE" w:rsidRDefault="00FD07BE"/>
        </w:tc>
        <w:tc>
          <w:tcPr>
            <w:tcW w:w="1440" w:type="dxa"/>
          </w:tcPr>
          <w:p w14:paraId="094168A7" w14:textId="77777777" w:rsidR="00FD07BE" w:rsidRDefault="00FD07BE"/>
        </w:tc>
      </w:tr>
      <w:tr w:rsidR="00FD07BE" w14:paraId="2745DB58" w14:textId="77777777">
        <w:tc>
          <w:tcPr>
            <w:tcW w:w="1440" w:type="dxa"/>
          </w:tcPr>
          <w:p w14:paraId="3AB5F263" w14:textId="77777777" w:rsidR="00FD07BE" w:rsidRDefault="00000000">
            <w:r>
              <w:t>DR2</w:t>
            </w:r>
          </w:p>
        </w:tc>
        <w:tc>
          <w:tcPr>
            <w:tcW w:w="1440" w:type="dxa"/>
          </w:tcPr>
          <w:p w14:paraId="712085DF" w14:textId="77777777" w:rsidR="00FD07BE" w:rsidRDefault="00000000">
            <w:r>
              <w:t>Upgrade Agreement</w:t>
            </w:r>
          </w:p>
        </w:tc>
        <w:tc>
          <w:tcPr>
            <w:tcW w:w="1440" w:type="dxa"/>
          </w:tcPr>
          <w:p w14:paraId="07BCA7EA" w14:textId="77777777" w:rsidR="00FD07BE" w:rsidRDefault="00FD07BE"/>
        </w:tc>
        <w:tc>
          <w:tcPr>
            <w:tcW w:w="1440" w:type="dxa"/>
          </w:tcPr>
          <w:p w14:paraId="6B825EB3" w14:textId="77777777" w:rsidR="00FD07BE" w:rsidRDefault="00FD07BE"/>
        </w:tc>
        <w:tc>
          <w:tcPr>
            <w:tcW w:w="1440" w:type="dxa"/>
          </w:tcPr>
          <w:p w14:paraId="0377D6B1" w14:textId="77777777" w:rsidR="00FD07BE" w:rsidRDefault="00FD07BE"/>
        </w:tc>
        <w:tc>
          <w:tcPr>
            <w:tcW w:w="1440" w:type="dxa"/>
          </w:tcPr>
          <w:p w14:paraId="2773F9E0" w14:textId="77777777" w:rsidR="00FD07BE" w:rsidRDefault="00FD07BE"/>
        </w:tc>
      </w:tr>
      <w:tr w:rsidR="00FD07BE" w14:paraId="7E61A2EA" w14:textId="77777777">
        <w:tc>
          <w:tcPr>
            <w:tcW w:w="1440" w:type="dxa"/>
          </w:tcPr>
          <w:p w14:paraId="3DFC980F" w14:textId="77777777" w:rsidR="00FD07BE" w:rsidRDefault="00000000">
            <w:r>
              <w:t>DR3</w:t>
            </w:r>
          </w:p>
        </w:tc>
        <w:tc>
          <w:tcPr>
            <w:tcW w:w="1440" w:type="dxa"/>
          </w:tcPr>
          <w:p w14:paraId="1E62502B" w14:textId="77777777" w:rsidR="00FD07BE" w:rsidRDefault="00000000">
            <w:r>
              <w:t>Email Correspondence</w:t>
            </w:r>
          </w:p>
        </w:tc>
        <w:tc>
          <w:tcPr>
            <w:tcW w:w="1440" w:type="dxa"/>
          </w:tcPr>
          <w:p w14:paraId="3CAA377F" w14:textId="77777777" w:rsidR="00FD07BE" w:rsidRDefault="00FD07BE"/>
        </w:tc>
        <w:tc>
          <w:tcPr>
            <w:tcW w:w="1440" w:type="dxa"/>
          </w:tcPr>
          <w:p w14:paraId="691FCD9D" w14:textId="77777777" w:rsidR="00FD07BE" w:rsidRDefault="00FD07BE"/>
        </w:tc>
        <w:tc>
          <w:tcPr>
            <w:tcW w:w="1440" w:type="dxa"/>
          </w:tcPr>
          <w:p w14:paraId="041FEF02" w14:textId="77777777" w:rsidR="00FD07BE" w:rsidRDefault="00FD07BE"/>
        </w:tc>
        <w:tc>
          <w:tcPr>
            <w:tcW w:w="1440" w:type="dxa"/>
          </w:tcPr>
          <w:p w14:paraId="5820D393" w14:textId="77777777" w:rsidR="00FD07BE" w:rsidRDefault="00FD07BE"/>
        </w:tc>
      </w:tr>
      <w:tr w:rsidR="00FD07BE" w14:paraId="4518A92E" w14:textId="77777777">
        <w:tc>
          <w:tcPr>
            <w:tcW w:w="1440" w:type="dxa"/>
          </w:tcPr>
          <w:p w14:paraId="02B3D629" w14:textId="77777777" w:rsidR="00FD07BE" w:rsidRDefault="00000000">
            <w:r>
              <w:t>DR4</w:t>
            </w:r>
          </w:p>
        </w:tc>
        <w:tc>
          <w:tcPr>
            <w:tcW w:w="1440" w:type="dxa"/>
          </w:tcPr>
          <w:p w14:paraId="482B8CC7" w14:textId="77777777" w:rsidR="00FD07BE" w:rsidRDefault="00000000">
            <w:r>
              <w:t>Haven Letters</w:t>
            </w:r>
          </w:p>
        </w:tc>
        <w:tc>
          <w:tcPr>
            <w:tcW w:w="1440" w:type="dxa"/>
          </w:tcPr>
          <w:p w14:paraId="49C49CBD" w14:textId="77777777" w:rsidR="00FD07BE" w:rsidRDefault="00FD07BE"/>
        </w:tc>
        <w:tc>
          <w:tcPr>
            <w:tcW w:w="1440" w:type="dxa"/>
          </w:tcPr>
          <w:p w14:paraId="16BDE577" w14:textId="77777777" w:rsidR="00FD07BE" w:rsidRDefault="00FD07BE"/>
        </w:tc>
        <w:tc>
          <w:tcPr>
            <w:tcW w:w="1440" w:type="dxa"/>
          </w:tcPr>
          <w:p w14:paraId="0E18C1CD" w14:textId="77777777" w:rsidR="00FD07BE" w:rsidRDefault="00FD07BE"/>
        </w:tc>
        <w:tc>
          <w:tcPr>
            <w:tcW w:w="1440" w:type="dxa"/>
          </w:tcPr>
          <w:p w14:paraId="66CF9875" w14:textId="77777777" w:rsidR="00FD07BE" w:rsidRDefault="00FD07BE"/>
        </w:tc>
      </w:tr>
      <w:tr w:rsidR="00FD07BE" w14:paraId="6EB5BD66" w14:textId="77777777">
        <w:tc>
          <w:tcPr>
            <w:tcW w:w="1440" w:type="dxa"/>
          </w:tcPr>
          <w:p w14:paraId="5E1F1A08" w14:textId="77777777" w:rsidR="00FD07BE" w:rsidRDefault="00000000">
            <w:r>
              <w:t>DR5</w:t>
            </w:r>
          </w:p>
        </w:tc>
        <w:tc>
          <w:tcPr>
            <w:tcW w:w="1440" w:type="dxa"/>
          </w:tcPr>
          <w:p w14:paraId="6A369A51" w14:textId="77777777" w:rsidR="00FD07BE" w:rsidRDefault="00000000">
            <w:r>
              <w:t>SAR Documents</w:t>
            </w:r>
          </w:p>
        </w:tc>
        <w:tc>
          <w:tcPr>
            <w:tcW w:w="1440" w:type="dxa"/>
          </w:tcPr>
          <w:p w14:paraId="4BCB0777" w14:textId="77777777" w:rsidR="00FD07BE" w:rsidRDefault="00FD07BE"/>
        </w:tc>
        <w:tc>
          <w:tcPr>
            <w:tcW w:w="1440" w:type="dxa"/>
          </w:tcPr>
          <w:p w14:paraId="46EA4B9A" w14:textId="77777777" w:rsidR="00FD07BE" w:rsidRDefault="00FD07BE"/>
        </w:tc>
        <w:tc>
          <w:tcPr>
            <w:tcW w:w="1440" w:type="dxa"/>
          </w:tcPr>
          <w:p w14:paraId="256337F3" w14:textId="77777777" w:rsidR="00FD07BE" w:rsidRDefault="00FD07BE"/>
        </w:tc>
        <w:tc>
          <w:tcPr>
            <w:tcW w:w="1440" w:type="dxa"/>
          </w:tcPr>
          <w:p w14:paraId="6A66396B" w14:textId="77777777" w:rsidR="00FD07BE" w:rsidRDefault="00FD07BE"/>
        </w:tc>
      </w:tr>
      <w:tr w:rsidR="00FD07BE" w14:paraId="2C203A75" w14:textId="77777777">
        <w:tc>
          <w:tcPr>
            <w:tcW w:w="1440" w:type="dxa"/>
          </w:tcPr>
          <w:p w14:paraId="4D2FD1BD" w14:textId="77777777" w:rsidR="00FD07BE" w:rsidRDefault="00000000">
            <w:r>
              <w:t>DR6</w:t>
            </w:r>
          </w:p>
        </w:tc>
        <w:tc>
          <w:tcPr>
            <w:tcW w:w="1440" w:type="dxa"/>
          </w:tcPr>
          <w:p w14:paraId="3E8E17DA" w14:textId="77777777" w:rsidR="00FD07BE" w:rsidRDefault="00000000">
            <w:r>
              <w:t>Repair Records</w:t>
            </w:r>
          </w:p>
        </w:tc>
        <w:tc>
          <w:tcPr>
            <w:tcW w:w="1440" w:type="dxa"/>
          </w:tcPr>
          <w:p w14:paraId="6C35D804" w14:textId="77777777" w:rsidR="00FD07BE" w:rsidRDefault="00FD07BE"/>
        </w:tc>
        <w:tc>
          <w:tcPr>
            <w:tcW w:w="1440" w:type="dxa"/>
          </w:tcPr>
          <w:p w14:paraId="68ACF8C7" w14:textId="77777777" w:rsidR="00FD07BE" w:rsidRDefault="00FD07BE"/>
        </w:tc>
        <w:tc>
          <w:tcPr>
            <w:tcW w:w="1440" w:type="dxa"/>
          </w:tcPr>
          <w:p w14:paraId="4ED0D6B7" w14:textId="77777777" w:rsidR="00FD07BE" w:rsidRDefault="00FD07BE"/>
        </w:tc>
        <w:tc>
          <w:tcPr>
            <w:tcW w:w="1440" w:type="dxa"/>
          </w:tcPr>
          <w:p w14:paraId="3CC9FDF3" w14:textId="77777777" w:rsidR="00FD07BE" w:rsidRDefault="00FD07BE"/>
        </w:tc>
      </w:tr>
      <w:tr w:rsidR="00FD07BE" w14:paraId="7B07368B" w14:textId="77777777">
        <w:tc>
          <w:tcPr>
            <w:tcW w:w="1440" w:type="dxa"/>
          </w:tcPr>
          <w:p w14:paraId="6B6F528C" w14:textId="77777777" w:rsidR="00FD07BE" w:rsidRDefault="00000000">
            <w:r>
              <w:t>DR7</w:t>
            </w:r>
          </w:p>
        </w:tc>
        <w:tc>
          <w:tcPr>
            <w:tcW w:w="1440" w:type="dxa"/>
          </w:tcPr>
          <w:p w14:paraId="28BEBFF8" w14:textId="77777777" w:rsidR="00FD07BE" w:rsidRDefault="00000000">
            <w:r>
              <w:t>Financial Documents</w:t>
            </w:r>
          </w:p>
        </w:tc>
        <w:tc>
          <w:tcPr>
            <w:tcW w:w="1440" w:type="dxa"/>
          </w:tcPr>
          <w:p w14:paraId="38D7515B" w14:textId="77777777" w:rsidR="00FD07BE" w:rsidRDefault="00FD07BE"/>
        </w:tc>
        <w:tc>
          <w:tcPr>
            <w:tcW w:w="1440" w:type="dxa"/>
          </w:tcPr>
          <w:p w14:paraId="3758D5BE" w14:textId="77777777" w:rsidR="00FD07BE" w:rsidRDefault="00FD07BE"/>
        </w:tc>
        <w:tc>
          <w:tcPr>
            <w:tcW w:w="1440" w:type="dxa"/>
          </w:tcPr>
          <w:p w14:paraId="660CB103" w14:textId="77777777" w:rsidR="00FD07BE" w:rsidRDefault="00FD07BE"/>
        </w:tc>
        <w:tc>
          <w:tcPr>
            <w:tcW w:w="1440" w:type="dxa"/>
          </w:tcPr>
          <w:p w14:paraId="0FEFBBE0" w14:textId="77777777" w:rsidR="00FD07BE" w:rsidRDefault="00FD07BE"/>
        </w:tc>
      </w:tr>
      <w:tr w:rsidR="00FD07BE" w14:paraId="20888B56" w14:textId="77777777">
        <w:tc>
          <w:tcPr>
            <w:tcW w:w="1440" w:type="dxa"/>
          </w:tcPr>
          <w:p w14:paraId="5EC47F36" w14:textId="77777777" w:rsidR="00FD07BE" w:rsidRDefault="00000000">
            <w:r>
              <w:t>DR8</w:t>
            </w:r>
          </w:p>
        </w:tc>
        <w:tc>
          <w:tcPr>
            <w:tcW w:w="1440" w:type="dxa"/>
          </w:tcPr>
          <w:p w14:paraId="33511941" w14:textId="77777777" w:rsidR="00FD07BE" w:rsidRDefault="00000000">
            <w:r>
              <w:t>Witness Statement</w:t>
            </w:r>
          </w:p>
        </w:tc>
        <w:tc>
          <w:tcPr>
            <w:tcW w:w="1440" w:type="dxa"/>
          </w:tcPr>
          <w:p w14:paraId="494295E6" w14:textId="77777777" w:rsidR="00FD07BE" w:rsidRDefault="00FD07BE"/>
        </w:tc>
        <w:tc>
          <w:tcPr>
            <w:tcW w:w="1440" w:type="dxa"/>
          </w:tcPr>
          <w:p w14:paraId="1A7D76BE" w14:textId="77777777" w:rsidR="00FD07BE" w:rsidRDefault="00FD07BE"/>
        </w:tc>
        <w:tc>
          <w:tcPr>
            <w:tcW w:w="1440" w:type="dxa"/>
          </w:tcPr>
          <w:p w14:paraId="5A4116DC" w14:textId="77777777" w:rsidR="00FD07BE" w:rsidRDefault="00FD07BE"/>
        </w:tc>
        <w:tc>
          <w:tcPr>
            <w:tcW w:w="1440" w:type="dxa"/>
          </w:tcPr>
          <w:p w14:paraId="0E16ECD6" w14:textId="77777777" w:rsidR="00FD07BE" w:rsidRDefault="00FD07BE"/>
        </w:tc>
      </w:tr>
    </w:tbl>
    <w:p w14:paraId="3156218F" w14:textId="77777777" w:rsidR="00961365" w:rsidRDefault="00961365"/>
    <w:sectPr w:rsidR="009613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498445">
    <w:abstractNumId w:val="8"/>
  </w:num>
  <w:num w:numId="2" w16cid:durableId="2055428310">
    <w:abstractNumId w:val="6"/>
  </w:num>
  <w:num w:numId="3" w16cid:durableId="109319799">
    <w:abstractNumId w:val="5"/>
  </w:num>
  <w:num w:numId="4" w16cid:durableId="1913077015">
    <w:abstractNumId w:val="4"/>
  </w:num>
  <w:num w:numId="5" w16cid:durableId="646714249">
    <w:abstractNumId w:val="7"/>
  </w:num>
  <w:num w:numId="6" w16cid:durableId="575170042">
    <w:abstractNumId w:val="3"/>
  </w:num>
  <w:num w:numId="7" w16cid:durableId="335153744">
    <w:abstractNumId w:val="2"/>
  </w:num>
  <w:num w:numId="8" w16cid:durableId="721710621">
    <w:abstractNumId w:val="1"/>
  </w:num>
  <w:num w:numId="9" w16cid:durableId="211682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1365"/>
    <w:rsid w:val="00AA1D8D"/>
    <w:rsid w:val="00B47730"/>
    <w:rsid w:val="00CB0664"/>
    <w:rsid w:val="00D66EEF"/>
    <w:rsid w:val="00FC693F"/>
    <w:rsid w:val="00FD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1CD10"/>
  <w14:defaultImageDpi w14:val="300"/>
  <w15:docId w15:val="{16AA8AFB-4217-3143-BC33-BC09A015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2026-07-02T10:23:00Z</dcterms:created>
  <dcterms:modified xsi:type="dcterms:W3CDTF">2026-07-02T10:23:00Z</dcterms:modified>
  <cp:category/>
</cp:coreProperties>
</file>