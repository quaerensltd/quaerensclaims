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B5A3A" w14:textId="77777777" w:rsidR="00131852" w:rsidRDefault="00000000">
      <w:pPr>
        <w:pStyle w:val="Title"/>
      </w:pPr>
      <w:r>
        <w:t>VAUGHAN v HAVEN HOLIDAYS LTD</w:t>
      </w:r>
    </w:p>
    <w:p w14:paraId="6B6138F0" w14:textId="77777777" w:rsidR="00131852" w:rsidRDefault="00000000">
      <w:pPr>
        <w:pStyle w:val="Heading1"/>
      </w:pPr>
      <w:r>
        <w:t>EVIDENCE REQUEST LOG</w:t>
      </w:r>
    </w:p>
    <w:p w14:paraId="0BD22F2D" w14:textId="77777777" w:rsidR="00131852" w:rsidRDefault="00000000">
      <w:r>
        <w:t>Version 1 – Working Register</w:t>
      </w:r>
      <w:r>
        <w:br/>
      </w:r>
    </w:p>
    <w:p w14:paraId="196878B0" w14:textId="77777777" w:rsidR="00131852" w:rsidRDefault="00000000">
      <w:r>
        <w:t>Use this register to track documents or information requested from Haven, third parties, or advisers during preparation of the claim.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9"/>
        <w:gridCol w:w="1438"/>
        <w:gridCol w:w="1437"/>
      </w:tblGrid>
      <w:tr w:rsidR="00131852" w14:paraId="6514C22B" w14:textId="77777777">
        <w:tc>
          <w:tcPr>
            <w:tcW w:w="1440" w:type="dxa"/>
          </w:tcPr>
          <w:p w14:paraId="57EAB946" w14:textId="77777777" w:rsidR="00131852" w:rsidRDefault="00000000">
            <w:r>
              <w:t>Ref</w:t>
            </w:r>
          </w:p>
        </w:tc>
        <w:tc>
          <w:tcPr>
            <w:tcW w:w="1440" w:type="dxa"/>
          </w:tcPr>
          <w:p w14:paraId="62D29B41" w14:textId="77777777" w:rsidR="00131852" w:rsidRDefault="00000000">
            <w:r>
              <w:t>Requested Item</w:t>
            </w:r>
          </w:p>
        </w:tc>
        <w:tc>
          <w:tcPr>
            <w:tcW w:w="1440" w:type="dxa"/>
          </w:tcPr>
          <w:p w14:paraId="449AEAE0" w14:textId="77777777" w:rsidR="00131852" w:rsidRDefault="00000000">
            <w:r>
              <w:t>Requested From</w:t>
            </w:r>
          </w:p>
        </w:tc>
        <w:tc>
          <w:tcPr>
            <w:tcW w:w="1440" w:type="dxa"/>
          </w:tcPr>
          <w:p w14:paraId="06315A30" w14:textId="77777777" w:rsidR="00131852" w:rsidRDefault="00000000">
            <w:r>
              <w:t>Date Requested</w:t>
            </w:r>
          </w:p>
        </w:tc>
        <w:tc>
          <w:tcPr>
            <w:tcW w:w="1440" w:type="dxa"/>
          </w:tcPr>
          <w:p w14:paraId="2E5D8981" w14:textId="77777777" w:rsidR="00131852" w:rsidRDefault="00000000">
            <w:r>
              <w:t>Received</w:t>
            </w:r>
          </w:p>
        </w:tc>
        <w:tc>
          <w:tcPr>
            <w:tcW w:w="1440" w:type="dxa"/>
          </w:tcPr>
          <w:p w14:paraId="5570D7D4" w14:textId="77777777" w:rsidR="00131852" w:rsidRDefault="00000000">
            <w:r>
              <w:t>Notes</w:t>
            </w:r>
          </w:p>
        </w:tc>
      </w:tr>
      <w:tr w:rsidR="00131852" w14:paraId="1649FBD7" w14:textId="77777777">
        <w:tc>
          <w:tcPr>
            <w:tcW w:w="1440" w:type="dxa"/>
          </w:tcPr>
          <w:p w14:paraId="6869E9E0" w14:textId="77777777" w:rsidR="00131852" w:rsidRDefault="00000000">
            <w:r>
              <w:t>ER1</w:t>
            </w:r>
          </w:p>
        </w:tc>
        <w:tc>
          <w:tcPr>
            <w:tcW w:w="1440" w:type="dxa"/>
          </w:tcPr>
          <w:p w14:paraId="423E12B0" w14:textId="77777777" w:rsidR="00131852" w:rsidRDefault="00131852"/>
        </w:tc>
        <w:tc>
          <w:tcPr>
            <w:tcW w:w="1440" w:type="dxa"/>
          </w:tcPr>
          <w:p w14:paraId="625FBB62" w14:textId="77777777" w:rsidR="00131852" w:rsidRDefault="00131852"/>
        </w:tc>
        <w:tc>
          <w:tcPr>
            <w:tcW w:w="1440" w:type="dxa"/>
          </w:tcPr>
          <w:p w14:paraId="0DA48974" w14:textId="77777777" w:rsidR="00131852" w:rsidRDefault="00131852"/>
        </w:tc>
        <w:tc>
          <w:tcPr>
            <w:tcW w:w="1440" w:type="dxa"/>
          </w:tcPr>
          <w:p w14:paraId="7C39DB5D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52A16FC7" w14:textId="77777777" w:rsidR="00131852" w:rsidRDefault="00131852"/>
        </w:tc>
      </w:tr>
      <w:tr w:rsidR="00131852" w14:paraId="200BE0A8" w14:textId="77777777">
        <w:tc>
          <w:tcPr>
            <w:tcW w:w="1440" w:type="dxa"/>
          </w:tcPr>
          <w:p w14:paraId="2F4F12B7" w14:textId="77777777" w:rsidR="00131852" w:rsidRDefault="00000000">
            <w:r>
              <w:t>ER2</w:t>
            </w:r>
          </w:p>
        </w:tc>
        <w:tc>
          <w:tcPr>
            <w:tcW w:w="1440" w:type="dxa"/>
          </w:tcPr>
          <w:p w14:paraId="078DC562" w14:textId="77777777" w:rsidR="00131852" w:rsidRDefault="00131852"/>
        </w:tc>
        <w:tc>
          <w:tcPr>
            <w:tcW w:w="1440" w:type="dxa"/>
          </w:tcPr>
          <w:p w14:paraId="64D9FE57" w14:textId="77777777" w:rsidR="00131852" w:rsidRDefault="00131852"/>
        </w:tc>
        <w:tc>
          <w:tcPr>
            <w:tcW w:w="1440" w:type="dxa"/>
          </w:tcPr>
          <w:p w14:paraId="19FF4339" w14:textId="77777777" w:rsidR="00131852" w:rsidRDefault="00131852"/>
        </w:tc>
        <w:tc>
          <w:tcPr>
            <w:tcW w:w="1440" w:type="dxa"/>
          </w:tcPr>
          <w:p w14:paraId="70C29F98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75718BC4" w14:textId="77777777" w:rsidR="00131852" w:rsidRDefault="00131852"/>
        </w:tc>
      </w:tr>
      <w:tr w:rsidR="00131852" w14:paraId="3BFAB609" w14:textId="77777777">
        <w:tc>
          <w:tcPr>
            <w:tcW w:w="1440" w:type="dxa"/>
          </w:tcPr>
          <w:p w14:paraId="02B649A7" w14:textId="77777777" w:rsidR="00131852" w:rsidRDefault="00000000">
            <w:r>
              <w:t>ER3</w:t>
            </w:r>
          </w:p>
        </w:tc>
        <w:tc>
          <w:tcPr>
            <w:tcW w:w="1440" w:type="dxa"/>
          </w:tcPr>
          <w:p w14:paraId="26343D1F" w14:textId="77777777" w:rsidR="00131852" w:rsidRDefault="00131852"/>
        </w:tc>
        <w:tc>
          <w:tcPr>
            <w:tcW w:w="1440" w:type="dxa"/>
          </w:tcPr>
          <w:p w14:paraId="3D19A39C" w14:textId="77777777" w:rsidR="00131852" w:rsidRDefault="00131852"/>
        </w:tc>
        <w:tc>
          <w:tcPr>
            <w:tcW w:w="1440" w:type="dxa"/>
          </w:tcPr>
          <w:p w14:paraId="1BA65DE2" w14:textId="77777777" w:rsidR="00131852" w:rsidRDefault="00131852"/>
        </w:tc>
        <w:tc>
          <w:tcPr>
            <w:tcW w:w="1440" w:type="dxa"/>
          </w:tcPr>
          <w:p w14:paraId="586C6225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50FE0460" w14:textId="77777777" w:rsidR="00131852" w:rsidRDefault="00131852"/>
        </w:tc>
      </w:tr>
      <w:tr w:rsidR="00131852" w14:paraId="53B65A95" w14:textId="77777777">
        <w:tc>
          <w:tcPr>
            <w:tcW w:w="1440" w:type="dxa"/>
          </w:tcPr>
          <w:p w14:paraId="1C2644F9" w14:textId="77777777" w:rsidR="00131852" w:rsidRDefault="00000000">
            <w:r>
              <w:t>ER4</w:t>
            </w:r>
          </w:p>
        </w:tc>
        <w:tc>
          <w:tcPr>
            <w:tcW w:w="1440" w:type="dxa"/>
          </w:tcPr>
          <w:p w14:paraId="0330C5CC" w14:textId="77777777" w:rsidR="00131852" w:rsidRDefault="00131852"/>
        </w:tc>
        <w:tc>
          <w:tcPr>
            <w:tcW w:w="1440" w:type="dxa"/>
          </w:tcPr>
          <w:p w14:paraId="0120E593" w14:textId="77777777" w:rsidR="00131852" w:rsidRDefault="00131852"/>
        </w:tc>
        <w:tc>
          <w:tcPr>
            <w:tcW w:w="1440" w:type="dxa"/>
          </w:tcPr>
          <w:p w14:paraId="6613F04D" w14:textId="77777777" w:rsidR="00131852" w:rsidRDefault="00131852"/>
        </w:tc>
        <w:tc>
          <w:tcPr>
            <w:tcW w:w="1440" w:type="dxa"/>
          </w:tcPr>
          <w:p w14:paraId="25F697C7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002983EA" w14:textId="77777777" w:rsidR="00131852" w:rsidRDefault="00131852"/>
        </w:tc>
      </w:tr>
      <w:tr w:rsidR="00131852" w14:paraId="638921D9" w14:textId="77777777">
        <w:tc>
          <w:tcPr>
            <w:tcW w:w="1440" w:type="dxa"/>
          </w:tcPr>
          <w:p w14:paraId="15BDF746" w14:textId="77777777" w:rsidR="00131852" w:rsidRDefault="00000000">
            <w:r>
              <w:t>ER5</w:t>
            </w:r>
          </w:p>
        </w:tc>
        <w:tc>
          <w:tcPr>
            <w:tcW w:w="1440" w:type="dxa"/>
          </w:tcPr>
          <w:p w14:paraId="33C404EF" w14:textId="77777777" w:rsidR="00131852" w:rsidRDefault="00131852"/>
        </w:tc>
        <w:tc>
          <w:tcPr>
            <w:tcW w:w="1440" w:type="dxa"/>
          </w:tcPr>
          <w:p w14:paraId="01FE09C3" w14:textId="77777777" w:rsidR="00131852" w:rsidRDefault="00131852"/>
        </w:tc>
        <w:tc>
          <w:tcPr>
            <w:tcW w:w="1440" w:type="dxa"/>
          </w:tcPr>
          <w:p w14:paraId="09C93584" w14:textId="77777777" w:rsidR="00131852" w:rsidRDefault="00131852"/>
        </w:tc>
        <w:tc>
          <w:tcPr>
            <w:tcW w:w="1440" w:type="dxa"/>
          </w:tcPr>
          <w:p w14:paraId="0716BADD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0E0B5358" w14:textId="77777777" w:rsidR="00131852" w:rsidRDefault="00131852"/>
        </w:tc>
      </w:tr>
      <w:tr w:rsidR="00131852" w14:paraId="000A6FA3" w14:textId="77777777">
        <w:tc>
          <w:tcPr>
            <w:tcW w:w="1440" w:type="dxa"/>
          </w:tcPr>
          <w:p w14:paraId="1EE474B3" w14:textId="77777777" w:rsidR="00131852" w:rsidRDefault="00000000">
            <w:r>
              <w:t>ER6</w:t>
            </w:r>
          </w:p>
        </w:tc>
        <w:tc>
          <w:tcPr>
            <w:tcW w:w="1440" w:type="dxa"/>
          </w:tcPr>
          <w:p w14:paraId="3D5DBBF6" w14:textId="77777777" w:rsidR="00131852" w:rsidRDefault="00131852"/>
        </w:tc>
        <w:tc>
          <w:tcPr>
            <w:tcW w:w="1440" w:type="dxa"/>
          </w:tcPr>
          <w:p w14:paraId="5000AA67" w14:textId="77777777" w:rsidR="00131852" w:rsidRDefault="00131852"/>
        </w:tc>
        <w:tc>
          <w:tcPr>
            <w:tcW w:w="1440" w:type="dxa"/>
          </w:tcPr>
          <w:p w14:paraId="449609AF" w14:textId="77777777" w:rsidR="00131852" w:rsidRDefault="00131852"/>
        </w:tc>
        <w:tc>
          <w:tcPr>
            <w:tcW w:w="1440" w:type="dxa"/>
          </w:tcPr>
          <w:p w14:paraId="4AFE575D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1A6A6DFE" w14:textId="77777777" w:rsidR="00131852" w:rsidRDefault="00131852"/>
        </w:tc>
      </w:tr>
      <w:tr w:rsidR="00131852" w14:paraId="47305F03" w14:textId="77777777">
        <w:tc>
          <w:tcPr>
            <w:tcW w:w="1440" w:type="dxa"/>
          </w:tcPr>
          <w:p w14:paraId="2B6962D5" w14:textId="77777777" w:rsidR="00131852" w:rsidRDefault="00000000">
            <w:r>
              <w:t>ER7</w:t>
            </w:r>
          </w:p>
        </w:tc>
        <w:tc>
          <w:tcPr>
            <w:tcW w:w="1440" w:type="dxa"/>
          </w:tcPr>
          <w:p w14:paraId="05015C14" w14:textId="77777777" w:rsidR="00131852" w:rsidRDefault="00131852"/>
        </w:tc>
        <w:tc>
          <w:tcPr>
            <w:tcW w:w="1440" w:type="dxa"/>
          </w:tcPr>
          <w:p w14:paraId="20360C16" w14:textId="77777777" w:rsidR="00131852" w:rsidRDefault="00131852"/>
        </w:tc>
        <w:tc>
          <w:tcPr>
            <w:tcW w:w="1440" w:type="dxa"/>
          </w:tcPr>
          <w:p w14:paraId="547A70E6" w14:textId="77777777" w:rsidR="00131852" w:rsidRDefault="00131852"/>
        </w:tc>
        <w:tc>
          <w:tcPr>
            <w:tcW w:w="1440" w:type="dxa"/>
          </w:tcPr>
          <w:p w14:paraId="7849F746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48A042D2" w14:textId="77777777" w:rsidR="00131852" w:rsidRDefault="00131852"/>
        </w:tc>
      </w:tr>
      <w:tr w:rsidR="00131852" w14:paraId="43993DA0" w14:textId="77777777">
        <w:tc>
          <w:tcPr>
            <w:tcW w:w="1440" w:type="dxa"/>
          </w:tcPr>
          <w:p w14:paraId="25B9BF12" w14:textId="77777777" w:rsidR="00131852" w:rsidRDefault="00000000">
            <w:r>
              <w:t>ER8</w:t>
            </w:r>
          </w:p>
        </w:tc>
        <w:tc>
          <w:tcPr>
            <w:tcW w:w="1440" w:type="dxa"/>
          </w:tcPr>
          <w:p w14:paraId="61E3EC3B" w14:textId="77777777" w:rsidR="00131852" w:rsidRDefault="00131852"/>
        </w:tc>
        <w:tc>
          <w:tcPr>
            <w:tcW w:w="1440" w:type="dxa"/>
          </w:tcPr>
          <w:p w14:paraId="7FEA7357" w14:textId="77777777" w:rsidR="00131852" w:rsidRDefault="00131852"/>
        </w:tc>
        <w:tc>
          <w:tcPr>
            <w:tcW w:w="1440" w:type="dxa"/>
          </w:tcPr>
          <w:p w14:paraId="6057BDA0" w14:textId="77777777" w:rsidR="00131852" w:rsidRDefault="00131852"/>
        </w:tc>
        <w:tc>
          <w:tcPr>
            <w:tcW w:w="1440" w:type="dxa"/>
          </w:tcPr>
          <w:p w14:paraId="2112880E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5EFA4E43" w14:textId="77777777" w:rsidR="00131852" w:rsidRDefault="00131852"/>
        </w:tc>
      </w:tr>
      <w:tr w:rsidR="00131852" w14:paraId="204737A5" w14:textId="77777777">
        <w:tc>
          <w:tcPr>
            <w:tcW w:w="1440" w:type="dxa"/>
          </w:tcPr>
          <w:p w14:paraId="68DE026E" w14:textId="77777777" w:rsidR="00131852" w:rsidRDefault="00000000">
            <w:r>
              <w:t>ER9</w:t>
            </w:r>
          </w:p>
        </w:tc>
        <w:tc>
          <w:tcPr>
            <w:tcW w:w="1440" w:type="dxa"/>
          </w:tcPr>
          <w:p w14:paraId="281037F7" w14:textId="77777777" w:rsidR="00131852" w:rsidRDefault="00131852"/>
        </w:tc>
        <w:tc>
          <w:tcPr>
            <w:tcW w:w="1440" w:type="dxa"/>
          </w:tcPr>
          <w:p w14:paraId="113FB7D4" w14:textId="77777777" w:rsidR="00131852" w:rsidRDefault="00131852"/>
        </w:tc>
        <w:tc>
          <w:tcPr>
            <w:tcW w:w="1440" w:type="dxa"/>
          </w:tcPr>
          <w:p w14:paraId="547C033A" w14:textId="77777777" w:rsidR="00131852" w:rsidRDefault="00131852"/>
        </w:tc>
        <w:tc>
          <w:tcPr>
            <w:tcW w:w="1440" w:type="dxa"/>
          </w:tcPr>
          <w:p w14:paraId="34949F4A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44AF9DD8" w14:textId="77777777" w:rsidR="00131852" w:rsidRDefault="00131852"/>
        </w:tc>
      </w:tr>
      <w:tr w:rsidR="00131852" w14:paraId="7D8F5327" w14:textId="77777777">
        <w:tc>
          <w:tcPr>
            <w:tcW w:w="1440" w:type="dxa"/>
          </w:tcPr>
          <w:p w14:paraId="672E760D" w14:textId="77777777" w:rsidR="00131852" w:rsidRDefault="00000000">
            <w:r>
              <w:t>ER10</w:t>
            </w:r>
          </w:p>
        </w:tc>
        <w:tc>
          <w:tcPr>
            <w:tcW w:w="1440" w:type="dxa"/>
          </w:tcPr>
          <w:p w14:paraId="7C73CB01" w14:textId="77777777" w:rsidR="00131852" w:rsidRDefault="00131852"/>
        </w:tc>
        <w:tc>
          <w:tcPr>
            <w:tcW w:w="1440" w:type="dxa"/>
          </w:tcPr>
          <w:p w14:paraId="013FCFFE" w14:textId="77777777" w:rsidR="00131852" w:rsidRDefault="00131852"/>
        </w:tc>
        <w:tc>
          <w:tcPr>
            <w:tcW w:w="1440" w:type="dxa"/>
          </w:tcPr>
          <w:p w14:paraId="081AE2AC" w14:textId="77777777" w:rsidR="00131852" w:rsidRDefault="00131852"/>
        </w:tc>
        <w:tc>
          <w:tcPr>
            <w:tcW w:w="1440" w:type="dxa"/>
          </w:tcPr>
          <w:p w14:paraId="0A769816" w14:textId="77777777" w:rsidR="00131852" w:rsidRDefault="00000000">
            <w:r>
              <w:t>☐</w:t>
            </w:r>
          </w:p>
        </w:tc>
        <w:tc>
          <w:tcPr>
            <w:tcW w:w="1440" w:type="dxa"/>
          </w:tcPr>
          <w:p w14:paraId="02B53A6F" w14:textId="77777777" w:rsidR="00131852" w:rsidRDefault="00131852"/>
        </w:tc>
      </w:tr>
    </w:tbl>
    <w:p w14:paraId="7E7608C6" w14:textId="77777777" w:rsidR="008B4A08" w:rsidRDefault="008B4A08"/>
    <w:sectPr w:rsidR="008B4A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652583">
    <w:abstractNumId w:val="8"/>
  </w:num>
  <w:num w:numId="2" w16cid:durableId="318002976">
    <w:abstractNumId w:val="6"/>
  </w:num>
  <w:num w:numId="3" w16cid:durableId="806314531">
    <w:abstractNumId w:val="5"/>
  </w:num>
  <w:num w:numId="4" w16cid:durableId="1742556683">
    <w:abstractNumId w:val="4"/>
  </w:num>
  <w:num w:numId="5" w16cid:durableId="1493987921">
    <w:abstractNumId w:val="7"/>
  </w:num>
  <w:num w:numId="6" w16cid:durableId="1855920213">
    <w:abstractNumId w:val="3"/>
  </w:num>
  <w:num w:numId="7" w16cid:durableId="1542207835">
    <w:abstractNumId w:val="2"/>
  </w:num>
  <w:num w:numId="8" w16cid:durableId="181095958">
    <w:abstractNumId w:val="1"/>
  </w:num>
  <w:num w:numId="9" w16cid:durableId="102794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852"/>
    <w:rsid w:val="0015074B"/>
    <w:rsid w:val="0029639D"/>
    <w:rsid w:val="00326F90"/>
    <w:rsid w:val="00591A9D"/>
    <w:rsid w:val="007F38D9"/>
    <w:rsid w:val="008B4A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DD030D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2026-07-02T10:03:00Z</dcterms:created>
  <dcterms:modified xsi:type="dcterms:W3CDTF">2026-07-02T10:03:00Z</dcterms:modified>
  <cp:category/>
</cp:coreProperties>
</file>