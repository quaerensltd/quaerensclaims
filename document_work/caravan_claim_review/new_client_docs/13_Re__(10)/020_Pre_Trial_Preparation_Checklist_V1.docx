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9291F" w14:textId="77777777" w:rsidR="0032331A" w:rsidRDefault="00000000">
      <w:pPr>
        <w:pStyle w:val="Title"/>
      </w:pPr>
      <w:r>
        <w:t>VAUGHAN v HAVEN HOLIDAYS LTD</w:t>
      </w:r>
    </w:p>
    <w:p w14:paraId="30BB430F" w14:textId="77777777" w:rsidR="0032331A" w:rsidRDefault="00000000">
      <w:pPr>
        <w:pStyle w:val="Heading1"/>
      </w:pPr>
      <w:r>
        <w:t>PRE-TRIAL PREPARATION CHECKLIST</w:t>
      </w:r>
    </w:p>
    <w:p w14:paraId="1B086427" w14:textId="77777777" w:rsidR="0032331A" w:rsidRDefault="00000000">
      <w:r>
        <w:t>Version 1 – Working Document</w:t>
      </w:r>
      <w:r>
        <w:br/>
      </w:r>
    </w:p>
    <w:p w14:paraId="2BF6ED82" w14:textId="77777777" w:rsidR="0032331A" w:rsidRDefault="00000000">
      <w:r>
        <w:t>Use this checklist before providing the file to a solicitor or before any court hearing.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2331A" w14:paraId="03DD7757" w14:textId="77777777">
        <w:tc>
          <w:tcPr>
            <w:tcW w:w="4320" w:type="dxa"/>
          </w:tcPr>
          <w:p w14:paraId="3B0256B0" w14:textId="77777777" w:rsidR="0032331A" w:rsidRDefault="00000000">
            <w:r>
              <w:t>Task</w:t>
            </w:r>
          </w:p>
        </w:tc>
        <w:tc>
          <w:tcPr>
            <w:tcW w:w="4320" w:type="dxa"/>
          </w:tcPr>
          <w:p w14:paraId="63C47C32" w14:textId="77777777" w:rsidR="0032331A" w:rsidRDefault="00000000">
            <w:r>
              <w:t>Complete</w:t>
            </w:r>
          </w:p>
        </w:tc>
      </w:tr>
      <w:tr w:rsidR="0032331A" w14:paraId="2B5CCBEF" w14:textId="77777777">
        <w:tc>
          <w:tcPr>
            <w:tcW w:w="4320" w:type="dxa"/>
          </w:tcPr>
          <w:p w14:paraId="6237EAAB" w14:textId="77777777" w:rsidR="0032331A" w:rsidRDefault="00000000">
            <w:r>
              <w:t>Final witness statement signed</w:t>
            </w:r>
          </w:p>
        </w:tc>
        <w:tc>
          <w:tcPr>
            <w:tcW w:w="4320" w:type="dxa"/>
          </w:tcPr>
          <w:p w14:paraId="16328674" w14:textId="77777777" w:rsidR="0032331A" w:rsidRDefault="00000000">
            <w:r>
              <w:t>☐</w:t>
            </w:r>
          </w:p>
        </w:tc>
      </w:tr>
      <w:tr w:rsidR="0032331A" w14:paraId="39214432" w14:textId="77777777">
        <w:tc>
          <w:tcPr>
            <w:tcW w:w="4320" w:type="dxa"/>
          </w:tcPr>
          <w:p w14:paraId="220867B8" w14:textId="77777777" w:rsidR="0032331A" w:rsidRDefault="00000000">
            <w:r>
              <w:t>Chronology checked against documents</w:t>
            </w:r>
          </w:p>
        </w:tc>
        <w:tc>
          <w:tcPr>
            <w:tcW w:w="4320" w:type="dxa"/>
          </w:tcPr>
          <w:p w14:paraId="377FB3CB" w14:textId="77777777" w:rsidR="0032331A" w:rsidRDefault="00000000">
            <w:r>
              <w:t>☐</w:t>
            </w:r>
          </w:p>
        </w:tc>
      </w:tr>
      <w:tr w:rsidR="0032331A" w14:paraId="2DE7D3D2" w14:textId="77777777">
        <w:tc>
          <w:tcPr>
            <w:tcW w:w="4320" w:type="dxa"/>
          </w:tcPr>
          <w:p w14:paraId="4C41F6A6" w14:textId="77777777" w:rsidR="0032331A" w:rsidRDefault="00000000">
            <w:r>
              <w:t>All emails indexed and numbered</w:t>
            </w:r>
          </w:p>
        </w:tc>
        <w:tc>
          <w:tcPr>
            <w:tcW w:w="4320" w:type="dxa"/>
          </w:tcPr>
          <w:p w14:paraId="19A018E5" w14:textId="77777777" w:rsidR="0032331A" w:rsidRDefault="00000000">
            <w:r>
              <w:t>☐</w:t>
            </w:r>
          </w:p>
        </w:tc>
      </w:tr>
      <w:tr w:rsidR="0032331A" w14:paraId="47275198" w14:textId="77777777">
        <w:tc>
          <w:tcPr>
            <w:tcW w:w="4320" w:type="dxa"/>
          </w:tcPr>
          <w:p w14:paraId="31B5F5D5" w14:textId="77777777" w:rsidR="0032331A" w:rsidRDefault="00000000">
            <w:r>
              <w:t>All exhibits allocated exhibit numbers</w:t>
            </w:r>
          </w:p>
        </w:tc>
        <w:tc>
          <w:tcPr>
            <w:tcW w:w="4320" w:type="dxa"/>
          </w:tcPr>
          <w:p w14:paraId="2CA4BE5A" w14:textId="77777777" w:rsidR="0032331A" w:rsidRDefault="00000000">
            <w:r>
              <w:t>☐</w:t>
            </w:r>
          </w:p>
        </w:tc>
      </w:tr>
      <w:tr w:rsidR="0032331A" w14:paraId="49A254AC" w14:textId="77777777">
        <w:tc>
          <w:tcPr>
            <w:tcW w:w="4320" w:type="dxa"/>
          </w:tcPr>
          <w:p w14:paraId="4A721853" w14:textId="77777777" w:rsidR="0032331A" w:rsidRDefault="00000000">
            <w:r>
              <w:t>Schedule of Loss updated with evidence</w:t>
            </w:r>
          </w:p>
        </w:tc>
        <w:tc>
          <w:tcPr>
            <w:tcW w:w="4320" w:type="dxa"/>
          </w:tcPr>
          <w:p w14:paraId="161BF568" w14:textId="77777777" w:rsidR="0032331A" w:rsidRDefault="00000000">
            <w:r>
              <w:t>☐</w:t>
            </w:r>
          </w:p>
        </w:tc>
      </w:tr>
      <w:tr w:rsidR="0032331A" w14:paraId="2731CB13" w14:textId="77777777">
        <w:tc>
          <w:tcPr>
            <w:tcW w:w="4320" w:type="dxa"/>
          </w:tcPr>
          <w:p w14:paraId="739725AB" w14:textId="77777777" w:rsidR="0032331A" w:rsidRDefault="00000000">
            <w:r>
              <w:t>Statement of Truth completed</w:t>
            </w:r>
          </w:p>
        </w:tc>
        <w:tc>
          <w:tcPr>
            <w:tcW w:w="4320" w:type="dxa"/>
          </w:tcPr>
          <w:p w14:paraId="088D1380" w14:textId="77777777" w:rsidR="0032331A" w:rsidRDefault="00000000">
            <w:r>
              <w:t>☐</w:t>
            </w:r>
          </w:p>
        </w:tc>
      </w:tr>
      <w:tr w:rsidR="0032331A" w14:paraId="39903E29" w14:textId="77777777">
        <w:tc>
          <w:tcPr>
            <w:tcW w:w="4320" w:type="dxa"/>
          </w:tcPr>
          <w:p w14:paraId="3C486CDF" w14:textId="77777777" w:rsidR="0032331A" w:rsidRDefault="00000000">
            <w:r>
              <w:t>Court forms reviewed</w:t>
            </w:r>
          </w:p>
        </w:tc>
        <w:tc>
          <w:tcPr>
            <w:tcW w:w="4320" w:type="dxa"/>
          </w:tcPr>
          <w:p w14:paraId="4185801A" w14:textId="77777777" w:rsidR="0032331A" w:rsidRDefault="00000000">
            <w:r>
              <w:t>☐</w:t>
            </w:r>
          </w:p>
        </w:tc>
      </w:tr>
      <w:tr w:rsidR="0032331A" w14:paraId="0B21CD23" w14:textId="77777777">
        <w:tc>
          <w:tcPr>
            <w:tcW w:w="4320" w:type="dxa"/>
          </w:tcPr>
          <w:p w14:paraId="6DAD8721" w14:textId="77777777" w:rsidR="0032331A" w:rsidRDefault="00000000">
            <w:r>
              <w:t>Bundle page numbers checked</w:t>
            </w:r>
          </w:p>
        </w:tc>
        <w:tc>
          <w:tcPr>
            <w:tcW w:w="4320" w:type="dxa"/>
          </w:tcPr>
          <w:p w14:paraId="3525EDD5" w14:textId="77777777" w:rsidR="0032331A" w:rsidRDefault="00000000">
            <w:r>
              <w:t>☐</w:t>
            </w:r>
          </w:p>
        </w:tc>
      </w:tr>
      <w:tr w:rsidR="0032331A" w14:paraId="5BA2E476" w14:textId="77777777">
        <w:tc>
          <w:tcPr>
            <w:tcW w:w="4320" w:type="dxa"/>
          </w:tcPr>
          <w:p w14:paraId="2AC77981" w14:textId="77777777" w:rsidR="0032331A" w:rsidRDefault="00000000">
            <w:r>
              <w:t>Copies prepared for solicitor/court</w:t>
            </w:r>
          </w:p>
        </w:tc>
        <w:tc>
          <w:tcPr>
            <w:tcW w:w="4320" w:type="dxa"/>
          </w:tcPr>
          <w:p w14:paraId="418D0FC6" w14:textId="77777777" w:rsidR="0032331A" w:rsidRDefault="00000000">
            <w:r>
              <w:t>☐</w:t>
            </w:r>
          </w:p>
        </w:tc>
      </w:tr>
    </w:tbl>
    <w:p w14:paraId="1323724A" w14:textId="77777777" w:rsidR="00FD75F0" w:rsidRDefault="00FD75F0"/>
    <w:sectPr w:rsidR="00FD7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70797">
    <w:abstractNumId w:val="8"/>
  </w:num>
  <w:num w:numId="2" w16cid:durableId="1408072891">
    <w:abstractNumId w:val="6"/>
  </w:num>
  <w:num w:numId="3" w16cid:durableId="615984274">
    <w:abstractNumId w:val="5"/>
  </w:num>
  <w:num w:numId="4" w16cid:durableId="856577290">
    <w:abstractNumId w:val="4"/>
  </w:num>
  <w:num w:numId="5" w16cid:durableId="10649235">
    <w:abstractNumId w:val="7"/>
  </w:num>
  <w:num w:numId="6" w16cid:durableId="439761874">
    <w:abstractNumId w:val="3"/>
  </w:num>
  <w:num w:numId="7" w16cid:durableId="1307592438">
    <w:abstractNumId w:val="2"/>
  </w:num>
  <w:num w:numId="8" w16cid:durableId="1764766771">
    <w:abstractNumId w:val="1"/>
  </w:num>
  <w:num w:numId="9" w16cid:durableId="198843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77"/>
    <w:rsid w:val="0015074B"/>
    <w:rsid w:val="0029639D"/>
    <w:rsid w:val="0032331A"/>
    <w:rsid w:val="00326F90"/>
    <w:rsid w:val="00AA1D8D"/>
    <w:rsid w:val="00B47730"/>
    <w:rsid w:val="00CA5402"/>
    <w:rsid w:val="00CB0664"/>
    <w:rsid w:val="00FC693F"/>
    <w:rsid w:val="00FD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C1880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2026-07-02T10:13:00Z</dcterms:created>
  <dcterms:modified xsi:type="dcterms:W3CDTF">2026-07-02T10:13:00Z</dcterms:modified>
  <cp:category/>
</cp:coreProperties>
</file>