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92E9" w14:textId="77777777" w:rsidR="0042761D" w:rsidRDefault="00000000">
      <w:pPr>
        <w:pStyle w:val="Title"/>
      </w:pPr>
      <w:r>
        <w:t>VAUGHAN v HAVEN HOLIDAYS LTD</w:t>
      </w:r>
    </w:p>
    <w:p w14:paraId="01EEB0F7" w14:textId="77777777" w:rsidR="0042761D" w:rsidRDefault="00000000">
      <w:pPr>
        <w:pStyle w:val="Heading1"/>
      </w:pPr>
      <w:r>
        <w:t>SETTLEMENT NEGOTIATION LOG</w:t>
      </w:r>
    </w:p>
    <w:p w14:paraId="3D07AFAC" w14:textId="77777777" w:rsidR="0042761D" w:rsidRDefault="00000000">
      <w:r>
        <w:t>Version 1 – Working Record</w:t>
      </w:r>
      <w:r>
        <w:br/>
      </w:r>
    </w:p>
    <w:p w14:paraId="6AEB3F50" w14:textId="77777777" w:rsidR="0042761D" w:rsidRDefault="00000000">
      <w:r>
        <w:t>Use this log to record every settlement discussion, offer, response and without-prejudice communication.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9"/>
        <w:gridCol w:w="1439"/>
        <w:gridCol w:w="1439"/>
        <w:gridCol w:w="1438"/>
        <w:gridCol w:w="1438"/>
      </w:tblGrid>
      <w:tr w:rsidR="0042761D" w14:paraId="74AC85F9" w14:textId="77777777">
        <w:tc>
          <w:tcPr>
            <w:tcW w:w="1440" w:type="dxa"/>
          </w:tcPr>
          <w:p w14:paraId="5DE8CB22" w14:textId="77777777" w:rsidR="0042761D" w:rsidRDefault="00000000">
            <w:r>
              <w:t>Date</w:t>
            </w:r>
          </w:p>
        </w:tc>
        <w:tc>
          <w:tcPr>
            <w:tcW w:w="1440" w:type="dxa"/>
          </w:tcPr>
          <w:p w14:paraId="46C5C6EB" w14:textId="77777777" w:rsidR="0042761D" w:rsidRDefault="00000000">
            <w:r>
              <w:t>From/To</w:t>
            </w:r>
          </w:p>
        </w:tc>
        <w:tc>
          <w:tcPr>
            <w:tcW w:w="1440" w:type="dxa"/>
          </w:tcPr>
          <w:p w14:paraId="2C6D10F8" w14:textId="77777777" w:rsidR="0042761D" w:rsidRDefault="00000000">
            <w:r>
              <w:t>Offer / Proposal</w:t>
            </w:r>
          </w:p>
        </w:tc>
        <w:tc>
          <w:tcPr>
            <w:tcW w:w="1440" w:type="dxa"/>
          </w:tcPr>
          <w:p w14:paraId="6F30CDA3" w14:textId="77777777" w:rsidR="0042761D" w:rsidRDefault="00000000">
            <w:r>
              <w:t>Response</w:t>
            </w:r>
          </w:p>
        </w:tc>
        <w:tc>
          <w:tcPr>
            <w:tcW w:w="1440" w:type="dxa"/>
          </w:tcPr>
          <w:p w14:paraId="3E4DD45C" w14:textId="77777777" w:rsidR="0042761D" w:rsidRDefault="00000000">
            <w:r>
              <w:t>Next Action</w:t>
            </w:r>
          </w:p>
        </w:tc>
        <w:tc>
          <w:tcPr>
            <w:tcW w:w="1440" w:type="dxa"/>
          </w:tcPr>
          <w:p w14:paraId="4AD8A7DC" w14:textId="77777777" w:rsidR="0042761D" w:rsidRDefault="00000000">
            <w:r>
              <w:t>Notes</w:t>
            </w:r>
          </w:p>
        </w:tc>
      </w:tr>
      <w:tr w:rsidR="0042761D" w14:paraId="0A4B58BF" w14:textId="77777777">
        <w:tc>
          <w:tcPr>
            <w:tcW w:w="1440" w:type="dxa"/>
          </w:tcPr>
          <w:p w14:paraId="199CA69B" w14:textId="77777777" w:rsidR="0042761D" w:rsidRDefault="0042761D"/>
        </w:tc>
        <w:tc>
          <w:tcPr>
            <w:tcW w:w="1440" w:type="dxa"/>
          </w:tcPr>
          <w:p w14:paraId="29B0599C" w14:textId="77777777" w:rsidR="0042761D" w:rsidRDefault="0042761D"/>
        </w:tc>
        <w:tc>
          <w:tcPr>
            <w:tcW w:w="1440" w:type="dxa"/>
          </w:tcPr>
          <w:p w14:paraId="6D6A6C38" w14:textId="77777777" w:rsidR="0042761D" w:rsidRDefault="0042761D"/>
        </w:tc>
        <w:tc>
          <w:tcPr>
            <w:tcW w:w="1440" w:type="dxa"/>
          </w:tcPr>
          <w:p w14:paraId="26C6832D" w14:textId="77777777" w:rsidR="0042761D" w:rsidRDefault="0042761D"/>
        </w:tc>
        <w:tc>
          <w:tcPr>
            <w:tcW w:w="1440" w:type="dxa"/>
          </w:tcPr>
          <w:p w14:paraId="28A31F4E" w14:textId="77777777" w:rsidR="0042761D" w:rsidRDefault="0042761D"/>
        </w:tc>
        <w:tc>
          <w:tcPr>
            <w:tcW w:w="1440" w:type="dxa"/>
          </w:tcPr>
          <w:p w14:paraId="14F4B188" w14:textId="77777777" w:rsidR="0042761D" w:rsidRDefault="0042761D"/>
        </w:tc>
      </w:tr>
      <w:tr w:rsidR="0042761D" w14:paraId="59742ABB" w14:textId="77777777">
        <w:tc>
          <w:tcPr>
            <w:tcW w:w="1440" w:type="dxa"/>
          </w:tcPr>
          <w:p w14:paraId="07983C8E" w14:textId="77777777" w:rsidR="0042761D" w:rsidRDefault="0042761D"/>
        </w:tc>
        <w:tc>
          <w:tcPr>
            <w:tcW w:w="1440" w:type="dxa"/>
          </w:tcPr>
          <w:p w14:paraId="7657CAA8" w14:textId="77777777" w:rsidR="0042761D" w:rsidRDefault="0042761D"/>
        </w:tc>
        <w:tc>
          <w:tcPr>
            <w:tcW w:w="1440" w:type="dxa"/>
          </w:tcPr>
          <w:p w14:paraId="21067C47" w14:textId="77777777" w:rsidR="0042761D" w:rsidRDefault="0042761D"/>
        </w:tc>
        <w:tc>
          <w:tcPr>
            <w:tcW w:w="1440" w:type="dxa"/>
          </w:tcPr>
          <w:p w14:paraId="10DA8357" w14:textId="77777777" w:rsidR="0042761D" w:rsidRDefault="0042761D"/>
        </w:tc>
        <w:tc>
          <w:tcPr>
            <w:tcW w:w="1440" w:type="dxa"/>
          </w:tcPr>
          <w:p w14:paraId="29ED6863" w14:textId="77777777" w:rsidR="0042761D" w:rsidRDefault="0042761D"/>
        </w:tc>
        <w:tc>
          <w:tcPr>
            <w:tcW w:w="1440" w:type="dxa"/>
          </w:tcPr>
          <w:p w14:paraId="13CA7842" w14:textId="77777777" w:rsidR="0042761D" w:rsidRDefault="0042761D"/>
        </w:tc>
      </w:tr>
      <w:tr w:rsidR="0042761D" w14:paraId="60414FC4" w14:textId="77777777">
        <w:tc>
          <w:tcPr>
            <w:tcW w:w="1440" w:type="dxa"/>
          </w:tcPr>
          <w:p w14:paraId="58982EF5" w14:textId="77777777" w:rsidR="0042761D" w:rsidRDefault="0042761D"/>
        </w:tc>
        <w:tc>
          <w:tcPr>
            <w:tcW w:w="1440" w:type="dxa"/>
          </w:tcPr>
          <w:p w14:paraId="614E63D7" w14:textId="77777777" w:rsidR="0042761D" w:rsidRDefault="0042761D"/>
        </w:tc>
        <w:tc>
          <w:tcPr>
            <w:tcW w:w="1440" w:type="dxa"/>
          </w:tcPr>
          <w:p w14:paraId="17590C18" w14:textId="77777777" w:rsidR="0042761D" w:rsidRDefault="0042761D"/>
        </w:tc>
        <w:tc>
          <w:tcPr>
            <w:tcW w:w="1440" w:type="dxa"/>
          </w:tcPr>
          <w:p w14:paraId="4E31B827" w14:textId="77777777" w:rsidR="0042761D" w:rsidRDefault="0042761D"/>
        </w:tc>
        <w:tc>
          <w:tcPr>
            <w:tcW w:w="1440" w:type="dxa"/>
          </w:tcPr>
          <w:p w14:paraId="64729C4A" w14:textId="77777777" w:rsidR="0042761D" w:rsidRDefault="0042761D"/>
        </w:tc>
        <w:tc>
          <w:tcPr>
            <w:tcW w:w="1440" w:type="dxa"/>
          </w:tcPr>
          <w:p w14:paraId="1BE2A0D8" w14:textId="77777777" w:rsidR="0042761D" w:rsidRDefault="0042761D"/>
        </w:tc>
      </w:tr>
      <w:tr w:rsidR="0042761D" w14:paraId="51AA6C0F" w14:textId="77777777">
        <w:tc>
          <w:tcPr>
            <w:tcW w:w="1440" w:type="dxa"/>
          </w:tcPr>
          <w:p w14:paraId="449DEF1D" w14:textId="77777777" w:rsidR="0042761D" w:rsidRDefault="0042761D"/>
        </w:tc>
        <w:tc>
          <w:tcPr>
            <w:tcW w:w="1440" w:type="dxa"/>
          </w:tcPr>
          <w:p w14:paraId="79EB0E5D" w14:textId="77777777" w:rsidR="0042761D" w:rsidRDefault="0042761D"/>
        </w:tc>
        <w:tc>
          <w:tcPr>
            <w:tcW w:w="1440" w:type="dxa"/>
          </w:tcPr>
          <w:p w14:paraId="4992F607" w14:textId="77777777" w:rsidR="0042761D" w:rsidRDefault="0042761D"/>
        </w:tc>
        <w:tc>
          <w:tcPr>
            <w:tcW w:w="1440" w:type="dxa"/>
          </w:tcPr>
          <w:p w14:paraId="25F54848" w14:textId="77777777" w:rsidR="0042761D" w:rsidRDefault="0042761D"/>
        </w:tc>
        <w:tc>
          <w:tcPr>
            <w:tcW w:w="1440" w:type="dxa"/>
          </w:tcPr>
          <w:p w14:paraId="4DE2AE8C" w14:textId="77777777" w:rsidR="0042761D" w:rsidRDefault="0042761D"/>
        </w:tc>
        <w:tc>
          <w:tcPr>
            <w:tcW w:w="1440" w:type="dxa"/>
          </w:tcPr>
          <w:p w14:paraId="0C4F1A23" w14:textId="77777777" w:rsidR="0042761D" w:rsidRDefault="0042761D"/>
        </w:tc>
      </w:tr>
      <w:tr w:rsidR="0042761D" w14:paraId="5CC3715A" w14:textId="77777777">
        <w:tc>
          <w:tcPr>
            <w:tcW w:w="1440" w:type="dxa"/>
          </w:tcPr>
          <w:p w14:paraId="12004FE6" w14:textId="77777777" w:rsidR="0042761D" w:rsidRDefault="0042761D"/>
        </w:tc>
        <w:tc>
          <w:tcPr>
            <w:tcW w:w="1440" w:type="dxa"/>
          </w:tcPr>
          <w:p w14:paraId="3105D2DE" w14:textId="77777777" w:rsidR="0042761D" w:rsidRDefault="0042761D"/>
        </w:tc>
        <w:tc>
          <w:tcPr>
            <w:tcW w:w="1440" w:type="dxa"/>
          </w:tcPr>
          <w:p w14:paraId="47775DD9" w14:textId="77777777" w:rsidR="0042761D" w:rsidRDefault="0042761D"/>
        </w:tc>
        <w:tc>
          <w:tcPr>
            <w:tcW w:w="1440" w:type="dxa"/>
          </w:tcPr>
          <w:p w14:paraId="49582772" w14:textId="77777777" w:rsidR="0042761D" w:rsidRDefault="0042761D"/>
        </w:tc>
        <w:tc>
          <w:tcPr>
            <w:tcW w:w="1440" w:type="dxa"/>
          </w:tcPr>
          <w:p w14:paraId="55EE238B" w14:textId="77777777" w:rsidR="0042761D" w:rsidRDefault="0042761D"/>
        </w:tc>
        <w:tc>
          <w:tcPr>
            <w:tcW w:w="1440" w:type="dxa"/>
          </w:tcPr>
          <w:p w14:paraId="2BD67140" w14:textId="77777777" w:rsidR="0042761D" w:rsidRDefault="0042761D"/>
        </w:tc>
      </w:tr>
      <w:tr w:rsidR="0042761D" w14:paraId="2BF9C95E" w14:textId="77777777">
        <w:tc>
          <w:tcPr>
            <w:tcW w:w="1440" w:type="dxa"/>
          </w:tcPr>
          <w:p w14:paraId="50E06003" w14:textId="77777777" w:rsidR="0042761D" w:rsidRDefault="0042761D"/>
        </w:tc>
        <w:tc>
          <w:tcPr>
            <w:tcW w:w="1440" w:type="dxa"/>
          </w:tcPr>
          <w:p w14:paraId="4AD03685" w14:textId="77777777" w:rsidR="0042761D" w:rsidRDefault="0042761D"/>
        </w:tc>
        <w:tc>
          <w:tcPr>
            <w:tcW w:w="1440" w:type="dxa"/>
          </w:tcPr>
          <w:p w14:paraId="30C86795" w14:textId="77777777" w:rsidR="0042761D" w:rsidRDefault="0042761D"/>
        </w:tc>
        <w:tc>
          <w:tcPr>
            <w:tcW w:w="1440" w:type="dxa"/>
          </w:tcPr>
          <w:p w14:paraId="133A7BC0" w14:textId="77777777" w:rsidR="0042761D" w:rsidRDefault="0042761D"/>
        </w:tc>
        <w:tc>
          <w:tcPr>
            <w:tcW w:w="1440" w:type="dxa"/>
          </w:tcPr>
          <w:p w14:paraId="45AA2634" w14:textId="77777777" w:rsidR="0042761D" w:rsidRDefault="0042761D"/>
        </w:tc>
        <w:tc>
          <w:tcPr>
            <w:tcW w:w="1440" w:type="dxa"/>
          </w:tcPr>
          <w:p w14:paraId="2B886E3C" w14:textId="77777777" w:rsidR="0042761D" w:rsidRDefault="0042761D"/>
        </w:tc>
      </w:tr>
      <w:tr w:rsidR="0042761D" w14:paraId="41E5D829" w14:textId="77777777">
        <w:tc>
          <w:tcPr>
            <w:tcW w:w="1440" w:type="dxa"/>
          </w:tcPr>
          <w:p w14:paraId="28AEDF43" w14:textId="77777777" w:rsidR="0042761D" w:rsidRDefault="0042761D"/>
        </w:tc>
        <w:tc>
          <w:tcPr>
            <w:tcW w:w="1440" w:type="dxa"/>
          </w:tcPr>
          <w:p w14:paraId="57B7C516" w14:textId="77777777" w:rsidR="0042761D" w:rsidRDefault="0042761D"/>
        </w:tc>
        <w:tc>
          <w:tcPr>
            <w:tcW w:w="1440" w:type="dxa"/>
          </w:tcPr>
          <w:p w14:paraId="4010BC3A" w14:textId="77777777" w:rsidR="0042761D" w:rsidRDefault="0042761D"/>
        </w:tc>
        <w:tc>
          <w:tcPr>
            <w:tcW w:w="1440" w:type="dxa"/>
          </w:tcPr>
          <w:p w14:paraId="5D11D1BD" w14:textId="77777777" w:rsidR="0042761D" w:rsidRDefault="0042761D"/>
        </w:tc>
        <w:tc>
          <w:tcPr>
            <w:tcW w:w="1440" w:type="dxa"/>
          </w:tcPr>
          <w:p w14:paraId="0FA8233E" w14:textId="77777777" w:rsidR="0042761D" w:rsidRDefault="0042761D"/>
        </w:tc>
        <w:tc>
          <w:tcPr>
            <w:tcW w:w="1440" w:type="dxa"/>
          </w:tcPr>
          <w:p w14:paraId="405CC45C" w14:textId="77777777" w:rsidR="0042761D" w:rsidRDefault="0042761D"/>
        </w:tc>
      </w:tr>
      <w:tr w:rsidR="0042761D" w14:paraId="10749DFB" w14:textId="77777777">
        <w:tc>
          <w:tcPr>
            <w:tcW w:w="1440" w:type="dxa"/>
          </w:tcPr>
          <w:p w14:paraId="29A27576" w14:textId="77777777" w:rsidR="0042761D" w:rsidRDefault="0042761D"/>
        </w:tc>
        <w:tc>
          <w:tcPr>
            <w:tcW w:w="1440" w:type="dxa"/>
          </w:tcPr>
          <w:p w14:paraId="5880FE2B" w14:textId="77777777" w:rsidR="0042761D" w:rsidRDefault="0042761D"/>
        </w:tc>
        <w:tc>
          <w:tcPr>
            <w:tcW w:w="1440" w:type="dxa"/>
          </w:tcPr>
          <w:p w14:paraId="67A38A57" w14:textId="77777777" w:rsidR="0042761D" w:rsidRDefault="0042761D"/>
        </w:tc>
        <w:tc>
          <w:tcPr>
            <w:tcW w:w="1440" w:type="dxa"/>
          </w:tcPr>
          <w:p w14:paraId="07FF19D4" w14:textId="77777777" w:rsidR="0042761D" w:rsidRDefault="0042761D"/>
        </w:tc>
        <w:tc>
          <w:tcPr>
            <w:tcW w:w="1440" w:type="dxa"/>
          </w:tcPr>
          <w:p w14:paraId="608E94E8" w14:textId="77777777" w:rsidR="0042761D" w:rsidRDefault="0042761D"/>
        </w:tc>
        <w:tc>
          <w:tcPr>
            <w:tcW w:w="1440" w:type="dxa"/>
          </w:tcPr>
          <w:p w14:paraId="58F37FA4" w14:textId="77777777" w:rsidR="0042761D" w:rsidRDefault="0042761D"/>
        </w:tc>
      </w:tr>
      <w:tr w:rsidR="0042761D" w14:paraId="16A92E23" w14:textId="77777777">
        <w:tc>
          <w:tcPr>
            <w:tcW w:w="1440" w:type="dxa"/>
          </w:tcPr>
          <w:p w14:paraId="64DD7322" w14:textId="77777777" w:rsidR="0042761D" w:rsidRDefault="0042761D"/>
        </w:tc>
        <w:tc>
          <w:tcPr>
            <w:tcW w:w="1440" w:type="dxa"/>
          </w:tcPr>
          <w:p w14:paraId="1E96CE19" w14:textId="77777777" w:rsidR="0042761D" w:rsidRDefault="0042761D"/>
        </w:tc>
        <w:tc>
          <w:tcPr>
            <w:tcW w:w="1440" w:type="dxa"/>
          </w:tcPr>
          <w:p w14:paraId="1A6D5A65" w14:textId="77777777" w:rsidR="0042761D" w:rsidRDefault="0042761D"/>
        </w:tc>
        <w:tc>
          <w:tcPr>
            <w:tcW w:w="1440" w:type="dxa"/>
          </w:tcPr>
          <w:p w14:paraId="703188D7" w14:textId="77777777" w:rsidR="0042761D" w:rsidRDefault="0042761D"/>
        </w:tc>
        <w:tc>
          <w:tcPr>
            <w:tcW w:w="1440" w:type="dxa"/>
          </w:tcPr>
          <w:p w14:paraId="375B8A21" w14:textId="77777777" w:rsidR="0042761D" w:rsidRDefault="0042761D"/>
        </w:tc>
        <w:tc>
          <w:tcPr>
            <w:tcW w:w="1440" w:type="dxa"/>
          </w:tcPr>
          <w:p w14:paraId="4DCEEEBA" w14:textId="77777777" w:rsidR="0042761D" w:rsidRDefault="0042761D"/>
        </w:tc>
      </w:tr>
      <w:tr w:rsidR="0042761D" w14:paraId="74E7FC53" w14:textId="77777777">
        <w:tc>
          <w:tcPr>
            <w:tcW w:w="1440" w:type="dxa"/>
          </w:tcPr>
          <w:p w14:paraId="735BC303" w14:textId="77777777" w:rsidR="0042761D" w:rsidRDefault="0042761D"/>
        </w:tc>
        <w:tc>
          <w:tcPr>
            <w:tcW w:w="1440" w:type="dxa"/>
          </w:tcPr>
          <w:p w14:paraId="2255432D" w14:textId="77777777" w:rsidR="0042761D" w:rsidRDefault="0042761D"/>
        </w:tc>
        <w:tc>
          <w:tcPr>
            <w:tcW w:w="1440" w:type="dxa"/>
          </w:tcPr>
          <w:p w14:paraId="3BFEDD34" w14:textId="77777777" w:rsidR="0042761D" w:rsidRDefault="0042761D"/>
        </w:tc>
        <w:tc>
          <w:tcPr>
            <w:tcW w:w="1440" w:type="dxa"/>
          </w:tcPr>
          <w:p w14:paraId="3B78F526" w14:textId="77777777" w:rsidR="0042761D" w:rsidRDefault="0042761D"/>
        </w:tc>
        <w:tc>
          <w:tcPr>
            <w:tcW w:w="1440" w:type="dxa"/>
          </w:tcPr>
          <w:p w14:paraId="2A6183CE" w14:textId="77777777" w:rsidR="0042761D" w:rsidRDefault="0042761D"/>
        </w:tc>
        <w:tc>
          <w:tcPr>
            <w:tcW w:w="1440" w:type="dxa"/>
          </w:tcPr>
          <w:p w14:paraId="7A0A36DF" w14:textId="77777777" w:rsidR="0042761D" w:rsidRDefault="0042761D"/>
        </w:tc>
      </w:tr>
      <w:tr w:rsidR="0042761D" w14:paraId="3FC7EA74" w14:textId="77777777">
        <w:tc>
          <w:tcPr>
            <w:tcW w:w="1440" w:type="dxa"/>
          </w:tcPr>
          <w:p w14:paraId="02C7EAFA" w14:textId="77777777" w:rsidR="0042761D" w:rsidRDefault="0042761D"/>
        </w:tc>
        <w:tc>
          <w:tcPr>
            <w:tcW w:w="1440" w:type="dxa"/>
          </w:tcPr>
          <w:p w14:paraId="4A8E1ECF" w14:textId="77777777" w:rsidR="0042761D" w:rsidRDefault="0042761D"/>
        </w:tc>
        <w:tc>
          <w:tcPr>
            <w:tcW w:w="1440" w:type="dxa"/>
          </w:tcPr>
          <w:p w14:paraId="4940C890" w14:textId="77777777" w:rsidR="0042761D" w:rsidRDefault="0042761D"/>
        </w:tc>
        <w:tc>
          <w:tcPr>
            <w:tcW w:w="1440" w:type="dxa"/>
          </w:tcPr>
          <w:p w14:paraId="555B133A" w14:textId="77777777" w:rsidR="0042761D" w:rsidRDefault="0042761D"/>
        </w:tc>
        <w:tc>
          <w:tcPr>
            <w:tcW w:w="1440" w:type="dxa"/>
          </w:tcPr>
          <w:p w14:paraId="21FD8CE3" w14:textId="77777777" w:rsidR="0042761D" w:rsidRDefault="0042761D"/>
        </w:tc>
        <w:tc>
          <w:tcPr>
            <w:tcW w:w="1440" w:type="dxa"/>
          </w:tcPr>
          <w:p w14:paraId="17129AC3" w14:textId="77777777" w:rsidR="0042761D" w:rsidRDefault="0042761D"/>
        </w:tc>
      </w:tr>
      <w:tr w:rsidR="0042761D" w14:paraId="6AFCADF6" w14:textId="77777777">
        <w:tc>
          <w:tcPr>
            <w:tcW w:w="1440" w:type="dxa"/>
          </w:tcPr>
          <w:p w14:paraId="737A4625" w14:textId="77777777" w:rsidR="0042761D" w:rsidRDefault="0042761D"/>
        </w:tc>
        <w:tc>
          <w:tcPr>
            <w:tcW w:w="1440" w:type="dxa"/>
          </w:tcPr>
          <w:p w14:paraId="34E1E9C3" w14:textId="77777777" w:rsidR="0042761D" w:rsidRDefault="0042761D"/>
        </w:tc>
        <w:tc>
          <w:tcPr>
            <w:tcW w:w="1440" w:type="dxa"/>
          </w:tcPr>
          <w:p w14:paraId="59D19C1B" w14:textId="77777777" w:rsidR="0042761D" w:rsidRDefault="0042761D"/>
        </w:tc>
        <w:tc>
          <w:tcPr>
            <w:tcW w:w="1440" w:type="dxa"/>
          </w:tcPr>
          <w:p w14:paraId="595E8F79" w14:textId="77777777" w:rsidR="0042761D" w:rsidRDefault="0042761D"/>
        </w:tc>
        <w:tc>
          <w:tcPr>
            <w:tcW w:w="1440" w:type="dxa"/>
          </w:tcPr>
          <w:p w14:paraId="1BB302BB" w14:textId="77777777" w:rsidR="0042761D" w:rsidRDefault="0042761D"/>
        </w:tc>
        <w:tc>
          <w:tcPr>
            <w:tcW w:w="1440" w:type="dxa"/>
          </w:tcPr>
          <w:p w14:paraId="3D7C7762" w14:textId="77777777" w:rsidR="0042761D" w:rsidRDefault="0042761D"/>
        </w:tc>
      </w:tr>
    </w:tbl>
    <w:p w14:paraId="7AAA9B84" w14:textId="77777777" w:rsidR="0042761D" w:rsidRDefault="00000000">
      <w:pPr>
        <w:pStyle w:val="Heading2"/>
      </w:pPr>
      <w:r>
        <w:t>Purpose</w:t>
      </w:r>
    </w:p>
    <w:p w14:paraId="7E1D1F8B" w14:textId="77777777" w:rsidR="0042761D" w:rsidRDefault="00000000">
      <w:r>
        <w:t>Maintaining a clear record of negotiations can help legal representatives understand what attempts have been made to resolve the dispute before trial.</w:t>
      </w:r>
    </w:p>
    <w:sectPr w:rsidR="004276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057470">
    <w:abstractNumId w:val="8"/>
  </w:num>
  <w:num w:numId="2" w16cid:durableId="1255166744">
    <w:abstractNumId w:val="6"/>
  </w:num>
  <w:num w:numId="3" w16cid:durableId="1432238261">
    <w:abstractNumId w:val="5"/>
  </w:num>
  <w:num w:numId="4" w16cid:durableId="1678071167">
    <w:abstractNumId w:val="4"/>
  </w:num>
  <w:num w:numId="5" w16cid:durableId="517935253">
    <w:abstractNumId w:val="7"/>
  </w:num>
  <w:num w:numId="6" w16cid:durableId="436562137">
    <w:abstractNumId w:val="3"/>
  </w:num>
  <w:num w:numId="7" w16cid:durableId="789709645">
    <w:abstractNumId w:val="2"/>
  </w:num>
  <w:num w:numId="8" w16cid:durableId="891044129">
    <w:abstractNumId w:val="1"/>
  </w:num>
  <w:num w:numId="9" w16cid:durableId="132797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E98"/>
    <w:rsid w:val="0015074B"/>
    <w:rsid w:val="0029639D"/>
    <w:rsid w:val="00326F90"/>
    <w:rsid w:val="0042761D"/>
    <w:rsid w:val="004D4B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D76FB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2026-07-02T10:12:00Z</dcterms:created>
  <dcterms:modified xsi:type="dcterms:W3CDTF">2026-07-02T10:12:00Z</dcterms:modified>
  <cp:category/>
</cp:coreProperties>
</file>