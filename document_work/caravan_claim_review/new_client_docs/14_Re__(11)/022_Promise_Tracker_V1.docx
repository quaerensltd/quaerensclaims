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1F87F" w14:textId="77777777" w:rsidR="00275054" w:rsidRDefault="00000000">
      <w:pPr>
        <w:pStyle w:val="Title"/>
      </w:pPr>
      <w:r>
        <w:t>VAUGHAN v HAVEN HOLIDAYS LTD</w:t>
      </w:r>
    </w:p>
    <w:p w14:paraId="512714A6" w14:textId="77777777" w:rsidR="00275054" w:rsidRDefault="00000000">
      <w:pPr>
        <w:pStyle w:val="Heading1"/>
      </w:pPr>
      <w:r>
        <w:t>PROMISE TRACKER</w:t>
      </w:r>
    </w:p>
    <w:p w14:paraId="63500F86" w14:textId="77777777" w:rsidR="00275054" w:rsidRDefault="00000000">
      <w:r>
        <w:t>Version 1 – Working Draft</w:t>
      </w:r>
      <w:r>
        <w:br/>
      </w:r>
    </w:p>
    <w:p w14:paraId="1170851D" w14:textId="77777777" w:rsidR="00275054" w:rsidRDefault="00000000">
      <w:pPr>
        <w:pStyle w:val="Heading2"/>
      </w:pPr>
      <w:r>
        <w:t>Purpose</w:t>
      </w:r>
    </w:p>
    <w:p w14:paraId="24AF5F8F" w14:textId="77777777" w:rsidR="00275054" w:rsidRDefault="00000000">
      <w:r>
        <w:t>This document records the assurances said to have been made during the relationship between the parties and provides a structured method of linking each assurance to the available documentary evidence and subsequent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437"/>
        <w:gridCol w:w="1377"/>
        <w:gridCol w:w="1399"/>
        <w:gridCol w:w="1402"/>
        <w:gridCol w:w="1665"/>
      </w:tblGrid>
      <w:tr w:rsidR="00275054" w14:paraId="753F6A46" w14:textId="77777777">
        <w:tc>
          <w:tcPr>
            <w:tcW w:w="1440" w:type="dxa"/>
          </w:tcPr>
          <w:p w14:paraId="76F1C95D" w14:textId="77777777" w:rsidR="00275054" w:rsidRDefault="00000000">
            <w:r>
              <w:t>Ref</w:t>
            </w:r>
          </w:p>
        </w:tc>
        <w:tc>
          <w:tcPr>
            <w:tcW w:w="1440" w:type="dxa"/>
          </w:tcPr>
          <w:p w14:paraId="34C6DB83" w14:textId="77777777" w:rsidR="00275054" w:rsidRDefault="00000000">
            <w:r>
              <w:t>Promise / Assurance</w:t>
            </w:r>
          </w:p>
        </w:tc>
        <w:tc>
          <w:tcPr>
            <w:tcW w:w="1440" w:type="dxa"/>
          </w:tcPr>
          <w:p w14:paraId="4BE00BA1" w14:textId="77777777" w:rsidR="00275054" w:rsidRDefault="00000000">
            <w:r>
              <w:t>Made By</w:t>
            </w:r>
          </w:p>
        </w:tc>
        <w:tc>
          <w:tcPr>
            <w:tcW w:w="1440" w:type="dxa"/>
          </w:tcPr>
          <w:p w14:paraId="6D2AED90" w14:textId="77777777" w:rsidR="00275054" w:rsidRDefault="00000000">
            <w:r>
              <w:t>Evidence</w:t>
            </w:r>
          </w:p>
        </w:tc>
        <w:tc>
          <w:tcPr>
            <w:tcW w:w="1440" w:type="dxa"/>
          </w:tcPr>
          <w:p w14:paraId="22E8917E" w14:textId="77777777" w:rsidR="00275054" w:rsidRDefault="00000000">
            <w:r>
              <w:t>Outcome</w:t>
            </w:r>
          </w:p>
        </w:tc>
        <w:tc>
          <w:tcPr>
            <w:tcW w:w="1440" w:type="dxa"/>
          </w:tcPr>
          <w:p w14:paraId="4F226311" w14:textId="77777777" w:rsidR="00275054" w:rsidRDefault="00000000">
            <w:r>
              <w:t>Comments</w:t>
            </w:r>
          </w:p>
        </w:tc>
      </w:tr>
      <w:tr w:rsidR="00275054" w14:paraId="5A13DD07" w14:textId="77777777">
        <w:tc>
          <w:tcPr>
            <w:tcW w:w="1440" w:type="dxa"/>
          </w:tcPr>
          <w:p w14:paraId="1CDCFD3D" w14:textId="77777777" w:rsidR="00275054" w:rsidRDefault="00000000">
            <w:r>
              <w:t>P1</w:t>
            </w:r>
          </w:p>
        </w:tc>
        <w:tc>
          <w:tcPr>
            <w:tcW w:w="1440" w:type="dxa"/>
          </w:tcPr>
          <w:p w14:paraId="64EBBFBC" w14:textId="77777777" w:rsidR="00275054" w:rsidRDefault="00000000">
            <w:r>
              <w:t>Snagging would be completed before handover</w:t>
            </w:r>
          </w:p>
        </w:tc>
        <w:tc>
          <w:tcPr>
            <w:tcW w:w="1440" w:type="dxa"/>
          </w:tcPr>
          <w:p w14:paraId="43278070" w14:textId="77777777" w:rsidR="00275054" w:rsidRDefault="00000000">
            <w:r>
              <w:t>Aaron</w:t>
            </w:r>
          </w:p>
        </w:tc>
        <w:tc>
          <w:tcPr>
            <w:tcW w:w="1440" w:type="dxa"/>
          </w:tcPr>
          <w:p w14:paraId="5D772D2A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400C945A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3DA41058" w14:textId="77777777" w:rsidR="00275054" w:rsidRDefault="00000000">
            <w:r>
              <w:t>To be supported by evidence</w:t>
            </w:r>
          </w:p>
        </w:tc>
      </w:tr>
      <w:tr w:rsidR="00275054" w14:paraId="07E9F815" w14:textId="77777777">
        <w:tc>
          <w:tcPr>
            <w:tcW w:w="1440" w:type="dxa"/>
          </w:tcPr>
          <w:p w14:paraId="4713464F" w14:textId="77777777" w:rsidR="00275054" w:rsidRDefault="00000000">
            <w:r>
              <w:t>P2</w:t>
            </w:r>
          </w:p>
        </w:tc>
        <w:tc>
          <w:tcPr>
            <w:tcW w:w="1440" w:type="dxa"/>
          </w:tcPr>
          <w:p w14:paraId="497D2CB3" w14:textId="77777777" w:rsidR="00275054" w:rsidRDefault="00000000">
            <w:r>
              <w:t>Defects would be rectified</w:t>
            </w:r>
          </w:p>
        </w:tc>
        <w:tc>
          <w:tcPr>
            <w:tcW w:w="1440" w:type="dxa"/>
          </w:tcPr>
          <w:p w14:paraId="6228AD5C" w14:textId="77777777" w:rsidR="00275054" w:rsidRDefault="00000000">
            <w:r>
              <w:t>Haven</w:t>
            </w:r>
          </w:p>
        </w:tc>
        <w:tc>
          <w:tcPr>
            <w:tcW w:w="1440" w:type="dxa"/>
          </w:tcPr>
          <w:p w14:paraId="4D8F968F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188FDA9F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61C2C41A" w14:textId="77777777" w:rsidR="00275054" w:rsidRDefault="00000000">
            <w:r>
              <w:t>Repair history to be linked</w:t>
            </w:r>
          </w:p>
        </w:tc>
      </w:tr>
      <w:tr w:rsidR="00275054" w14:paraId="4B9FE48C" w14:textId="77777777">
        <w:tc>
          <w:tcPr>
            <w:tcW w:w="1440" w:type="dxa"/>
          </w:tcPr>
          <w:p w14:paraId="35DF00EA" w14:textId="77777777" w:rsidR="00275054" w:rsidRDefault="00000000">
            <w:r>
              <w:t>P3</w:t>
            </w:r>
          </w:p>
        </w:tc>
        <w:tc>
          <w:tcPr>
            <w:tcW w:w="1440" w:type="dxa"/>
          </w:tcPr>
          <w:p w14:paraId="4732EF31" w14:textId="77777777" w:rsidR="00275054" w:rsidRDefault="00000000">
            <w:r>
              <w:t>Complaint would be reviewed</w:t>
            </w:r>
          </w:p>
        </w:tc>
        <w:tc>
          <w:tcPr>
            <w:tcW w:w="1440" w:type="dxa"/>
          </w:tcPr>
          <w:p w14:paraId="080F1102" w14:textId="77777777" w:rsidR="00275054" w:rsidRDefault="00000000">
            <w:r>
              <w:t>Haven</w:t>
            </w:r>
          </w:p>
        </w:tc>
        <w:tc>
          <w:tcPr>
            <w:tcW w:w="1440" w:type="dxa"/>
          </w:tcPr>
          <w:p w14:paraId="450C23E9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7DCA8598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5D742442" w14:textId="77777777" w:rsidR="00275054" w:rsidRDefault="00000000">
            <w:r>
              <w:t>Complaint correspondence</w:t>
            </w:r>
          </w:p>
        </w:tc>
      </w:tr>
      <w:tr w:rsidR="00275054" w14:paraId="0E9AC154" w14:textId="77777777">
        <w:tc>
          <w:tcPr>
            <w:tcW w:w="1440" w:type="dxa"/>
          </w:tcPr>
          <w:p w14:paraId="500FB044" w14:textId="77777777" w:rsidR="00275054" w:rsidRDefault="00000000">
            <w:r>
              <w:t>P4</w:t>
            </w:r>
          </w:p>
        </w:tc>
        <w:tc>
          <w:tcPr>
            <w:tcW w:w="1440" w:type="dxa"/>
          </w:tcPr>
          <w:p w14:paraId="04E9FFA4" w14:textId="77777777" w:rsidR="00275054" w:rsidRDefault="00000000">
            <w:r>
              <w:t>Senior management involvement</w:t>
            </w:r>
          </w:p>
        </w:tc>
        <w:tc>
          <w:tcPr>
            <w:tcW w:w="1440" w:type="dxa"/>
          </w:tcPr>
          <w:p w14:paraId="2000EF60" w14:textId="77777777" w:rsidR="00275054" w:rsidRDefault="00000000">
            <w:r>
              <w:t>John Mills</w:t>
            </w:r>
          </w:p>
        </w:tc>
        <w:tc>
          <w:tcPr>
            <w:tcW w:w="1440" w:type="dxa"/>
          </w:tcPr>
          <w:p w14:paraId="5EEC0393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1F52061B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28C0FC46" w14:textId="77777777" w:rsidR="00275054" w:rsidRDefault="00000000">
            <w:r>
              <w:t>Escalation evidence</w:t>
            </w:r>
          </w:p>
        </w:tc>
      </w:tr>
      <w:tr w:rsidR="00275054" w14:paraId="38D66F1B" w14:textId="77777777">
        <w:tc>
          <w:tcPr>
            <w:tcW w:w="1440" w:type="dxa"/>
          </w:tcPr>
          <w:p w14:paraId="61F77A52" w14:textId="77777777" w:rsidR="00275054" w:rsidRDefault="00000000">
            <w:r>
              <w:t>P5</w:t>
            </w:r>
          </w:p>
        </w:tc>
        <w:tc>
          <w:tcPr>
            <w:tcW w:w="1440" w:type="dxa"/>
          </w:tcPr>
          <w:p w14:paraId="6E1C8E94" w14:textId="77777777" w:rsidR="00275054" w:rsidRDefault="00000000">
            <w:r>
              <w:t>Further action following SAR</w:t>
            </w:r>
          </w:p>
        </w:tc>
        <w:tc>
          <w:tcPr>
            <w:tcW w:w="1440" w:type="dxa"/>
          </w:tcPr>
          <w:p w14:paraId="5896A818" w14:textId="77777777" w:rsidR="00275054" w:rsidRDefault="00000000">
            <w:r>
              <w:t>Haven</w:t>
            </w:r>
          </w:p>
        </w:tc>
        <w:tc>
          <w:tcPr>
            <w:tcW w:w="1440" w:type="dxa"/>
          </w:tcPr>
          <w:p w14:paraId="26BB82F4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029B8324" w14:textId="77777777" w:rsidR="00275054" w:rsidRDefault="00000000">
            <w:r>
              <w:t>TBC</w:t>
            </w:r>
          </w:p>
        </w:tc>
        <w:tc>
          <w:tcPr>
            <w:tcW w:w="1440" w:type="dxa"/>
          </w:tcPr>
          <w:p w14:paraId="2302ADE8" w14:textId="77777777" w:rsidR="00275054" w:rsidRDefault="00000000">
            <w:r>
              <w:t>SAR documentation</w:t>
            </w:r>
          </w:p>
        </w:tc>
      </w:tr>
    </w:tbl>
    <w:p w14:paraId="157136C7" w14:textId="77777777" w:rsidR="00275054" w:rsidRDefault="00000000">
      <w:pPr>
        <w:pStyle w:val="Heading2"/>
      </w:pPr>
      <w:r>
        <w:t>Working Note</w:t>
      </w:r>
    </w:p>
    <w:p w14:paraId="334F2D36" w14:textId="77777777" w:rsidR="00275054" w:rsidRDefault="00000000">
      <w:r>
        <w:t>This tracker is an organisational aid. Each entry should be verified against the contemporaneous documents before it is relied upon.</w:t>
      </w:r>
    </w:p>
    <w:sectPr w:rsidR="002750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28247">
    <w:abstractNumId w:val="8"/>
  </w:num>
  <w:num w:numId="2" w16cid:durableId="1593509354">
    <w:abstractNumId w:val="6"/>
  </w:num>
  <w:num w:numId="3" w16cid:durableId="1204321383">
    <w:abstractNumId w:val="5"/>
  </w:num>
  <w:num w:numId="4" w16cid:durableId="1890653490">
    <w:abstractNumId w:val="4"/>
  </w:num>
  <w:num w:numId="5" w16cid:durableId="203374359">
    <w:abstractNumId w:val="7"/>
  </w:num>
  <w:num w:numId="6" w16cid:durableId="1530949036">
    <w:abstractNumId w:val="3"/>
  </w:num>
  <w:num w:numId="7" w16cid:durableId="400181066">
    <w:abstractNumId w:val="2"/>
  </w:num>
  <w:num w:numId="8" w16cid:durableId="521171579">
    <w:abstractNumId w:val="1"/>
  </w:num>
  <w:num w:numId="9" w16cid:durableId="158880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7F0"/>
    <w:rsid w:val="0015074B"/>
    <w:rsid w:val="00275054"/>
    <w:rsid w:val="0029639D"/>
    <w:rsid w:val="00326F90"/>
    <w:rsid w:val="009971A0"/>
    <w:rsid w:val="00AA1D8D"/>
    <w:rsid w:val="00B47730"/>
    <w:rsid w:val="00CB0664"/>
    <w:rsid w:val="00CB4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331C6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2026-07-02T10:13:00Z</dcterms:created>
  <dcterms:modified xsi:type="dcterms:W3CDTF">2026-07-02T10:13:00Z</dcterms:modified>
  <cp:category/>
</cp:coreProperties>
</file>