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4CD6" w14:textId="77777777" w:rsidR="008E7B74" w:rsidRDefault="00000000">
      <w:pPr>
        <w:pStyle w:val="Title"/>
      </w:pPr>
      <w:r>
        <w:t>VAUGHAN v HAVEN HOLIDAYS LTD</w:t>
      </w:r>
    </w:p>
    <w:p w14:paraId="3EB172FA" w14:textId="77777777" w:rsidR="008E7B74" w:rsidRDefault="00000000">
      <w:pPr>
        <w:pStyle w:val="Heading1"/>
      </w:pPr>
      <w:r>
        <w:t>KEY PEOPLE &amp; CONTACT REGISTER</w:t>
      </w:r>
    </w:p>
    <w:p w14:paraId="3894B45E" w14:textId="77777777" w:rsidR="008E7B74" w:rsidRDefault="00000000">
      <w:r>
        <w:t>Version 1 – Updated with evidenced contact information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223"/>
        <w:gridCol w:w="1407"/>
        <w:gridCol w:w="2476"/>
        <w:gridCol w:w="1051"/>
        <w:gridCol w:w="1491"/>
      </w:tblGrid>
      <w:tr w:rsidR="008E7B74" w14:paraId="281EA68C" w14:textId="77777777">
        <w:tc>
          <w:tcPr>
            <w:tcW w:w="1440" w:type="dxa"/>
          </w:tcPr>
          <w:p w14:paraId="3BD841EE" w14:textId="77777777" w:rsidR="008E7B74" w:rsidRDefault="00000000">
            <w:r>
              <w:t>Name</w:t>
            </w:r>
          </w:p>
        </w:tc>
        <w:tc>
          <w:tcPr>
            <w:tcW w:w="1440" w:type="dxa"/>
          </w:tcPr>
          <w:p w14:paraId="726621BF" w14:textId="77777777" w:rsidR="008E7B74" w:rsidRDefault="00000000">
            <w:r>
              <w:t>Organisation</w:t>
            </w:r>
          </w:p>
        </w:tc>
        <w:tc>
          <w:tcPr>
            <w:tcW w:w="1440" w:type="dxa"/>
          </w:tcPr>
          <w:p w14:paraId="532997DE" w14:textId="77777777" w:rsidR="008E7B74" w:rsidRDefault="00000000">
            <w:r>
              <w:t>Role</w:t>
            </w:r>
          </w:p>
        </w:tc>
        <w:tc>
          <w:tcPr>
            <w:tcW w:w="1440" w:type="dxa"/>
          </w:tcPr>
          <w:p w14:paraId="7DB406AC" w14:textId="77777777" w:rsidR="008E7B74" w:rsidRDefault="00000000">
            <w:r>
              <w:t>Email</w:t>
            </w:r>
          </w:p>
        </w:tc>
        <w:tc>
          <w:tcPr>
            <w:tcW w:w="1440" w:type="dxa"/>
          </w:tcPr>
          <w:p w14:paraId="7E70EB51" w14:textId="77777777" w:rsidR="008E7B74" w:rsidRDefault="00000000">
            <w:r>
              <w:t>Telephone</w:t>
            </w:r>
          </w:p>
        </w:tc>
        <w:tc>
          <w:tcPr>
            <w:tcW w:w="1440" w:type="dxa"/>
          </w:tcPr>
          <w:p w14:paraId="4D0085ED" w14:textId="77777777" w:rsidR="008E7B74" w:rsidRDefault="00000000">
            <w:r>
              <w:t>Relevance to Case</w:t>
            </w:r>
          </w:p>
        </w:tc>
      </w:tr>
      <w:tr w:rsidR="008E7B74" w14:paraId="2D94EFB5" w14:textId="77777777">
        <w:tc>
          <w:tcPr>
            <w:tcW w:w="1440" w:type="dxa"/>
          </w:tcPr>
          <w:p w14:paraId="3AE80D58" w14:textId="77777777" w:rsidR="008E7B74" w:rsidRDefault="00000000">
            <w:r>
              <w:t>Kennedy Vaughan</w:t>
            </w:r>
          </w:p>
        </w:tc>
        <w:tc>
          <w:tcPr>
            <w:tcW w:w="1440" w:type="dxa"/>
          </w:tcPr>
          <w:p w14:paraId="7354C38E" w14:textId="77777777" w:rsidR="008E7B74" w:rsidRDefault="00000000">
            <w:r>
              <w:t>Claimant</w:t>
            </w:r>
          </w:p>
        </w:tc>
        <w:tc>
          <w:tcPr>
            <w:tcW w:w="1440" w:type="dxa"/>
          </w:tcPr>
          <w:p w14:paraId="15DF0F95" w14:textId="77777777" w:rsidR="008E7B74" w:rsidRDefault="00000000">
            <w:r>
              <w:t>Claimant</w:t>
            </w:r>
          </w:p>
        </w:tc>
        <w:tc>
          <w:tcPr>
            <w:tcW w:w="1440" w:type="dxa"/>
          </w:tcPr>
          <w:p w14:paraId="2965774F" w14:textId="77777777" w:rsidR="008E7B74" w:rsidRDefault="00000000">
            <w:r>
              <w:t>k.d.vaughan@outlook.com</w:t>
            </w:r>
          </w:p>
        </w:tc>
        <w:tc>
          <w:tcPr>
            <w:tcW w:w="1440" w:type="dxa"/>
          </w:tcPr>
          <w:p w14:paraId="349EE3AC" w14:textId="77777777" w:rsidR="008E7B74" w:rsidRDefault="008E7B74"/>
        </w:tc>
        <w:tc>
          <w:tcPr>
            <w:tcW w:w="1440" w:type="dxa"/>
          </w:tcPr>
          <w:p w14:paraId="4E910C62" w14:textId="77777777" w:rsidR="008E7B74" w:rsidRDefault="00000000">
            <w:r>
              <w:t>Purchaser and claimant</w:t>
            </w:r>
          </w:p>
        </w:tc>
      </w:tr>
      <w:tr w:rsidR="008E7B74" w14:paraId="0A24B959" w14:textId="77777777">
        <w:tc>
          <w:tcPr>
            <w:tcW w:w="1440" w:type="dxa"/>
          </w:tcPr>
          <w:p w14:paraId="45BCC001" w14:textId="77777777" w:rsidR="008E7B74" w:rsidRDefault="00000000">
            <w:r>
              <w:t>Aaron</w:t>
            </w:r>
          </w:p>
        </w:tc>
        <w:tc>
          <w:tcPr>
            <w:tcW w:w="1440" w:type="dxa"/>
          </w:tcPr>
          <w:p w14:paraId="751ECA9D" w14:textId="77777777" w:rsidR="008E7B74" w:rsidRDefault="00000000">
            <w:r>
              <w:t>Hopton Holiday Village / Haven</w:t>
            </w:r>
          </w:p>
        </w:tc>
        <w:tc>
          <w:tcPr>
            <w:tcW w:w="1440" w:type="dxa"/>
          </w:tcPr>
          <w:p w14:paraId="394FEA96" w14:textId="77777777" w:rsidR="008E7B74" w:rsidRDefault="00000000">
            <w:r>
              <w:t>Sales Representative</w:t>
            </w:r>
          </w:p>
        </w:tc>
        <w:tc>
          <w:tcPr>
            <w:tcW w:w="1440" w:type="dxa"/>
          </w:tcPr>
          <w:p w14:paraId="49E75894" w14:textId="77777777" w:rsidR="008E7B74" w:rsidRDefault="00000000">
            <w:r>
              <w:t>Not evidenced in current documents</w:t>
            </w:r>
          </w:p>
        </w:tc>
        <w:tc>
          <w:tcPr>
            <w:tcW w:w="1440" w:type="dxa"/>
          </w:tcPr>
          <w:p w14:paraId="4B3E08AC" w14:textId="77777777" w:rsidR="008E7B74" w:rsidRDefault="008E7B74"/>
        </w:tc>
        <w:tc>
          <w:tcPr>
            <w:tcW w:w="1440" w:type="dxa"/>
          </w:tcPr>
          <w:p w14:paraId="25DF7F55" w14:textId="77777777" w:rsidR="008E7B74" w:rsidRDefault="00000000">
            <w:r>
              <w:t>Made pre-sale assurances and attended snagging inspection</w:t>
            </w:r>
          </w:p>
        </w:tc>
      </w:tr>
      <w:tr w:rsidR="008E7B74" w14:paraId="60F4D0E2" w14:textId="77777777">
        <w:tc>
          <w:tcPr>
            <w:tcW w:w="1440" w:type="dxa"/>
          </w:tcPr>
          <w:p w14:paraId="3DE73A2A" w14:textId="77777777" w:rsidR="008E7B74" w:rsidRDefault="00000000">
            <w:r>
              <w:t>John Mills</w:t>
            </w:r>
          </w:p>
        </w:tc>
        <w:tc>
          <w:tcPr>
            <w:tcW w:w="1440" w:type="dxa"/>
          </w:tcPr>
          <w:p w14:paraId="6AAF24E3" w14:textId="77777777" w:rsidR="008E7B74" w:rsidRDefault="00000000">
            <w:r>
              <w:t>Hopton Holiday Village / Haven</w:t>
            </w:r>
          </w:p>
        </w:tc>
        <w:tc>
          <w:tcPr>
            <w:tcW w:w="1440" w:type="dxa"/>
          </w:tcPr>
          <w:p w14:paraId="5C270B2E" w14:textId="77777777" w:rsidR="008E7B74" w:rsidRDefault="00000000">
            <w:r>
              <w:t>Senior Management</w:t>
            </w:r>
          </w:p>
        </w:tc>
        <w:tc>
          <w:tcPr>
            <w:tcW w:w="1440" w:type="dxa"/>
          </w:tcPr>
          <w:p w14:paraId="60E4C112" w14:textId="77777777" w:rsidR="008E7B74" w:rsidRDefault="00000000">
            <w:r>
              <w:t>Not evidenced in current documents</w:t>
            </w:r>
          </w:p>
        </w:tc>
        <w:tc>
          <w:tcPr>
            <w:tcW w:w="1440" w:type="dxa"/>
          </w:tcPr>
          <w:p w14:paraId="42CFB5D1" w14:textId="77777777" w:rsidR="008E7B74" w:rsidRDefault="008E7B74"/>
        </w:tc>
        <w:tc>
          <w:tcPr>
            <w:tcW w:w="1440" w:type="dxa"/>
          </w:tcPr>
          <w:p w14:paraId="357EEA71" w14:textId="77777777" w:rsidR="008E7B74" w:rsidRDefault="00000000">
            <w:r>
              <w:t>Complaint escalation and management involvement</w:t>
            </w:r>
          </w:p>
        </w:tc>
      </w:tr>
      <w:tr w:rsidR="008E7B74" w14:paraId="31CDA1D9" w14:textId="77777777">
        <w:tc>
          <w:tcPr>
            <w:tcW w:w="1440" w:type="dxa"/>
          </w:tcPr>
          <w:p w14:paraId="2AFE5428" w14:textId="77777777" w:rsidR="008E7B74" w:rsidRDefault="00000000">
            <w:r>
              <w:t>Rachel Cowell</w:t>
            </w:r>
          </w:p>
        </w:tc>
        <w:tc>
          <w:tcPr>
            <w:tcW w:w="1440" w:type="dxa"/>
          </w:tcPr>
          <w:p w14:paraId="79EF4524" w14:textId="77777777" w:rsidR="008E7B74" w:rsidRDefault="00000000">
            <w:r>
              <w:t>Haven Holidays</w:t>
            </w:r>
          </w:p>
        </w:tc>
        <w:tc>
          <w:tcPr>
            <w:tcW w:w="1440" w:type="dxa"/>
          </w:tcPr>
          <w:p w14:paraId="6B3C6246" w14:textId="77777777" w:rsidR="008E7B74" w:rsidRDefault="00000000">
            <w:r>
              <w:t>Data Protection Support Officer</w:t>
            </w:r>
          </w:p>
        </w:tc>
        <w:tc>
          <w:tcPr>
            <w:tcW w:w="1440" w:type="dxa"/>
          </w:tcPr>
          <w:p w14:paraId="0692FC5D" w14:textId="77777777" w:rsidR="008E7B74" w:rsidRDefault="00000000">
            <w:r>
              <w:t>privacy@haven.com</w:t>
            </w:r>
          </w:p>
        </w:tc>
        <w:tc>
          <w:tcPr>
            <w:tcW w:w="1440" w:type="dxa"/>
          </w:tcPr>
          <w:p w14:paraId="4FE822AC" w14:textId="77777777" w:rsidR="008E7B74" w:rsidRDefault="008E7B74"/>
        </w:tc>
        <w:tc>
          <w:tcPr>
            <w:tcW w:w="1440" w:type="dxa"/>
          </w:tcPr>
          <w:p w14:paraId="178704BE" w14:textId="77777777" w:rsidR="008E7B74" w:rsidRDefault="00000000">
            <w:r>
              <w:t>Handled SAR correspondence</w:t>
            </w:r>
          </w:p>
        </w:tc>
      </w:tr>
      <w:tr w:rsidR="008E7B74" w14:paraId="59B66A69" w14:textId="77777777">
        <w:tc>
          <w:tcPr>
            <w:tcW w:w="1440" w:type="dxa"/>
          </w:tcPr>
          <w:p w14:paraId="38C6DDD8" w14:textId="77777777" w:rsidR="008E7B74" w:rsidRDefault="00000000">
            <w:r>
              <w:t>Haven Customer Services</w:t>
            </w:r>
          </w:p>
        </w:tc>
        <w:tc>
          <w:tcPr>
            <w:tcW w:w="1440" w:type="dxa"/>
          </w:tcPr>
          <w:p w14:paraId="40398368" w14:textId="77777777" w:rsidR="008E7B74" w:rsidRDefault="00000000">
            <w:r>
              <w:t>Haven Holidays</w:t>
            </w:r>
          </w:p>
        </w:tc>
        <w:tc>
          <w:tcPr>
            <w:tcW w:w="1440" w:type="dxa"/>
          </w:tcPr>
          <w:p w14:paraId="797301BF" w14:textId="77777777" w:rsidR="008E7B74" w:rsidRDefault="00000000">
            <w:r>
              <w:t>Customer Services</w:t>
            </w:r>
          </w:p>
        </w:tc>
        <w:tc>
          <w:tcPr>
            <w:tcW w:w="1440" w:type="dxa"/>
          </w:tcPr>
          <w:p w14:paraId="4C16FBD7" w14:textId="77777777" w:rsidR="008E7B74" w:rsidRDefault="00000000">
            <w:r>
              <w:t>enquiry@haven.com</w:t>
            </w:r>
          </w:p>
        </w:tc>
        <w:tc>
          <w:tcPr>
            <w:tcW w:w="1440" w:type="dxa"/>
          </w:tcPr>
          <w:p w14:paraId="28C83FE6" w14:textId="77777777" w:rsidR="008E7B74" w:rsidRDefault="008E7B74"/>
        </w:tc>
        <w:tc>
          <w:tcPr>
            <w:tcW w:w="1440" w:type="dxa"/>
          </w:tcPr>
          <w:p w14:paraId="25481766" w14:textId="77777777" w:rsidR="008E7B74" w:rsidRDefault="00000000">
            <w:r>
              <w:t>Complaint correspondence</w:t>
            </w:r>
          </w:p>
        </w:tc>
      </w:tr>
      <w:tr w:rsidR="008E7B74" w14:paraId="6A568C2F" w14:textId="77777777">
        <w:tc>
          <w:tcPr>
            <w:tcW w:w="1440" w:type="dxa"/>
          </w:tcPr>
          <w:p w14:paraId="461D2D7D" w14:textId="77777777" w:rsidR="008E7B74" w:rsidRDefault="00000000">
            <w:r>
              <w:t>Owner Services</w:t>
            </w:r>
          </w:p>
        </w:tc>
        <w:tc>
          <w:tcPr>
            <w:tcW w:w="1440" w:type="dxa"/>
          </w:tcPr>
          <w:p w14:paraId="6866EB1A" w14:textId="77777777" w:rsidR="008E7B74" w:rsidRDefault="00000000">
            <w:r>
              <w:t>Haven Holidays</w:t>
            </w:r>
          </w:p>
        </w:tc>
        <w:tc>
          <w:tcPr>
            <w:tcW w:w="1440" w:type="dxa"/>
          </w:tcPr>
          <w:p w14:paraId="4F56245A" w14:textId="77777777" w:rsidR="008E7B74" w:rsidRDefault="00000000">
            <w:r>
              <w:t>Owners Support</w:t>
            </w:r>
          </w:p>
        </w:tc>
        <w:tc>
          <w:tcPr>
            <w:tcW w:w="1440" w:type="dxa"/>
          </w:tcPr>
          <w:p w14:paraId="36BD7DB8" w14:textId="77777777" w:rsidR="008E7B74" w:rsidRDefault="00000000">
            <w:r>
              <w:t>Owner.Services@haven.com</w:t>
            </w:r>
          </w:p>
        </w:tc>
        <w:tc>
          <w:tcPr>
            <w:tcW w:w="1440" w:type="dxa"/>
          </w:tcPr>
          <w:p w14:paraId="1E8CBA56" w14:textId="77777777" w:rsidR="008E7B74" w:rsidRDefault="008E7B74"/>
        </w:tc>
        <w:tc>
          <w:tcPr>
            <w:tcW w:w="1440" w:type="dxa"/>
          </w:tcPr>
          <w:p w14:paraId="17D53B74" w14:textId="77777777" w:rsidR="008E7B74" w:rsidRDefault="00000000">
            <w:r>
              <w:t>Ownership and account enquiries</w:t>
            </w:r>
          </w:p>
        </w:tc>
      </w:tr>
      <w:tr w:rsidR="008E7B74" w14:paraId="0025099B" w14:textId="77777777">
        <w:tc>
          <w:tcPr>
            <w:tcW w:w="1440" w:type="dxa"/>
          </w:tcPr>
          <w:p w14:paraId="154CC603" w14:textId="77777777" w:rsidR="008E7B74" w:rsidRDefault="00000000">
            <w:r>
              <w:t>Caravan Claims</w:t>
            </w:r>
          </w:p>
        </w:tc>
        <w:tc>
          <w:tcPr>
            <w:tcW w:w="1440" w:type="dxa"/>
          </w:tcPr>
          <w:p w14:paraId="3D5519E3" w14:textId="77777777" w:rsidR="008E7B74" w:rsidRDefault="00000000">
            <w:r>
              <w:t>Caravan Claims</w:t>
            </w:r>
          </w:p>
        </w:tc>
        <w:tc>
          <w:tcPr>
            <w:tcW w:w="1440" w:type="dxa"/>
          </w:tcPr>
          <w:p w14:paraId="04CEE72B" w14:textId="77777777" w:rsidR="008E7B74" w:rsidRDefault="00000000">
            <w:r>
              <w:t>Claims Adviser</w:t>
            </w:r>
          </w:p>
        </w:tc>
        <w:tc>
          <w:tcPr>
            <w:tcW w:w="1440" w:type="dxa"/>
          </w:tcPr>
          <w:p w14:paraId="10871DF6" w14:textId="77777777" w:rsidR="008E7B74" w:rsidRDefault="00000000">
            <w:r>
              <w:t>info@caravanclaims.co.uk</w:t>
            </w:r>
          </w:p>
        </w:tc>
        <w:tc>
          <w:tcPr>
            <w:tcW w:w="1440" w:type="dxa"/>
          </w:tcPr>
          <w:p w14:paraId="2A9528D5" w14:textId="77777777" w:rsidR="008E7B74" w:rsidRDefault="008E7B74"/>
        </w:tc>
        <w:tc>
          <w:tcPr>
            <w:tcW w:w="1440" w:type="dxa"/>
          </w:tcPr>
          <w:p w14:paraId="374C2B47" w14:textId="77777777" w:rsidR="008E7B74" w:rsidRDefault="00000000">
            <w:r>
              <w:t>Copied into SAR correspondence</w:t>
            </w:r>
          </w:p>
        </w:tc>
      </w:tr>
    </w:tbl>
    <w:p w14:paraId="27EE2560" w14:textId="77777777" w:rsidR="008E7B74" w:rsidRDefault="00000000">
      <w:pPr>
        <w:pStyle w:val="Heading2"/>
      </w:pPr>
      <w:r>
        <w:t>Note</w:t>
      </w:r>
    </w:p>
    <w:p w14:paraId="761C91D7" w14:textId="77777777" w:rsidR="008E7B74" w:rsidRDefault="00000000">
      <w:r>
        <w:t>Direct email addresses or telephone numbers for Aaron and John Mills have not been inserted because they are not evidenced in the currently uploaded documents.</w:t>
      </w:r>
    </w:p>
    <w:sectPr w:rsidR="008E7B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452054">
    <w:abstractNumId w:val="8"/>
  </w:num>
  <w:num w:numId="2" w16cid:durableId="1728450683">
    <w:abstractNumId w:val="6"/>
  </w:num>
  <w:num w:numId="3" w16cid:durableId="625045378">
    <w:abstractNumId w:val="5"/>
  </w:num>
  <w:num w:numId="4" w16cid:durableId="1365016351">
    <w:abstractNumId w:val="4"/>
  </w:num>
  <w:num w:numId="5" w16cid:durableId="910771584">
    <w:abstractNumId w:val="7"/>
  </w:num>
  <w:num w:numId="6" w16cid:durableId="1694111561">
    <w:abstractNumId w:val="3"/>
  </w:num>
  <w:num w:numId="7" w16cid:durableId="1567033562">
    <w:abstractNumId w:val="2"/>
  </w:num>
  <w:num w:numId="8" w16cid:durableId="1869292595">
    <w:abstractNumId w:val="1"/>
  </w:num>
  <w:num w:numId="9" w16cid:durableId="51900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A20"/>
    <w:rsid w:val="008E7B74"/>
    <w:rsid w:val="00AA1D8D"/>
    <w:rsid w:val="00B47730"/>
    <w:rsid w:val="00C51A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8148D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2026-07-02T10:07:00Z</dcterms:created>
  <dcterms:modified xsi:type="dcterms:W3CDTF">2026-07-02T10:07:00Z</dcterms:modified>
  <cp:category/>
</cp:coreProperties>
</file>