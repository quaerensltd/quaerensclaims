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D480" w14:textId="77777777" w:rsidR="0006649F" w:rsidRDefault="00000000">
      <w:pPr>
        <w:pStyle w:val="Heading1"/>
      </w:pPr>
      <w:r>
        <w:t>00.3 – Master Contact Directory</w:t>
      </w:r>
    </w:p>
    <w:p w14:paraId="042609A5" w14:textId="77777777" w:rsidR="0006649F" w:rsidRDefault="00000000">
      <w:r>
        <w:t>Haven Trial Bundle</w:t>
      </w:r>
      <w:r>
        <w:br/>
        <w:t>Working Edition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365"/>
        <w:gridCol w:w="1374"/>
        <w:gridCol w:w="3213"/>
        <w:gridCol w:w="1653"/>
      </w:tblGrid>
      <w:tr w:rsidR="0006649F" w14:paraId="6BDBC70D" w14:textId="77777777">
        <w:tc>
          <w:tcPr>
            <w:tcW w:w="1728" w:type="dxa"/>
          </w:tcPr>
          <w:p w14:paraId="424CBBEF" w14:textId="77777777" w:rsidR="0006649F" w:rsidRDefault="00000000">
            <w:r>
              <w:t>Name</w:t>
            </w:r>
          </w:p>
        </w:tc>
        <w:tc>
          <w:tcPr>
            <w:tcW w:w="1728" w:type="dxa"/>
          </w:tcPr>
          <w:p w14:paraId="14D2941F" w14:textId="77777777" w:rsidR="0006649F" w:rsidRDefault="00000000">
            <w:r>
              <w:t>Organisation</w:t>
            </w:r>
          </w:p>
        </w:tc>
        <w:tc>
          <w:tcPr>
            <w:tcW w:w="1728" w:type="dxa"/>
          </w:tcPr>
          <w:p w14:paraId="6D8929FF" w14:textId="77777777" w:rsidR="0006649F" w:rsidRDefault="00000000">
            <w:r>
              <w:t>Role</w:t>
            </w:r>
          </w:p>
        </w:tc>
        <w:tc>
          <w:tcPr>
            <w:tcW w:w="1728" w:type="dxa"/>
          </w:tcPr>
          <w:p w14:paraId="421D1971" w14:textId="77777777" w:rsidR="0006649F" w:rsidRDefault="00000000">
            <w:r>
              <w:t>Email</w:t>
            </w:r>
          </w:p>
        </w:tc>
        <w:tc>
          <w:tcPr>
            <w:tcW w:w="1728" w:type="dxa"/>
          </w:tcPr>
          <w:p w14:paraId="7165DCFD" w14:textId="77777777" w:rsidR="0006649F" w:rsidRDefault="00000000">
            <w:r>
              <w:t>Notes</w:t>
            </w:r>
          </w:p>
        </w:tc>
      </w:tr>
      <w:tr w:rsidR="0006649F" w14:paraId="1F75FF37" w14:textId="77777777">
        <w:tc>
          <w:tcPr>
            <w:tcW w:w="1728" w:type="dxa"/>
          </w:tcPr>
          <w:p w14:paraId="69702259" w14:textId="77777777" w:rsidR="0006649F" w:rsidRDefault="00000000">
            <w:r>
              <w:t>Kennedy Vaughan</w:t>
            </w:r>
          </w:p>
        </w:tc>
        <w:tc>
          <w:tcPr>
            <w:tcW w:w="1728" w:type="dxa"/>
          </w:tcPr>
          <w:p w14:paraId="0DE2AE71" w14:textId="77777777" w:rsidR="0006649F" w:rsidRDefault="00000000">
            <w:r>
              <w:t>Claimant</w:t>
            </w:r>
          </w:p>
        </w:tc>
        <w:tc>
          <w:tcPr>
            <w:tcW w:w="1728" w:type="dxa"/>
          </w:tcPr>
          <w:p w14:paraId="4C4ACD10" w14:textId="77777777" w:rsidR="0006649F" w:rsidRDefault="00000000">
            <w:r>
              <w:t>Claimant</w:t>
            </w:r>
          </w:p>
        </w:tc>
        <w:tc>
          <w:tcPr>
            <w:tcW w:w="1728" w:type="dxa"/>
          </w:tcPr>
          <w:p w14:paraId="6CA9B880" w14:textId="77777777" w:rsidR="0006649F" w:rsidRDefault="0006649F"/>
        </w:tc>
        <w:tc>
          <w:tcPr>
            <w:tcW w:w="1728" w:type="dxa"/>
          </w:tcPr>
          <w:p w14:paraId="4617F099" w14:textId="77777777" w:rsidR="0006649F" w:rsidRDefault="00000000">
            <w:r>
              <w:t>Primary witness</w:t>
            </w:r>
          </w:p>
        </w:tc>
      </w:tr>
      <w:tr w:rsidR="0006649F" w14:paraId="32ECE1BA" w14:textId="77777777">
        <w:tc>
          <w:tcPr>
            <w:tcW w:w="1728" w:type="dxa"/>
          </w:tcPr>
          <w:p w14:paraId="0CCCAE76" w14:textId="77777777" w:rsidR="0006649F" w:rsidRDefault="00000000">
            <w:r>
              <w:t>Nicola Vaughan</w:t>
            </w:r>
          </w:p>
        </w:tc>
        <w:tc>
          <w:tcPr>
            <w:tcW w:w="1728" w:type="dxa"/>
          </w:tcPr>
          <w:p w14:paraId="234D914D" w14:textId="77777777" w:rsidR="0006649F" w:rsidRDefault="00000000">
            <w:r>
              <w:t>Claimant</w:t>
            </w:r>
          </w:p>
        </w:tc>
        <w:tc>
          <w:tcPr>
            <w:tcW w:w="1728" w:type="dxa"/>
          </w:tcPr>
          <w:p w14:paraId="71CC05CB" w14:textId="77777777" w:rsidR="0006649F" w:rsidRDefault="00000000">
            <w:r>
              <w:t>Witness</w:t>
            </w:r>
          </w:p>
        </w:tc>
        <w:tc>
          <w:tcPr>
            <w:tcW w:w="1728" w:type="dxa"/>
          </w:tcPr>
          <w:p w14:paraId="3B07403F" w14:textId="77777777" w:rsidR="0006649F" w:rsidRDefault="00000000">
            <w:r>
              <w:t>nicolaemmavaughan@icloud.com</w:t>
            </w:r>
          </w:p>
        </w:tc>
        <w:tc>
          <w:tcPr>
            <w:tcW w:w="1728" w:type="dxa"/>
          </w:tcPr>
          <w:p w14:paraId="20388256" w14:textId="77777777" w:rsidR="0006649F" w:rsidRDefault="00000000">
            <w:r>
              <w:t>Joint purchaser</w:t>
            </w:r>
          </w:p>
        </w:tc>
      </w:tr>
      <w:tr w:rsidR="0006649F" w14:paraId="418D0D05" w14:textId="77777777">
        <w:tc>
          <w:tcPr>
            <w:tcW w:w="1728" w:type="dxa"/>
          </w:tcPr>
          <w:p w14:paraId="449C7729" w14:textId="77777777" w:rsidR="0006649F" w:rsidRDefault="00000000">
            <w:r>
              <w:t>Aaron Herrman</w:t>
            </w:r>
          </w:p>
        </w:tc>
        <w:tc>
          <w:tcPr>
            <w:tcW w:w="1728" w:type="dxa"/>
          </w:tcPr>
          <w:p w14:paraId="41942A86" w14:textId="77777777" w:rsidR="0006649F" w:rsidRDefault="00000000">
            <w:r>
              <w:t>Hopton Holiday Village</w:t>
            </w:r>
          </w:p>
        </w:tc>
        <w:tc>
          <w:tcPr>
            <w:tcW w:w="1728" w:type="dxa"/>
          </w:tcPr>
          <w:p w14:paraId="6C302D38" w14:textId="77777777" w:rsidR="0006649F" w:rsidRDefault="00000000">
            <w:r>
              <w:t>Sales Executive</w:t>
            </w:r>
          </w:p>
        </w:tc>
        <w:tc>
          <w:tcPr>
            <w:tcW w:w="1728" w:type="dxa"/>
          </w:tcPr>
          <w:p w14:paraId="0F43B5AF" w14:textId="77777777" w:rsidR="0006649F" w:rsidRDefault="00000000">
            <w:r>
              <w:t>Aaron.Herrman@bourne-leisure.co.uk</w:t>
            </w:r>
          </w:p>
        </w:tc>
        <w:tc>
          <w:tcPr>
            <w:tcW w:w="1728" w:type="dxa"/>
          </w:tcPr>
          <w:p w14:paraId="339DA343" w14:textId="77777777" w:rsidR="0006649F" w:rsidRDefault="00000000">
            <w:r>
              <w:t>Upgrade negotiations</w:t>
            </w:r>
          </w:p>
        </w:tc>
      </w:tr>
      <w:tr w:rsidR="0006649F" w14:paraId="2149F24A" w14:textId="77777777">
        <w:tc>
          <w:tcPr>
            <w:tcW w:w="1728" w:type="dxa"/>
          </w:tcPr>
          <w:p w14:paraId="5B393DD3" w14:textId="77777777" w:rsidR="0006649F" w:rsidRDefault="00000000">
            <w:r>
              <w:t>Julia Jones</w:t>
            </w:r>
          </w:p>
        </w:tc>
        <w:tc>
          <w:tcPr>
            <w:tcW w:w="1728" w:type="dxa"/>
          </w:tcPr>
          <w:p w14:paraId="3E05ACA8" w14:textId="77777777" w:rsidR="0006649F" w:rsidRDefault="00000000">
            <w:r>
              <w:t>Hopton Holiday Village</w:t>
            </w:r>
          </w:p>
        </w:tc>
        <w:tc>
          <w:tcPr>
            <w:tcW w:w="1728" w:type="dxa"/>
          </w:tcPr>
          <w:p w14:paraId="7ABD7D2C" w14:textId="77777777" w:rsidR="0006649F" w:rsidRDefault="00000000">
            <w:r>
              <w:t>Sales Manager</w:t>
            </w:r>
          </w:p>
        </w:tc>
        <w:tc>
          <w:tcPr>
            <w:tcW w:w="1728" w:type="dxa"/>
          </w:tcPr>
          <w:p w14:paraId="52780083" w14:textId="77777777" w:rsidR="0006649F" w:rsidRDefault="00000000">
            <w:r>
              <w:t>Julia.Jones@bourne-leisure.co.uk</w:t>
            </w:r>
          </w:p>
        </w:tc>
        <w:tc>
          <w:tcPr>
            <w:tcW w:w="1728" w:type="dxa"/>
          </w:tcPr>
          <w:p w14:paraId="60B8816C" w14:textId="77777777" w:rsidR="0006649F" w:rsidRDefault="00000000">
            <w:r>
              <w:t>Finance/sales correspondence</w:t>
            </w:r>
          </w:p>
        </w:tc>
      </w:tr>
      <w:tr w:rsidR="0006649F" w14:paraId="010F4948" w14:textId="77777777">
        <w:tc>
          <w:tcPr>
            <w:tcW w:w="1728" w:type="dxa"/>
          </w:tcPr>
          <w:p w14:paraId="2CE0C37F" w14:textId="77777777" w:rsidR="0006649F" w:rsidRDefault="00000000">
            <w:r>
              <w:t>Jonathon Stratford</w:t>
            </w:r>
          </w:p>
        </w:tc>
        <w:tc>
          <w:tcPr>
            <w:tcW w:w="1728" w:type="dxa"/>
          </w:tcPr>
          <w:p w14:paraId="45B8A4F8" w14:textId="77777777" w:rsidR="0006649F" w:rsidRDefault="00000000">
            <w:r>
              <w:t>Haven</w:t>
            </w:r>
          </w:p>
        </w:tc>
        <w:tc>
          <w:tcPr>
            <w:tcW w:w="1728" w:type="dxa"/>
          </w:tcPr>
          <w:p w14:paraId="579DA305" w14:textId="77777777" w:rsidR="0006649F" w:rsidRDefault="00000000">
            <w:r>
              <w:t>Manager</w:t>
            </w:r>
          </w:p>
        </w:tc>
        <w:tc>
          <w:tcPr>
            <w:tcW w:w="1728" w:type="dxa"/>
          </w:tcPr>
          <w:p w14:paraId="5583EA5B" w14:textId="77777777" w:rsidR="0006649F" w:rsidRDefault="00000000">
            <w:r>
              <w:t>Jonathon.Stratford@haven.com</w:t>
            </w:r>
          </w:p>
        </w:tc>
        <w:tc>
          <w:tcPr>
            <w:tcW w:w="1728" w:type="dxa"/>
          </w:tcPr>
          <w:p w14:paraId="40C28258" w14:textId="77777777" w:rsidR="0006649F" w:rsidRDefault="00000000">
            <w:r>
              <w:t>Complaint escalation</w:t>
            </w:r>
          </w:p>
        </w:tc>
      </w:tr>
      <w:tr w:rsidR="0006649F" w14:paraId="6D7A91C2" w14:textId="77777777">
        <w:tc>
          <w:tcPr>
            <w:tcW w:w="1728" w:type="dxa"/>
          </w:tcPr>
          <w:p w14:paraId="427B046E" w14:textId="77777777" w:rsidR="0006649F" w:rsidRDefault="00000000">
            <w:r>
              <w:t>John Mills</w:t>
            </w:r>
          </w:p>
        </w:tc>
        <w:tc>
          <w:tcPr>
            <w:tcW w:w="1728" w:type="dxa"/>
          </w:tcPr>
          <w:p w14:paraId="0465CF6D" w14:textId="77777777" w:rsidR="0006649F" w:rsidRDefault="00000000">
            <w:r>
              <w:t>Haven</w:t>
            </w:r>
          </w:p>
        </w:tc>
        <w:tc>
          <w:tcPr>
            <w:tcW w:w="1728" w:type="dxa"/>
          </w:tcPr>
          <w:p w14:paraId="50D330E9" w14:textId="77777777" w:rsidR="0006649F" w:rsidRDefault="00000000">
            <w:r>
              <w:t>Senior Management</w:t>
            </w:r>
          </w:p>
        </w:tc>
        <w:tc>
          <w:tcPr>
            <w:tcW w:w="1728" w:type="dxa"/>
          </w:tcPr>
          <w:p w14:paraId="510829D8" w14:textId="77777777" w:rsidR="0006649F" w:rsidRDefault="0006649F"/>
        </w:tc>
        <w:tc>
          <w:tcPr>
            <w:tcW w:w="1728" w:type="dxa"/>
          </w:tcPr>
          <w:p w14:paraId="413A1D15" w14:textId="77777777" w:rsidR="0006649F" w:rsidRDefault="00000000">
            <w:r>
              <w:t>Escalated complaints</w:t>
            </w:r>
          </w:p>
        </w:tc>
      </w:tr>
      <w:tr w:rsidR="0006649F" w14:paraId="1D529DDC" w14:textId="77777777">
        <w:tc>
          <w:tcPr>
            <w:tcW w:w="1728" w:type="dxa"/>
          </w:tcPr>
          <w:p w14:paraId="1236A53B" w14:textId="77777777" w:rsidR="0006649F" w:rsidRDefault="00000000">
            <w:r>
              <w:t>Tracey Pashley</w:t>
            </w:r>
          </w:p>
        </w:tc>
        <w:tc>
          <w:tcPr>
            <w:tcW w:w="1728" w:type="dxa"/>
          </w:tcPr>
          <w:p w14:paraId="556D95AF" w14:textId="77777777" w:rsidR="0006649F" w:rsidRDefault="00000000">
            <w:r>
              <w:t>Hopton Holiday Village</w:t>
            </w:r>
          </w:p>
        </w:tc>
        <w:tc>
          <w:tcPr>
            <w:tcW w:w="1728" w:type="dxa"/>
          </w:tcPr>
          <w:p w14:paraId="68143ED3" w14:textId="77777777" w:rsidR="0006649F" w:rsidRDefault="00000000">
            <w:r>
              <w:t>Management</w:t>
            </w:r>
          </w:p>
        </w:tc>
        <w:tc>
          <w:tcPr>
            <w:tcW w:w="1728" w:type="dxa"/>
          </w:tcPr>
          <w:p w14:paraId="6BBB2633" w14:textId="77777777" w:rsidR="0006649F" w:rsidRDefault="00000000">
            <w:r>
              <w:t>Tracey.Pashley@bourne-leisure.co.uk</w:t>
            </w:r>
          </w:p>
        </w:tc>
        <w:tc>
          <w:tcPr>
            <w:tcW w:w="1728" w:type="dxa"/>
          </w:tcPr>
          <w:p w14:paraId="05B574E8" w14:textId="77777777" w:rsidR="0006649F" w:rsidRDefault="00000000">
            <w:r>
              <w:t>Outstanding snagging</w:t>
            </w:r>
          </w:p>
        </w:tc>
      </w:tr>
      <w:tr w:rsidR="0006649F" w14:paraId="2180E285" w14:textId="77777777">
        <w:tc>
          <w:tcPr>
            <w:tcW w:w="1728" w:type="dxa"/>
          </w:tcPr>
          <w:p w14:paraId="057EAF88" w14:textId="77777777" w:rsidR="0006649F" w:rsidRDefault="00000000">
            <w:r>
              <w:t>Richard Thorpe</w:t>
            </w:r>
          </w:p>
        </w:tc>
        <w:tc>
          <w:tcPr>
            <w:tcW w:w="1728" w:type="dxa"/>
          </w:tcPr>
          <w:p w14:paraId="6820A721" w14:textId="77777777" w:rsidR="0006649F" w:rsidRDefault="00000000">
            <w:r>
              <w:t>Hopton Holiday Village</w:t>
            </w:r>
          </w:p>
        </w:tc>
        <w:tc>
          <w:tcPr>
            <w:tcW w:w="1728" w:type="dxa"/>
          </w:tcPr>
          <w:p w14:paraId="47B89C11" w14:textId="77777777" w:rsidR="0006649F" w:rsidRDefault="00000000">
            <w:r>
              <w:t>Management</w:t>
            </w:r>
          </w:p>
        </w:tc>
        <w:tc>
          <w:tcPr>
            <w:tcW w:w="1728" w:type="dxa"/>
          </w:tcPr>
          <w:p w14:paraId="1048146A" w14:textId="77777777" w:rsidR="0006649F" w:rsidRDefault="00000000">
            <w:r>
              <w:t>Richard.Thorpe@bourne-leisure.co.uk</w:t>
            </w:r>
          </w:p>
        </w:tc>
        <w:tc>
          <w:tcPr>
            <w:tcW w:w="1728" w:type="dxa"/>
          </w:tcPr>
          <w:p w14:paraId="3843F0FD" w14:textId="77777777" w:rsidR="0006649F" w:rsidRDefault="00000000">
            <w:r>
              <w:t>Copied into snagging emails</w:t>
            </w:r>
          </w:p>
        </w:tc>
      </w:tr>
      <w:tr w:rsidR="0006649F" w14:paraId="45923278" w14:textId="77777777">
        <w:tc>
          <w:tcPr>
            <w:tcW w:w="1728" w:type="dxa"/>
          </w:tcPr>
          <w:p w14:paraId="687EBC2A" w14:textId="77777777" w:rsidR="0006649F" w:rsidRDefault="00000000">
            <w:r>
              <w:t>Mark Huggins</w:t>
            </w:r>
          </w:p>
        </w:tc>
        <w:tc>
          <w:tcPr>
            <w:tcW w:w="1728" w:type="dxa"/>
          </w:tcPr>
          <w:p w14:paraId="61058BC5" w14:textId="77777777" w:rsidR="0006649F" w:rsidRDefault="00000000">
            <w:r>
              <w:t>Wild Duck</w:t>
            </w:r>
          </w:p>
        </w:tc>
        <w:tc>
          <w:tcPr>
            <w:tcW w:w="1728" w:type="dxa"/>
          </w:tcPr>
          <w:p w14:paraId="2CCFEFB7" w14:textId="77777777" w:rsidR="0006649F" w:rsidRDefault="00000000">
            <w:r>
              <w:t>Sales</w:t>
            </w:r>
          </w:p>
        </w:tc>
        <w:tc>
          <w:tcPr>
            <w:tcW w:w="1728" w:type="dxa"/>
          </w:tcPr>
          <w:p w14:paraId="402C0F94" w14:textId="77777777" w:rsidR="0006649F" w:rsidRDefault="00000000">
            <w:r>
              <w:t>Mark.Huggins@bourne-leisure.co.uk</w:t>
            </w:r>
          </w:p>
        </w:tc>
        <w:tc>
          <w:tcPr>
            <w:tcW w:w="1728" w:type="dxa"/>
          </w:tcPr>
          <w:p w14:paraId="755E8145" w14:textId="77777777" w:rsidR="0006649F" w:rsidRDefault="00000000">
            <w:r>
              <w:t>Alternative caravan correspondence</w:t>
            </w:r>
          </w:p>
        </w:tc>
      </w:tr>
      <w:tr w:rsidR="0006649F" w14:paraId="23DF722F" w14:textId="77777777">
        <w:tc>
          <w:tcPr>
            <w:tcW w:w="1728" w:type="dxa"/>
          </w:tcPr>
          <w:p w14:paraId="14A70FEC" w14:textId="77777777" w:rsidR="0006649F" w:rsidRDefault="00000000">
            <w:r>
              <w:t>Rob</w:t>
            </w:r>
          </w:p>
        </w:tc>
        <w:tc>
          <w:tcPr>
            <w:tcW w:w="1728" w:type="dxa"/>
          </w:tcPr>
          <w:p w14:paraId="681A7A8B" w14:textId="77777777" w:rsidR="0006649F" w:rsidRDefault="00000000">
            <w:r>
              <w:t>European Consumer Claims</w:t>
            </w:r>
          </w:p>
        </w:tc>
        <w:tc>
          <w:tcPr>
            <w:tcW w:w="1728" w:type="dxa"/>
          </w:tcPr>
          <w:p w14:paraId="5ADC0DF9" w14:textId="77777777" w:rsidR="0006649F" w:rsidRDefault="00000000">
            <w:r>
              <w:t>Case Handler</w:t>
            </w:r>
          </w:p>
        </w:tc>
        <w:tc>
          <w:tcPr>
            <w:tcW w:w="1728" w:type="dxa"/>
          </w:tcPr>
          <w:p w14:paraId="4710DD60" w14:textId="77777777" w:rsidR="0006649F" w:rsidRDefault="0006649F"/>
        </w:tc>
        <w:tc>
          <w:tcPr>
            <w:tcW w:w="1728" w:type="dxa"/>
          </w:tcPr>
          <w:p w14:paraId="6D09967F" w14:textId="77777777" w:rsidR="0006649F" w:rsidRDefault="00000000">
            <w:r>
              <w:t>Current legal contact</w:t>
            </w:r>
          </w:p>
        </w:tc>
      </w:tr>
      <w:tr w:rsidR="0006649F" w14:paraId="24FF7302" w14:textId="77777777">
        <w:tc>
          <w:tcPr>
            <w:tcW w:w="1728" w:type="dxa"/>
          </w:tcPr>
          <w:p w14:paraId="4E2C4C37" w14:textId="77777777" w:rsidR="0006649F" w:rsidRDefault="00000000">
            <w:r>
              <w:t>Jonathan Dalton Adams</w:t>
            </w:r>
          </w:p>
        </w:tc>
        <w:tc>
          <w:tcPr>
            <w:tcW w:w="1728" w:type="dxa"/>
          </w:tcPr>
          <w:p w14:paraId="1474BD57" w14:textId="77777777" w:rsidR="0006649F" w:rsidRDefault="00000000">
            <w:r>
              <w:t>European Consumer Claims</w:t>
            </w:r>
          </w:p>
        </w:tc>
        <w:tc>
          <w:tcPr>
            <w:tcW w:w="1728" w:type="dxa"/>
          </w:tcPr>
          <w:p w14:paraId="5D906089" w14:textId="77777777" w:rsidR="0006649F" w:rsidRDefault="00000000">
            <w:r>
              <w:t>Consultant</w:t>
            </w:r>
          </w:p>
        </w:tc>
        <w:tc>
          <w:tcPr>
            <w:tcW w:w="1728" w:type="dxa"/>
          </w:tcPr>
          <w:p w14:paraId="06D44EE0" w14:textId="77777777" w:rsidR="0006649F" w:rsidRDefault="0006649F"/>
        </w:tc>
        <w:tc>
          <w:tcPr>
            <w:tcW w:w="1728" w:type="dxa"/>
          </w:tcPr>
          <w:p w14:paraId="19E29875" w14:textId="77777777" w:rsidR="0006649F" w:rsidRDefault="00000000">
            <w:r>
              <w:t>Initial legal consultation</w:t>
            </w:r>
          </w:p>
        </w:tc>
      </w:tr>
    </w:tbl>
    <w:p w14:paraId="76EBD789" w14:textId="77777777" w:rsidR="00617FC1" w:rsidRDefault="00617FC1"/>
    <w:sectPr w:rsidR="00617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713194">
    <w:abstractNumId w:val="8"/>
  </w:num>
  <w:num w:numId="2" w16cid:durableId="688219234">
    <w:abstractNumId w:val="6"/>
  </w:num>
  <w:num w:numId="3" w16cid:durableId="298538539">
    <w:abstractNumId w:val="5"/>
  </w:num>
  <w:num w:numId="4" w16cid:durableId="733894011">
    <w:abstractNumId w:val="4"/>
  </w:num>
  <w:num w:numId="5" w16cid:durableId="1607620571">
    <w:abstractNumId w:val="7"/>
  </w:num>
  <w:num w:numId="6" w16cid:durableId="1900363098">
    <w:abstractNumId w:val="3"/>
  </w:num>
  <w:num w:numId="7" w16cid:durableId="582493512">
    <w:abstractNumId w:val="2"/>
  </w:num>
  <w:num w:numId="8" w16cid:durableId="138302708">
    <w:abstractNumId w:val="1"/>
  </w:num>
  <w:num w:numId="9" w16cid:durableId="179093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49F"/>
    <w:rsid w:val="001443CB"/>
    <w:rsid w:val="0015074B"/>
    <w:rsid w:val="0029639D"/>
    <w:rsid w:val="00326F90"/>
    <w:rsid w:val="00617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784D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2026-06-30T17:18:00Z</dcterms:created>
  <dcterms:modified xsi:type="dcterms:W3CDTF">2026-06-30T17:18:00Z</dcterms:modified>
  <cp:category/>
</cp:coreProperties>
</file>