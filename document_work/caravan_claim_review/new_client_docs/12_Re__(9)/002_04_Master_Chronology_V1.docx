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300C9" w14:textId="77777777" w:rsidR="006F4840" w:rsidRDefault="00000000">
      <w:pPr>
        <w:jc w:val="center"/>
      </w:pPr>
      <w:r>
        <w:rPr>
          <w:b/>
          <w:sz w:val="44"/>
        </w:rPr>
        <w:t>MASTER CHRONOLOGY</w:t>
      </w:r>
    </w:p>
    <w:p w14:paraId="1B021B7A" w14:textId="77777777" w:rsidR="006F4840" w:rsidRDefault="00000000">
      <w:pPr>
        <w:jc w:val="center"/>
      </w:pPr>
      <w:r>
        <w:rPr>
          <w:b/>
          <w:sz w:val="36"/>
        </w:rPr>
        <w:t>VAUGHAN v HAVEN HOLIDAYS LTD</w:t>
      </w:r>
    </w:p>
    <w:p w14:paraId="3AE4E5EC" w14:textId="77777777" w:rsidR="006F4840" w:rsidRDefault="00000000">
      <w:pPr>
        <w:pStyle w:val="Heading1"/>
      </w:pPr>
      <w:r>
        <w:t>Purpose</w:t>
      </w:r>
    </w:p>
    <w:p w14:paraId="7A5556F6" w14:textId="77777777" w:rsidR="006F4840" w:rsidRDefault="00000000">
      <w:r>
        <w:t>This Master Chronology records the sequence of events relevant to the claim. Each entry should be supported by documentary evidence, correspondence, witness statements and exhibits.</w:t>
      </w:r>
    </w:p>
    <w:p w14:paraId="36F61F77" w14:textId="77777777" w:rsidR="006F4840" w:rsidRDefault="00000000">
      <w:pPr>
        <w:pStyle w:val="Heading1"/>
      </w:pPr>
      <w:r>
        <w:t>Chronology Structure</w:t>
      </w:r>
    </w:p>
    <w:tbl>
      <w:tblPr>
        <w:tblStyle w:val="TableGrid"/>
        <w:tblW w:w="9357" w:type="dxa"/>
        <w:tblInd w:w="-318" w:type="dxa"/>
        <w:tblLook w:val="04A0" w:firstRow="1" w:lastRow="0" w:firstColumn="1" w:lastColumn="0" w:noHBand="0" w:noVBand="1"/>
      </w:tblPr>
      <w:tblGrid>
        <w:gridCol w:w="1129"/>
        <w:gridCol w:w="1428"/>
        <w:gridCol w:w="1437"/>
        <w:gridCol w:w="3377"/>
        <w:gridCol w:w="1556"/>
        <w:gridCol w:w="1732"/>
      </w:tblGrid>
      <w:tr w:rsidR="00725A1F" w14:paraId="1543882E" w14:textId="77777777" w:rsidTr="00725A1F">
        <w:tc>
          <w:tcPr>
            <w:tcW w:w="1013" w:type="dxa"/>
          </w:tcPr>
          <w:p w14:paraId="2A3CD718" w14:textId="77777777" w:rsidR="00725A1F" w:rsidRDefault="00725A1F" w:rsidP="00C65440">
            <w:r>
              <w:t>Name</w:t>
            </w:r>
          </w:p>
        </w:tc>
        <w:tc>
          <w:tcPr>
            <w:tcW w:w="1275" w:type="dxa"/>
          </w:tcPr>
          <w:p w14:paraId="7B1489E2" w14:textId="77777777" w:rsidR="00725A1F" w:rsidRDefault="00725A1F" w:rsidP="00C65440">
            <w:proofErr w:type="spellStart"/>
            <w:r>
              <w:t>Organisation</w:t>
            </w:r>
            <w:proofErr w:type="spellEnd"/>
          </w:p>
        </w:tc>
        <w:tc>
          <w:tcPr>
            <w:tcW w:w="1283" w:type="dxa"/>
          </w:tcPr>
          <w:p w14:paraId="5DFA9EF5" w14:textId="77777777" w:rsidR="00725A1F" w:rsidRDefault="00725A1F" w:rsidP="00C65440">
            <w:r>
              <w:t>Role</w:t>
            </w:r>
          </w:p>
        </w:tc>
        <w:tc>
          <w:tcPr>
            <w:tcW w:w="2977" w:type="dxa"/>
          </w:tcPr>
          <w:p w14:paraId="72B10095" w14:textId="77777777" w:rsidR="00725A1F" w:rsidRDefault="00725A1F" w:rsidP="00C65440">
            <w:r>
              <w:t>Email</w:t>
            </w:r>
          </w:p>
        </w:tc>
        <w:tc>
          <w:tcPr>
            <w:tcW w:w="1086" w:type="dxa"/>
          </w:tcPr>
          <w:p w14:paraId="0B703D55" w14:textId="77777777" w:rsidR="00725A1F" w:rsidRDefault="00725A1F" w:rsidP="00C65440">
            <w:r>
              <w:t>Telephone</w:t>
            </w:r>
          </w:p>
        </w:tc>
        <w:tc>
          <w:tcPr>
            <w:tcW w:w="1723" w:type="dxa"/>
          </w:tcPr>
          <w:p w14:paraId="6BED9A40" w14:textId="77777777" w:rsidR="00725A1F" w:rsidRDefault="00725A1F" w:rsidP="00C65440">
            <w:r>
              <w:t>Notes</w:t>
            </w:r>
          </w:p>
        </w:tc>
      </w:tr>
      <w:tr w:rsidR="00725A1F" w14:paraId="3804448A" w14:textId="77777777" w:rsidTr="00725A1F">
        <w:tc>
          <w:tcPr>
            <w:tcW w:w="1013" w:type="dxa"/>
          </w:tcPr>
          <w:p w14:paraId="5ACC1B29" w14:textId="77777777" w:rsidR="00725A1F" w:rsidRDefault="00725A1F" w:rsidP="00C65440">
            <w:r>
              <w:t>Kennedy Vaughan</w:t>
            </w:r>
          </w:p>
        </w:tc>
        <w:tc>
          <w:tcPr>
            <w:tcW w:w="1275" w:type="dxa"/>
          </w:tcPr>
          <w:p w14:paraId="633AD48D" w14:textId="77777777" w:rsidR="00725A1F" w:rsidRDefault="00725A1F" w:rsidP="00C65440">
            <w:r>
              <w:t>Claimant</w:t>
            </w:r>
          </w:p>
        </w:tc>
        <w:tc>
          <w:tcPr>
            <w:tcW w:w="1283" w:type="dxa"/>
          </w:tcPr>
          <w:p w14:paraId="62F90B33" w14:textId="77777777" w:rsidR="00725A1F" w:rsidRDefault="00725A1F" w:rsidP="00C65440">
            <w:r>
              <w:t>Claimant</w:t>
            </w:r>
          </w:p>
        </w:tc>
        <w:tc>
          <w:tcPr>
            <w:tcW w:w="2977" w:type="dxa"/>
          </w:tcPr>
          <w:p w14:paraId="072F858A" w14:textId="77777777" w:rsidR="00725A1F" w:rsidRDefault="00725A1F" w:rsidP="00C65440">
            <w:r>
              <w:t>k.d.vaughan@outlook.com</w:t>
            </w:r>
          </w:p>
        </w:tc>
        <w:tc>
          <w:tcPr>
            <w:tcW w:w="1086" w:type="dxa"/>
          </w:tcPr>
          <w:p w14:paraId="4522A2B9" w14:textId="1932E1F6" w:rsidR="00725A1F" w:rsidRDefault="00725A1F" w:rsidP="00C65440">
            <w:r>
              <w:t>0777248217</w:t>
            </w:r>
          </w:p>
        </w:tc>
        <w:tc>
          <w:tcPr>
            <w:tcW w:w="1723" w:type="dxa"/>
          </w:tcPr>
          <w:p w14:paraId="5CC977C2" w14:textId="77777777" w:rsidR="00725A1F" w:rsidRDefault="00725A1F" w:rsidP="00C65440">
            <w:r>
              <w:t>Primary claimant</w:t>
            </w:r>
          </w:p>
        </w:tc>
      </w:tr>
      <w:tr w:rsidR="00725A1F" w14:paraId="35CAD610" w14:textId="77777777" w:rsidTr="00725A1F">
        <w:tc>
          <w:tcPr>
            <w:tcW w:w="1013" w:type="dxa"/>
          </w:tcPr>
          <w:p w14:paraId="16C62DAA" w14:textId="77777777" w:rsidR="00725A1F" w:rsidRDefault="00725A1F" w:rsidP="00C65440">
            <w:r>
              <w:t>Nicola Vaughan</w:t>
            </w:r>
          </w:p>
        </w:tc>
        <w:tc>
          <w:tcPr>
            <w:tcW w:w="1275" w:type="dxa"/>
          </w:tcPr>
          <w:p w14:paraId="4BD289D4" w14:textId="77777777" w:rsidR="00725A1F" w:rsidRDefault="00725A1F" w:rsidP="00C65440">
            <w:r>
              <w:t>Joint Claimant</w:t>
            </w:r>
          </w:p>
        </w:tc>
        <w:tc>
          <w:tcPr>
            <w:tcW w:w="1283" w:type="dxa"/>
          </w:tcPr>
          <w:p w14:paraId="66FE7742" w14:textId="77777777" w:rsidR="00725A1F" w:rsidRDefault="00725A1F" w:rsidP="00C65440">
            <w:r>
              <w:t>Witness / Joint Purchaser</w:t>
            </w:r>
          </w:p>
        </w:tc>
        <w:tc>
          <w:tcPr>
            <w:tcW w:w="2977" w:type="dxa"/>
          </w:tcPr>
          <w:p w14:paraId="4B3218BC" w14:textId="77777777" w:rsidR="00725A1F" w:rsidRDefault="00725A1F" w:rsidP="00C65440">
            <w:r>
              <w:t>nicolaemmavaughan@icloud.com</w:t>
            </w:r>
          </w:p>
        </w:tc>
        <w:tc>
          <w:tcPr>
            <w:tcW w:w="1086" w:type="dxa"/>
          </w:tcPr>
          <w:p w14:paraId="5BEBC481" w14:textId="050E5A40" w:rsidR="00725A1F" w:rsidRDefault="00725A1F" w:rsidP="00C65440">
            <w:r>
              <w:t>07772237667</w:t>
            </w:r>
          </w:p>
        </w:tc>
        <w:tc>
          <w:tcPr>
            <w:tcW w:w="1723" w:type="dxa"/>
          </w:tcPr>
          <w:p w14:paraId="7EDE6B64" w14:textId="77777777" w:rsidR="00725A1F" w:rsidRDefault="00725A1F" w:rsidP="00C65440">
            <w:r>
              <w:t>Joint purchaser and witness</w:t>
            </w:r>
          </w:p>
        </w:tc>
      </w:tr>
      <w:tr w:rsidR="00725A1F" w14:paraId="7804587B" w14:textId="77777777" w:rsidTr="00725A1F">
        <w:tc>
          <w:tcPr>
            <w:tcW w:w="1013" w:type="dxa"/>
          </w:tcPr>
          <w:p w14:paraId="4182EBAB" w14:textId="77777777" w:rsidR="00725A1F" w:rsidRDefault="00725A1F" w:rsidP="00C65440">
            <w:r>
              <w:t xml:space="preserve">Aaron </w:t>
            </w:r>
            <w:proofErr w:type="spellStart"/>
            <w:r>
              <w:t>Herrman</w:t>
            </w:r>
            <w:proofErr w:type="spellEnd"/>
          </w:p>
        </w:tc>
        <w:tc>
          <w:tcPr>
            <w:tcW w:w="1275" w:type="dxa"/>
          </w:tcPr>
          <w:p w14:paraId="5697E061" w14:textId="77777777" w:rsidR="00725A1F" w:rsidRDefault="00725A1F" w:rsidP="00C65440">
            <w:r>
              <w:t xml:space="preserve">Hopton Holiday Village / </w:t>
            </w:r>
            <w:proofErr w:type="spellStart"/>
            <w:r>
              <w:t>Bourne</w:t>
            </w:r>
            <w:proofErr w:type="spellEnd"/>
            <w:r>
              <w:t xml:space="preserve"> Leisure</w:t>
            </w:r>
          </w:p>
        </w:tc>
        <w:tc>
          <w:tcPr>
            <w:tcW w:w="1283" w:type="dxa"/>
          </w:tcPr>
          <w:p w14:paraId="1B87BA3D" w14:textId="77777777" w:rsidR="00725A1F" w:rsidRDefault="00725A1F" w:rsidP="00C65440">
            <w:r>
              <w:t>Sales Executive</w:t>
            </w:r>
          </w:p>
        </w:tc>
        <w:tc>
          <w:tcPr>
            <w:tcW w:w="2977" w:type="dxa"/>
          </w:tcPr>
          <w:p w14:paraId="41007733" w14:textId="77777777" w:rsidR="00725A1F" w:rsidRDefault="00725A1F" w:rsidP="00C65440">
            <w:r>
              <w:t>Aaron.Herrman@bourne-leisure.co.uk</w:t>
            </w:r>
          </w:p>
        </w:tc>
        <w:tc>
          <w:tcPr>
            <w:tcW w:w="1086" w:type="dxa"/>
          </w:tcPr>
          <w:p w14:paraId="49E9AC7A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248AB311" w14:textId="77777777" w:rsidR="00725A1F" w:rsidRDefault="00725A1F" w:rsidP="00C65440">
            <w:r>
              <w:t>Upgrade negotiations and snagging assurances</w:t>
            </w:r>
          </w:p>
        </w:tc>
      </w:tr>
      <w:tr w:rsidR="00725A1F" w14:paraId="5F2A45CD" w14:textId="77777777" w:rsidTr="00725A1F">
        <w:tc>
          <w:tcPr>
            <w:tcW w:w="1013" w:type="dxa"/>
          </w:tcPr>
          <w:p w14:paraId="59C3678F" w14:textId="77777777" w:rsidR="00725A1F" w:rsidRDefault="00725A1F" w:rsidP="00C65440">
            <w:r>
              <w:t>Julia Jones</w:t>
            </w:r>
          </w:p>
        </w:tc>
        <w:tc>
          <w:tcPr>
            <w:tcW w:w="1275" w:type="dxa"/>
          </w:tcPr>
          <w:p w14:paraId="3868C2F9" w14:textId="77777777" w:rsidR="00725A1F" w:rsidRDefault="00725A1F" w:rsidP="00C65440">
            <w:r>
              <w:t xml:space="preserve">Hopton Holiday Village / </w:t>
            </w:r>
            <w:proofErr w:type="spellStart"/>
            <w:r>
              <w:t>Bourne</w:t>
            </w:r>
            <w:proofErr w:type="spellEnd"/>
            <w:r>
              <w:t xml:space="preserve"> Leisure</w:t>
            </w:r>
          </w:p>
        </w:tc>
        <w:tc>
          <w:tcPr>
            <w:tcW w:w="1283" w:type="dxa"/>
          </w:tcPr>
          <w:p w14:paraId="260CA51F" w14:textId="77777777" w:rsidR="00725A1F" w:rsidRDefault="00725A1F" w:rsidP="00C65440">
            <w:r>
              <w:t>Sales Manager</w:t>
            </w:r>
          </w:p>
        </w:tc>
        <w:tc>
          <w:tcPr>
            <w:tcW w:w="2977" w:type="dxa"/>
          </w:tcPr>
          <w:p w14:paraId="4E2767DC" w14:textId="77777777" w:rsidR="00725A1F" w:rsidRDefault="00725A1F" w:rsidP="00C65440">
            <w:r>
              <w:t>Julia.Jones@bourne-leisure.co.uk</w:t>
            </w:r>
          </w:p>
        </w:tc>
        <w:tc>
          <w:tcPr>
            <w:tcW w:w="1086" w:type="dxa"/>
          </w:tcPr>
          <w:p w14:paraId="58C83558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13B34351" w14:textId="77777777" w:rsidR="00725A1F" w:rsidRDefault="00725A1F" w:rsidP="00C65440">
            <w:r>
              <w:t>Sales and finance correspondence</w:t>
            </w:r>
          </w:p>
        </w:tc>
      </w:tr>
      <w:tr w:rsidR="00725A1F" w14:paraId="0425889D" w14:textId="77777777" w:rsidTr="00725A1F">
        <w:tc>
          <w:tcPr>
            <w:tcW w:w="1013" w:type="dxa"/>
          </w:tcPr>
          <w:p w14:paraId="73C4BF55" w14:textId="77777777" w:rsidR="00725A1F" w:rsidRDefault="00725A1F" w:rsidP="00C65440">
            <w:r>
              <w:t>Jonathon Stratford</w:t>
            </w:r>
          </w:p>
        </w:tc>
        <w:tc>
          <w:tcPr>
            <w:tcW w:w="1275" w:type="dxa"/>
          </w:tcPr>
          <w:p w14:paraId="5DED155D" w14:textId="77777777" w:rsidR="00725A1F" w:rsidRDefault="00725A1F" w:rsidP="00C65440">
            <w:r>
              <w:t>Haven Holidays</w:t>
            </w:r>
          </w:p>
        </w:tc>
        <w:tc>
          <w:tcPr>
            <w:tcW w:w="1283" w:type="dxa"/>
          </w:tcPr>
          <w:p w14:paraId="6B5989CB" w14:textId="77777777" w:rsidR="00725A1F" w:rsidRDefault="00725A1F" w:rsidP="00C65440">
            <w:r>
              <w:t>Manager</w:t>
            </w:r>
          </w:p>
        </w:tc>
        <w:tc>
          <w:tcPr>
            <w:tcW w:w="2977" w:type="dxa"/>
          </w:tcPr>
          <w:p w14:paraId="650817FF" w14:textId="77777777" w:rsidR="00725A1F" w:rsidRDefault="00725A1F" w:rsidP="00C65440">
            <w:r>
              <w:t>Jonathon.Stratford@haven.com</w:t>
            </w:r>
          </w:p>
        </w:tc>
        <w:tc>
          <w:tcPr>
            <w:tcW w:w="1086" w:type="dxa"/>
          </w:tcPr>
          <w:p w14:paraId="028D772B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082164D2" w14:textId="77777777" w:rsidR="00725A1F" w:rsidRDefault="00725A1F" w:rsidP="00C65440">
            <w:r>
              <w:t>Complaint escalation</w:t>
            </w:r>
          </w:p>
        </w:tc>
      </w:tr>
      <w:tr w:rsidR="00725A1F" w14:paraId="3C45359F" w14:textId="77777777" w:rsidTr="00725A1F">
        <w:tc>
          <w:tcPr>
            <w:tcW w:w="1013" w:type="dxa"/>
          </w:tcPr>
          <w:p w14:paraId="2EF69B9C" w14:textId="77777777" w:rsidR="00725A1F" w:rsidRDefault="00725A1F" w:rsidP="00C65440">
            <w:r>
              <w:t>John Mills</w:t>
            </w:r>
          </w:p>
        </w:tc>
        <w:tc>
          <w:tcPr>
            <w:tcW w:w="1275" w:type="dxa"/>
          </w:tcPr>
          <w:p w14:paraId="45BC7D2D" w14:textId="77777777" w:rsidR="00725A1F" w:rsidRDefault="00725A1F" w:rsidP="00C65440">
            <w:r>
              <w:t>Haven Holidays</w:t>
            </w:r>
          </w:p>
        </w:tc>
        <w:tc>
          <w:tcPr>
            <w:tcW w:w="1283" w:type="dxa"/>
          </w:tcPr>
          <w:p w14:paraId="6B1B018F" w14:textId="77777777" w:rsidR="00725A1F" w:rsidRDefault="00725A1F" w:rsidP="00C65440">
            <w:r>
              <w:t>Senior Management</w:t>
            </w:r>
          </w:p>
        </w:tc>
        <w:tc>
          <w:tcPr>
            <w:tcW w:w="2977" w:type="dxa"/>
          </w:tcPr>
          <w:p w14:paraId="0617BF77" w14:textId="77777777" w:rsidR="00725A1F" w:rsidRDefault="00725A1F" w:rsidP="00C65440">
            <w:r>
              <w:t>Not evidenced</w:t>
            </w:r>
          </w:p>
        </w:tc>
        <w:tc>
          <w:tcPr>
            <w:tcW w:w="1086" w:type="dxa"/>
          </w:tcPr>
          <w:p w14:paraId="5818FD17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51B2326C" w14:textId="77777777" w:rsidR="00725A1F" w:rsidRDefault="00725A1F" w:rsidP="00C65440">
            <w:r>
              <w:t>Senior complaint escalation</w:t>
            </w:r>
          </w:p>
        </w:tc>
      </w:tr>
      <w:tr w:rsidR="00725A1F" w14:paraId="351D1985" w14:textId="77777777" w:rsidTr="00725A1F">
        <w:tc>
          <w:tcPr>
            <w:tcW w:w="1013" w:type="dxa"/>
          </w:tcPr>
          <w:p w14:paraId="4626ED2D" w14:textId="77777777" w:rsidR="00725A1F" w:rsidRDefault="00725A1F" w:rsidP="00C65440">
            <w:r>
              <w:t>Tracey Pashley</w:t>
            </w:r>
          </w:p>
        </w:tc>
        <w:tc>
          <w:tcPr>
            <w:tcW w:w="1275" w:type="dxa"/>
          </w:tcPr>
          <w:p w14:paraId="5E65BE13" w14:textId="77777777" w:rsidR="00725A1F" w:rsidRDefault="00725A1F" w:rsidP="00C65440">
            <w:r>
              <w:t>Hopton Holiday Village</w:t>
            </w:r>
          </w:p>
        </w:tc>
        <w:tc>
          <w:tcPr>
            <w:tcW w:w="1283" w:type="dxa"/>
          </w:tcPr>
          <w:p w14:paraId="0039B9DF" w14:textId="77777777" w:rsidR="00725A1F" w:rsidRDefault="00725A1F" w:rsidP="00C65440">
            <w:r>
              <w:t>Management</w:t>
            </w:r>
          </w:p>
        </w:tc>
        <w:tc>
          <w:tcPr>
            <w:tcW w:w="2977" w:type="dxa"/>
          </w:tcPr>
          <w:p w14:paraId="419C40C1" w14:textId="77777777" w:rsidR="00725A1F" w:rsidRDefault="00725A1F" w:rsidP="00C65440">
            <w:r>
              <w:t>Tracey.Pashley@bourne-leisure.co.uk</w:t>
            </w:r>
          </w:p>
        </w:tc>
        <w:tc>
          <w:tcPr>
            <w:tcW w:w="1086" w:type="dxa"/>
          </w:tcPr>
          <w:p w14:paraId="226D146B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4DB508BD" w14:textId="77777777" w:rsidR="00725A1F" w:rsidRDefault="00725A1F" w:rsidP="00C65440">
            <w:r>
              <w:t>Outstanding snagging issues</w:t>
            </w:r>
          </w:p>
        </w:tc>
      </w:tr>
      <w:tr w:rsidR="00725A1F" w14:paraId="13C09DC2" w14:textId="77777777" w:rsidTr="00725A1F">
        <w:tc>
          <w:tcPr>
            <w:tcW w:w="1013" w:type="dxa"/>
          </w:tcPr>
          <w:p w14:paraId="3868DB82" w14:textId="77777777" w:rsidR="00725A1F" w:rsidRDefault="00725A1F" w:rsidP="00C65440">
            <w:r>
              <w:t>Richard Thorpe</w:t>
            </w:r>
          </w:p>
        </w:tc>
        <w:tc>
          <w:tcPr>
            <w:tcW w:w="1275" w:type="dxa"/>
          </w:tcPr>
          <w:p w14:paraId="29B9DC0D" w14:textId="77777777" w:rsidR="00725A1F" w:rsidRDefault="00725A1F" w:rsidP="00C65440">
            <w:r>
              <w:t>Hopton Holiday Village</w:t>
            </w:r>
          </w:p>
        </w:tc>
        <w:tc>
          <w:tcPr>
            <w:tcW w:w="1283" w:type="dxa"/>
          </w:tcPr>
          <w:p w14:paraId="5A3B9FAF" w14:textId="77777777" w:rsidR="00725A1F" w:rsidRDefault="00725A1F" w:rsidP="00C65440">
            <w:r>
              <w:t>Management</w:t>
            </w:r>
          </w:p>
        </w:tc>
        <w:tc>
          <w:tcPr>
            <w:tcW w:w="2977" w:type="dxa"/>
          </w:tcPr>
          <w:p w14:paraId="3C69E8EC" w14:textId="77777777" w:rsidR="00725A1F" w:rsidRDefault="00725A1F" w:rsidP="00C65440">
            <w:r>
              <w:t>Richard.Thorpe@bourne-leisure.co.uk</w:t>
            </w:r>
          </w:p>
        </w:tc>
        <w:tc>
          <w:tcPr>
            <w:tcW w:w="1086" w:type="dxa"/>
          </w:tcPr>
          <w:p w14:paraId="4619723C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59405318" w14:textId="77777777" w:rsidR="00725A1F" w:rsidRDefault="00725A1F" w:rsidP="00C65440">
            <w:r>
              <w:t>Complaint and repair correspondence</w:t>
            </w:r>
          </w:p>
        </w:tc>
      </w:tr>
      <w:tr w:rsidR="00725A1F" w14:paraId="020DBAD6" w14:textId="77777777" w:rsidTr="00725A1F">
        <w:tc>
          <w:tcPr>
            <w:tcW w:w="1013" w:type="dxa"/>
          </w:tcPr>
          <w:p w14:paraId="5F70CD61" w14:textId="77777777" w:rsidR="00725A1F" w:rsidRDefault="00725A1F" w:rsidP="00C65440">
            <w:r>
              <w:t>Mark Huggins</w:t>
            </w:r>
          </w:p>
        </w:tc>
        <w:tc>
          <w:tcPr>
            <w:tcW w:w="1275" w:type="dxa"/>
          </w:tcPr>
          <w:p w14:paraId="0583DB08" w14:textId="77777777" w:rsidR="00725A1F" w:rsidRDefault="00725A1F" w:rsidP="00C65440">
            <w:r>
              <w:t>Wild Duck Holiday Park</w:t>
            </w:r>
          </w:p>
        </w:tc>
        <w:tc>
          <w:tcPr>
            <w:tcW w:w="1283" w:type="dxa"/>
          </w:tcPr>
          <w:p w14:paraId="2E767EC0" w14:textId="77777777" w:rsidR="00725A1F" w:rsidRDefault="00725A1F" w:rsidP="00C65440">
            <w:r>
              <w:t>Sales</w:t>
            </w:r>
          </w:p>
        </w:tc>
        <w:tc>
          <w:tcPr>
            <w:tcW w:w="2977" w:type="dxa"/>
          </w:tcPr>
          <w:p w14:paraId="12E9521C" w14:textId="77777777" w:rsidR="00725A1F" w:rsidRDefault="00725A1F" w:rsidP="00C65440">
            <w:r>
              <w:t>Mark.Huggins@bourne-leisure.co.uk</w:t>
            </w:r>
          </w:p>
        </w:tc>
        <w:tc>
          <w:tcPr>
            <w:tcW w:w="1086" w:type="dxa"/>
          </w:tcPr>
          <w:p w14:paraId="1BFFC528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3E3B3FDC" w14:textId="77777777" w:rsidR="00725A1F" w:rsidRDefault="00725A1F" w:rsidP="00C65440">
            <w:r>
              <w:t>Alternative caravan discussions</w:t>
            </w:r>
          </w:p>
        </w:tc>
      </w:tr>
      <w:tr w:rsidR="00725A1F" w14:paraId="0F302B75" w14:textId="77777777" w:rsidTr="00725A1F">
        <w:tc>
          <w:tcPr>
            <w:tcW w:w="1013" w:type="dxa"/>
          </w:tcPr>
          <w:p w14:paraId="63C54409" w14:textId="77777777" w:rsidR="00725A1F" w:rsidRDefault="00725A1F" w:rsidP="00C65440">
            <w:r>
              <w:t>Rachel Cowell</w:t>
            </w:r>
          </w:p>
        </w:tc>
        <w:tc>
          <w:tcPr>
            <w:tcW w:w="1275" w:type="dxa"/>
          </w:tcPr>
          <w:p w14:paraId="21CFF221" w14:textId="77777777" w:rsidR="00725A1F" w:rsidRDefault="00725A1F" w:rsidP="00C65440">
            <w:r>
              <w:t>Haven Holidays</w:t>
            </w:r>
          </w:p>
        </w:tc>
        <w:tc>
          <w:tcPr>
            <w:tcW w:w="1283" w:type="dxa"/>
          </w:tcPr>
          <w:p w14:paraId="418892D6" w14:textId="77777777" w:rsidR="00725A1F" w:rsidRDefault="00725A1F" w:rsidP="00C65440">
            <w:r>
              <w:t>Data Protection Support Officer</w:t>
            </w:r>
          </w:p>
        </w:tc>
        <w:tc>
          <w:tcPr>
            <w:tcW w:w="2977" w:type="dxa"/>
          </w:tcPr>
          <w:p w14:paraId="2F75F415" w14:textId="77777777" w:rsidR="00725A1F" w:rsidRDefault="00725A1F" w:rsidP="00C65440">
            <w:r>
              <w:t>privacy@haven.com</w:t>
            </w:r>
          </w:p>
        </w:tc>
        <w:tc>
          <w:tcPr>
            <w:tcW w:w="1086" w:type="dxa"/>
          </w:tcPr>
          <w:p w14:paraId="5B21A963" w14:textId="77777777" w:rsidR="00725A1F" w:rsidRDefault="00725A1F" w:rsidP="00C65440"/>
        </w:tc>
        <w:tc>
          <w:tcPr>
            <w:tcW w:w="1723" w:type="dxa"/>
          </w:tcPr>
          <w:p w14:paraId="356C1A0D" w14:textId="77777777" w:rsidR="00725A1F" w:rsidRDefault="00725A1F" w:rsidP="00C65440">
            <w:r>
              <w:t>Subject Access Request correspondence</w:t>
            </w:r>
          </w:p>
        </w:tc>
      </w:tr>
      <w:tr w:rsidR="00725A1F" w14:paraId="0F995FB3" w14:textId="77777777" w:rsidTr="00725A1F">
        <w:tc>
          <w:tcPr>
            <w:tcW w:w="1013" w:type="dxa"/>
          </w:tcPr>
          <w:p w14:paraId="45FFECF6" w14:textId="77777777" w:rsidR="00725A1F" w:rsidRDefault="00725A1F" w:rsidP="00C65440">
            <w:r>
              <w:lastRenderedPageBreak/>
              <w:t>Owner Services</w:t>
            </w:r>
          </w:p>
        </w:tc>
        <w:tc>
          <w:tcPr>
            <w:tcW w:w="1275" w:type="dxa"/>
          </w:tcPr>
          <w:p w14:paraId="063281D2" w14:textId="77777777" w:rsidR="00725A1F" w:rsidRDefault="00725A1F" w:rsidP="00C65440">
            <w:r>
              <w:t>Haven Holidays</w:t>
            </w:r>
          </w:p>
        </w:tc>
        <w:tc>
          <w:tcPr>
            <w:tcW w:w="1283" w:type="dxa"/>
          </w:tcPr>
          <w:p w14:paraId="5AAB10B5" w14:textId="77777777" w:rsidR="00725A1F" w:rsidRDefault="00725A1F" w:rsidP="00C65440">
            <w:r>
              <w:t>Owner Support</w:t>
            </w:r>
          </w:p>
        </w:tc>
        <w:tc>
          <w:tcPr>
            <w:tcW w:w="2977" w:type="dxa"/>
          </w:tcPr>
          <w:p w14:paraId="6FACCB2A" w14:textId="77777777" w:rsidR="00725A1F" w:rsidRDefault="00725A1F" w:rsidP="00C65440">
            <w:r>
              <w:t>Owner.Services@haven.com</w:t>
            </w:r>
          </w:p>
        </w:tc>
        <w:tc>
          <w:tcPr>
            <w:tcW w:w="1086" w:type="dxa"/>
          </w:tcPr>
          <w:p w14:paraId="5BF5B458" w14:textId="77777777" w:rsidR="00725A1F" w:rsidRDefault="00725A1F" w:rsidP="00C65440">
            <w:r>
              <w:t>Not</w:t>
            </w:r>
          </w:p>
          <w:p w14:paraId="52FAFB2D" w14:textId="72204B4D" w:rsidR="00725A1F" w:rsidRDefault="00725A1F" w:rsidP="00C65440">
            <w:r>
              <w:t xml:space="preserve"> evidence</w:t>
            </w:r>
          </w:p>
        </w:tc>
        <w:tc>
          <w:tcPr>
            <w:tcW w:w="1723" w:type="dxa"/>
          </w:tcPr>
          <w:p w14:paraId="0182BD00" w14:textId="77777777" w:rsidR="00725A1F" w:rsidRDefault="00725A1F" w:rsidP="00C65440">
            <w:r>
              <w:t>Owner account enquiries</w:t>
            </w:r>
          </w:p>
        </w:tc>
      </w:tr>
      <w:tr w:rsidR="00725A1F" w14:paraId="7824C830" w14:textId="77777777" w:rsidTr="00725A1F">
        <w:tc>
          <w:tcPr>
            <w:tcW w:w="1013" w:type="dxa"/>
          </w:tcPr>
          <w:p w14:paraId="09F92070" w14:textId="77777777" w:rsidR="00725A1F" w:rsidRDefault="00725A1F" w:rsidP="00C65440">
            <w:r>
              <w:t>Haven Holidays Customer Services</w:t>
            </w:r>
          </w:p>
        </w:tc>
        <w:tc>
          <w:tcPr>
            <w:tcW w:w="1275" w:type="dxa"/>
          </w:tcPr>
          <w:p w14:paraId="355E0F77" w14:textId="77777777" w:rsidR="00725A1F" w:rsidRDefault="00725A1F" w:rsidP="00C65440">
            <w:r>
              <w:t>Haven Holidays Ltd</w:t>
            </w:r>
          </w:p>
        </w:tc>
        <w:tc>
          <w:tcPr>
            <w:tcW w:w="1283" w:type="dxa"/>
          </w:tcPr>
          <w:p w14:paraId="74840ED9" w14:textId="77777777" w:rsidR="00725A1F" w:rsidRDefault="00725A1F" w:rsidP="00C65440">
            <w:r>
              <w:t>Customer Services</w:t>
            </w:r>
          </w:p>
        </w:tc>
        <w:tc>
          <w:tcPr>
            <w:tcW w:w="2977" w:type="dxa"/>
          </w:tcPr>
          <w:p w14:paraId="093A8F63" w14:textId="77777777" w:rsidR="00725A1F" w:rsidRDefault="00725A1F" w:rsidP="00C65440">
            <w:r>
              <w:t>enquiry@haven.com</w:t>
            </w:r>
          </w:p>
        </w:tc>
        <w:tc>
          <w:tcPr>
            <w:tcW w:w="1086" w:type="dxa"/>
          </w:tcPr>
          <w:p w14:paraId="269B7E17" w14:textId="35137D50" w:rsidR="00725A1F" w:rsidRDefault="00725A1F" w:rsidP="00C65440">
            <w:r>
              <w:t>03332025250</w:t>
            </w:r>
          </w:p>
        </w:tc>
        <w:tc>
          <w:tcPr>
            <w:tcW w:w="1723" w:type="dxa"/>
          </w:tcPr>
          <w:p w14:paraId="364109E1" w14:textId="77777777" w:rsidR="00725A1F" w:rsidRDefault="00725A1F" w:rsidP="00C65440">
            <w:r>
              <w:t>General complaints</w:t>
            </w:r>
          </w:p>
        </w:tc>
      </w:tr>
      <w:tr w:rsidR="00725A1F" w14:paraId="5638481F" w14:textId="77777777" w:rsidTr="00725A1F">
        <w:tc>
          <w:tcPr>
            <w:tcW w:w="1013" w:type="dxa"/>
          </w:tcPr>
          <w:p w14:paraId="3620D645" w14:textId="77777777" w:rsidR="00725A1F" w:rsidRDefault="00725A1F" w:rsidP="00C65440">
            <w:r>
              <w:t>Rob</w:t>
            </w:r>
          </w:p>
        </w:tc>
        <w:tc>
          <w:tcPr>
            <w:tcW w:w="1275" w:type="dxa"/>
          </w:tcPr>
          <w:p w14:paraId="24C8E039" w14:textId="77777777" w:rsidR="00725A1F" w:rsidRDefault="00725A1F" w:rsidP="00C65440">
            <w:r>
              <w:t>European Consumer Claims</w:t>
            </w:r>
          </w:p>
        </w:tc>
        <w:tc>
          <w:tcPr>
            <w:tcW w:w="1283" w:type="dxa"/>
          </w:tcPr>
          <w:p w14:paraId="494EA54D" w14:textId="77777777" w:rsidR="00725A1F" w:rsidRDefault="00725A1F" w:rsidP="00C65440">
            <w:r>
              <w:t>Case Handler</w:t>
            </w:r>
          </w:p>
        </w:tc>
        <w:tc>
          <w:tcPr>
            <w:tcW w:w="2977" w:type="dxa"/>
          </w:tcPr>
          <w:p w14:paraId="69285675" w14:textId="77777777" w:rsidR="00725A1F" w:rsidRDefault="00725A1F" w:rsidP="00C65440">
            <w:r>
              <w:t>Not evidenced</w:t>
            </w:r>
          </w:p>
        </w:tc>
        <w:tc>
          <w:tcPr>
            <w:tcW w:w="1086" w:type="dxa"/>
          </w:tcPr>
          <w:p w14:paraId="4B89BE64" w14:textId="36764420" w:rsidR="00725A1F" w:rsidRDefault="00725A1F" w:rsidP="00C65440">
            <w:r>
              <w:t>Not</w:t>
            </w:r>
            <w:r>
              <w:t xml:space="preserve"> </w:t>
            </w:r>
            <w:r>
              <w:t>evidenced</w:t>
            </w:r>
          </w:p>
        </w:tc>
        <w:tc>
          <w:tcPr>
            <w:tcW w:w="1723" w:type="dxa"/>
          </w:tcPr>
          <w:p w14:paraId="7E59CDC7" w14:textId="77777777" w:rsidR="00725A1F" w:rsidRDefault="00725A1F" w:rsidP="00C65440">
            <w:r>
              <w:t>Current legal contact</w:t>
            </w:r>
          </w:p>
        </w:tc>
      </w:tr>
      <w:tr w:rsidR="00725A1F" w14:paraId="26C2AA98" w14:textId="77777777" w:rsidTr="00725A1F">
        <w:tc>
          <w:tcPr>
            <w:tcW w:w="1013" w:type="dxa"/>
          </w:tcPr>
          <w:p w14:paraId="4833BEC7" w14:textId="77777777" w:rsidR="00725A1F" w:rsidRDefault="00725A1F" w:rsidP="00C65440">
            <w:r>
              <w:t>Jonathan Dalton Adams</w:t>
            </w:r>
          </w:p>
        </w:tc>
        <w:tc>
          <w:tcPr>
            <w:tcW w:w="1275" w:type="dxa"/>
          </w:tcPr>
          <w:p w14:paraId="042AB941" w14:textId="77777777" w:rsidR="00725A1F" w:rsidRDefault="00725A1F" w:rsidP="00C65440">
            <w:r>
              <w:t>European Consumer Claims</w:t>
            </w:r>
          </w:p>
        </w:tc>
        <w:tc>
          <w:tcPr>
            <w:tcW w:w="1283" w:type="dxa"/>
          </w:tcPr>
          <w:p w14:paraId="7611A7BC" w14:textId="77777777" w:rsidR="00725A1F" w:rsidRDefault="00725A1F" w:rsidP="00C65440">
            <w:r>
              <w:t>Consultant</w:t>
            </w:r>
          </w:p>
        </w:tc>
        <w:tc>
          <w:tcPr>
            <w:tcW w:w="2977" w:type="dxa"/>
          </w:tcPr>
          <w:p w14:paraId="1E5CCF2F" w14:textId="77777777" w:rsidR="00725A1F" w:rsidRDefault="00725A1F" w:rsidP="00C65440">
            <w:r>
              <w:t>Not evidenced</w:t>
            </w:r>
          </w:p>
        </w:tc>
        <w:tc>
          <w:tcPr>
            <w:tcW w:w="1086" w:type="dxa"/>
          </w:tcPr>
          <w:p w14:paraId="69850986" w14:textId="77777777" w:rsidR="00725A1F" w:rsidRDefault="00725A1F" w:rsidP="00C65440">
            <w:r>
              <w:t>Not evidenced</w:t>
            </w:r>
          </w:p>
        </w:tc>
        <w:tc>
          <w:tcPr>
            <w:tcW w:w="1723" w:type="dxa"/>
          </w:tcPr>
          <w:p w14:paraId="2FCB5683" w14:textId="77777777" w:rsidR="00725A1F" w:rsidRDefault="00725A1F" w:rsidP="00C65440">
            <w:r>
              <w:t>Initial legal consultation</w:t>
            </w:r>
          </w:p>
        </w:tc>
      </w:tr>
      <w:tr w:rsidR="00725A1F" w14:paraId="660296A7" w14:textId="77777777" w:rsidTr="00725A1F">
        <w:tc>
          <w:tcPr>
            <w:tcW w:w="1013" w:type="dxa"/>
          </w:tcPr>
          <w:p w14:paraId="15175C3E" w14:textId="77777777" w:rsidR="00725A1F" w:rsidRDefault="00725A1F" w:rsidP="00C65440">
            <w:r>
              <w:t>Caravan Claims</w:t>
            </w:r>
          </w:p>
        </w:tc>
        <w:tc>
          <w:tcPr>
            <w:tcW w:w="1275" w:type="dxa"/>
          </w:tcPr>
          <w:p w14:paraId="3C3A73E4" w14:textId="77777777" w:rsidR="00725A1F" w:rsidRDefault="00725A1F" w:rsidP="00C65440">
            <w:r>
              <w:t>Caravan Claims</w:t>
            </w:r>
          </w:p>
        </w:tc>
        <w:tc>
          <w:tcPr>
            <w:tcW w:w="1283" w:type="dxa"/>
          </w:tcPr>
          <w:p w14:paraId="297CC29A" w14:textId="77777777" w:rsidR="00725A1F" w:rsidRDefault="00725A1F" w:rsidP="00C65440">
            <w:r>
              <w:t>Claims Adviser</w:t>
            </w:r>
          </w:p>
        </w:tc>
        <w:tc>
          <w:tcPr>
            <w:tcW w:w="2977" w:type="dxa"/>
          </w:tcPr>
          <w:p w14:paraId="32426071" w14:textId="77777777" w:rsidR="00725A1F" w:rsidRDefault="00725A1F" w:rsidP="00C65440">
            <w:r>
              <w:t>info@caravanclaims.co.uk</w:t>
            </w:r>
          </w:p>
        </w:tc>
        <w:tc>
          <w:tcPr>
            <w:tcW w:w="1086" w:type="dxa"/>
          </w:tcPr>
          <w:p w14:paraId="377AA85E" w14:textId="77777777" w:rsidR="00725A1F" w:rsidRDefault="00725A1F" w:rsidP="00C65440"/>
        </w:tc>
        <w:tc>
          <w:tcPr>
            <w:tcW w:w="1723" w:type="dxa"/>
          </w:tcPr>
          <w:p w14:paraId="7799E567" w14:textId="77777777" w:rsidR="00725A1F" w:rsidRDefault="00725A1F" w:rsidP="00C65440">
            <w:r>
              <w:t>Copied into SAR correspondence</w:t>
            </w:r>
          </w:p>
        </w:tc>
      </w:tr>
    </w:tbl>
    <w:p w14:paraId="44BDA115" w14:textId="77777777" w:rsidR="00725A1F" w:rsidRPr="00725A1F" w:rsidRDefault="00725A1F" w:rsidP="00725A1F"/>
    <w:p w14:paraId="7B32A8CA" w14:textId="77777777" w:rsidR="006F4840" w:rsidRDefault="00000000">
      <w:pPr>
        <w:pStyle w:val="Heading1"/>
      </w:pPr>
      <w:r>
        <w:t>Cross References</w:t>
      </w:r>
    </w:p>
    <w:p w14:paraId="61824378" w14:textId="77777777" w:rsidR="006F4840" w:rsidRDefault="00000000">
      <w:pPr>
        <w:pStyle w:val="ListBullet"/>
      </w:pPr>
      <w:r>
        <w:t>Witness Statements</w:t>
      </w:r>
    </w:p>
    <w:p w14:paraId="5D63369F" w14:textId="77777777" w:rsidR="006F4840" w:rsidRDefault="00000000">
      <w:pPr>
        <w:pStyle w:val="ListBullet"/>
      </w:pPr>
      <w:r>
        <w:t>Document Evidence</w:t>
      </w:r>
    </w:p>
    <w:p w14:paraId="42335E68" w14:textId="77777777" w:rsidR="006F4840" w:rsidRDefault="00000000">
      <w:pPr>
        <w:pStyle w:val="ListBullet"/>
      </w:pPr>
      <w:r>
        <w:t>Correspondence (Emails &amp; Letters)</w:t>
      </w:r>
    </w:p>
    <w:p w14:paraId="47B9A428" w14:textId="77777777" w:rsidR="006F4840" w:rsidRDefault="00000000">
      <w:pPr>
        <w:pStyle w:val="ListBullet"/>
      </w:pPr>
      <w:r>
        <w:t>Subject Access Request</w:t>
      </w:r>
    </w:p>
    <w:p w14:paraId="37DB6D58" w14:textId="77777777" w:rsidR="006F4840" w:rsidRDefault="00000000">
      <w:pPr>
        <w:pStyle w:val="ListBullet"/>
      </w:pPr>
      <w:r>
        <w:t>Financial Loss</w:t>
      </w:r>
    </w:p>
    <w:p w14:paraId="77FEA880" w14:textId="77777777" w:rsidR="006F4840" w:rsidRDefault="00000000">
      <w:pPr>
        <w:pStyle w:val="ListBullet"/>
      </w:pPr>
      <w:r>
        <w:t>Legal Research &amp; Authorities</w:t>
      </w:r>
    </w:p>
    <w:p w14:paraId="260DB389" w14:textId="77777777" w:rsidR="00725A1F" w:rsidRDefault="00725A1F" w:rsidP="00725A1F">
      <w:pPr>
        <w:pStyle w:val="ListBullet"/>
        <w:numPr>
          <w:ilvl w:val="0"/>
          <w:numId w:val="0"/>
        </w:numPr>
        <w:ind w:left="360" w:hanging="360"/>
      </w:pPr>
    </w:p>
    <w:p w14:paraId="6FFE5A9E" w14:textId="77777777" w:rsidR="00725A1F" w:rsidRDefault="00725A1F" w:rsidP="00725A1F">
      <w:pPr>
        <w:pStyle w:val="ListBullet"/>
        <w:numPr>
          <w:ilvl w:val="0"/>
          <w:numId w:val="0"/>
        </w:numPr>
        <w:ind w:left="360" w:hanging="360"/>
      </w:pPr>
    </w:p>
    <w:p w14:paraId="42B951D1" w14:textId="77777777" w:rsidR="00725A1F" w:rsidRDefault="00725A1F" w:rsidP="00725A1F">
      <w:pPr>
        <w:pStyle w:val="ListBullet"/>
        <w:numPr>
          <w:ilvl w:val="0"/>
          <w:numId w:val="0"/>
        </w:numPr>
        <w:ind w:left="360" w:hanging="360"/>
      </w:pPr>
    </w:p>
    <w:sectPr w:rsidR="00725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990804">
    <w:abstractNumId w:val="8"/>
  </w:num>
  <w:num w:numId="2" w16cid:durableId="645210142">
    <w:abstractNumId w:val="6"/>
  </w:num>
  <w:num w:numId="3" w16cid:durableId="24646597">
    <w:abstractNumId w:val="5"/>
  </w:num>
  <w:num w:numId="4" w16cid:durableId="1454977079">
    <w:abstractNumId w:val="4"/>
  </w:num>
  <w:num w:numId="5" w16cid:durableId="375004335">
    <w:abstractNumId w:val="7"/>
  </w:num>
  <w:num w:numId="6" w16cid:durableId="838160360">
    <w:abstractNumId w:val="3"/>
  </w:num>
  <w:num w:numId="7" w16cid:durableId="507017875">
    <w:abstractNumId w:val="2"/>
  </w:num>
  <w:num w:numId="8" w16cid:durableId="460029124">
    <w:abstractNumId w:val="1"/>
  </w:num>
  <w:num w:numId="9" w16cid:durableId="213139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840"/>
    <w:rsid w:val="00725A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DA43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2013-12-23T23:15:00Z</dcterms:created>
  <dcterms:modified xsi:type="dcterms:W3CDTF">2026-07-01T12:49:00Z</dcterms:modified>
  <cp:category/>
</cp:coreProperties>
</file>