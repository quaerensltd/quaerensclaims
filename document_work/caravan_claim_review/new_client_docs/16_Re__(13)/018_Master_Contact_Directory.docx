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045C3" w14:textId="77777777" w:rsidR="004F17C2" w:rsidRDefault="00000000">
      <w:pPr>
        <w:pStyle w:val="Title"/>
      </w:pPr>
      <w:r>
        <w:t>VAUGHAN v HAVEN HOLIDAYS LTD</w:t>
      </w:r>
    </w:p>
    <w:p w14:paraId="0C9140AE" w14:textId="77777777" w:rsidR="004F17C2" w:rsidRDefault="00000000">
      <w:pPr>
        <w:pStyle w:val="Heading1"/>
      </w:pPr>
      <w:r>
        <w:t>MASTER CONTACT DIRECTORY</w:t>
      </w:r>
    </w:p>
    <w:p w14:paraId="3B6B09FC" w14:textId="77777777" w:rsidR="004F17C2" w:rsidRDefault="00000000">
      <w:r>
        <w:t>Litigation Contact Register</w:t>
      </w:r>
      <w:r>
        <w:br/>
      </w:r>
    </w:p>
    <w:p w14:paraId="146AD9EC" w14:textId="77777777" w:rsidR="004F17C2" w:rsidRDefault="00000000">
      <w:r>
        <w:t>This directory has been updated using contact information evidenced within the correspondence and working papers currently available.</w:t>
      </w:r>
    </w:p>
    <w:tbl>
      <w:tblPr>
        <w:tblStyle w:val="TableGrid"/>
        <w:tblW w:w="0" w:type="auto"/>
        <w:tblLook w:val="04A0" w:firstRow="1" w:lastRow="0" w:firstColumn="1" w:lastColumn="0" w:noHBand="0" w:noVBand="1"/>
      </w:tblPr>
      <w:tblGrid>
        <w:gridCol w:w="888"/>
        <w:gridCol w:w="1196"/>
        <w:gridCol w:w="1374"/>
        <w:gridCol w:w="1028"/>
        <w:gridCol w:w="2414"/>
        <w:gridCol w:w="1730"/>
      </w:tblGrid>
      <w:tr w:rsidR="004F17C2" w14:paraId="7072486B" w14:textId="77777777">
        <w:tc>
          <w:tcPr>
            <w:tcW w:w="1440" w:type="dxa"/>
          </w:tcPr>
          <w:p w14:paraId="6236F040" w14:textId="77777777" w:rsidR="004F17C2" w:rsidRDefault="00000000">
            <w:r>
              <w:t>Name</w:t>
            </w:r>
          </w:p>
        </w:tc>
        <w:tc>
          <w:tcPr>
            <w:tcW w:w="1440" w:type="dxa"/>
          </w:tcPr>
          <w:p w14:paraId="70ABA5F5" w14:textId="77777777" w:rsidR="004F17C2" w:rsidRDefault="00000000">
            <w:r>
              <w:t>Organisation</w:t>
            </w:r>
          </w:p>
        </w:tc>
        <w:tc>
          <w:tcPr>
            <w:tcW w:w="1440" w:type="dxa"/>
          </w:tcPr>
          <w:p w14:paraId="040A98A0" w14:textId="77777777" w:rsidR="004F17C2" w:rsidRDefault="00000000">
            <w:r>
              <w:t>Role</w:t>
            </w:r>
          </w:p>
        </w:tc>
        <w:tc>
          <w:tcPr>
            <w:tcW w:w="1440" w:type="dxa"/>
          </w:tcPr>
          <w:p w14:paraId="258DE5E7" w14:textId="77777777" w:rsidR="004F17C2" w:rsidRDefault="00000000">
            <w:r>
              <w:t>Telephone</w:t>
            </w:r>
          </w:p>
        </w:tc>
        <w:tc>
          <w:tcPr>
            <w:tcW w:w="1440" w:type="dxa"/>
          </w:tcPr>
          <w:p w14:paraId="4FB99619" w14:textId="77777777" w:rsidR="004F17C2" w:rsidRDefault="00000000">
            <w:r>
              <w:t>Email</w:t>
            </w:r>
          </w:p>
        </w:tc>
        <w:tc>
          <w:tcPr>
            <w:tcW w:w="1440" w:type="dxa"/>
          </w:tcPr>
          <w:p w14:paraId="1DC02C5A" w14:textId="77777777" w:rsidR="004F17C2" w:rsidRDefault="00000000">
            <w:r>
              <w:t>Notes</w:t>
            </w:r>
          </w:p>
        </w:tc>
      </w:tr>
      <w:tr w:rsidR="004F17C2" w14:paraId="4A0C234D" w14:textId="77777777">
        <w:tc>
          <w:tcPr>
            <w:tcW w:w="1440" w:type="dxa"/>
          </w:tcPr>
          <w:p w14:paraId="6B5114E6" w14:textId="77777777" w:rsidR="004F17C2" w:rsidRDefault="00000000">
            <w:r>
              <w:t>Kennedy Vaughan</w:t>
            </w:r>
          </w:p>
        </w:tc>
        <w:tc>
          <w:tcPr>
            <w:tcW w:w="1440" w:type="dxa"/>
          </w:tcPr>
          <w:p w14:paraId="209BA847" w14:textId="77777777" w:rsidR="004F17C2" w:rsidRDefault="00000000">
            <w:r>
              <w:t>Claimant</w:t>
            </w:r>
          </w:p>
        </w:tc>
        <w:tc>
          <w:tcPr>
            <w:tcW w:w="1440" w:type="dxa"/>
          </w:tcPr>
          <w:p w14:paraId="0E9374DA" w14:textId="77777777" w:rsidR="004F17C2" w:rsidRDefault="00000000">
            <w:r>
              <w:t>Claimant</w:t>
            </w:r>
          </w:p>
        </w:tc>
        <w:tc>
          <w:tcPr>
            <w:tcW w:w="1440" w:type="dxa"/>
          </w:tcPr>
          <w:p w14:paraId="49F6867E" w14:textId="77777777" w:rsidR="004F17C2" w:rsidRDefault="004F17C2"/>
        </w:tc>
        <w:tc>
          <w:tcPr>
            <w:tcW w:w="1440" w:type="dxa"/>
          </w:tcPr>
          <w:p w14:paraId="11926B90" w14:textId="77777777" w:rsidR="004F17C2" w:rsidRDefault="00000000">
            <w:r>
              <w:t>k.d.vaughan@outlook.com</w:t>
            </w:r>
          </w:p>
        </w:tc>
        <w:tc>
          <w:tcPr>
            <w:tcW w:w="1440" w:type="dxa"/>
          </w:tcPr>
          <w:p w14:paraId="39353A58" w14:textId="77777777" w:rsidR="004F17C2" w:rsidRDefault="00000000">
            <w:r>
              <w:t>Primary contact</w:t>
            </w:r>
          </w:p>
        </w:tc>
      </w:tr>
      <w:tr w:rsidR="004F17C2" w14:paraId="0A22E2B3" w14:textId="77777777">
        <w:tc>
          <w:tcPr>
            <w:tcW w:w="1440" w:type="dxa"/>
          </w:tcPr>
          <w:p w14:paraId="4EB318F0" w14:textId="77777777" w:rsidR="004F17C2" w:rsidRDefault="00000000">
            <w:r>
              <w:t>Haven Holidays</w:t>
            </w:r>
          </w:p>
        </w:tc>
        <w:tc>
          <w:tcPr>
            <w:tcW w:w="1440" w:type="dxa"/>
          </w:tcPr>
          <w:p w14:paraId="47D09278" w14:textId="77777777" w:rsidR="004F17C2" w:rsidRDefault="00000000">
            <w:r>
              <w:t>Defendant</w:t>
            </w:r>
          </w:p>
        </w:tc>
        <w:tc>
          <w:tcPr>
            <w:tcW w:w="1440" w:type="dxa"/>
          </w:tcPr>
          <w:p w14:paraId="278FD2EC" w14:textId="77777777" w:rsidR="004F17C2" w:rsidRDefault="00000000">
            <w:r>
              <w:t>Customer Services</w:t>
            </w:r>
          </w:p>
        </w:tc>
        <w:tc>
          <w:tcPr>
            <w:tcW w:w="1440" w:type="dxa"/>
          </w:tcPr>
          <w:p w14:paraId="539B6C98" w14:textId="77777777" w:rsidR="004F17C2" w:rsidRDefault="004F17C2"/>
        </w:tc>
        <w:tc>
          <w:tcPr>
            <w:tcW w:w="1440" w:type="dxa"/>
          </w:tcPr>
          <w:p w14:paraId="0CA1DA4A" w14:textId="77777777" w:rsidR="004F17C2" w:rsidRDefault="00000000">
            <w:r>
              <w:t>enquiry@haven.com</w:t>
            </w:r>
          </w:p>
        </w:tc>
        <w:tc>
          <w:tcPr>
            <w:tcW w:w="1440" w:type="dxa"/>
          </w:tcPr>
          <w:p w14:paraId="383FFEE8" w14:textId="77777777" w:rsidR="004F17C2" w:rsidRDefault="00000000">
            <w:r>
              <w:t>General correspondence / complaints</w:t>
            </w:r>
          </w:p>
        </w:tc>
      </w:tr>
      <w:tr w:rsidR="004F17C2" w14:paraId="74CD2E04" w14:textId="77777777">
        <w:tc>
          <w:tcPr>
            <w:tcW w:w="1440" w:type="dxa"/>
          </w:tcPr>
          <w:p w14:paraId="775FAD63" w14:textId="77777777" w:rsidR="004F17C2" w:rsidRDefault="00000000">
            <w:r>
              <w:t>Rachel Cowell</w:t>
            </w:r>
          </w:p>
        </w:tc>
        <w:tc>
          <w:tcPr>
            <w:tcW w:w="1440" w:type="dxa"/>
          </w:tcPr>
          <w:p w14:paraId="2C8BB04B" w14:textId="77777777" w:rsidR="004F17C2" w:rsidRDefault="00000000">
            <w:r>
              <w:t>Haven Holidays</w:t>
            </w:r>
          </w:p>
        </w:tc>
        <w:tc>
          <w:tcPr>
            <w:tcW w:w="1440" w:type="dxa"/>
          </w:tcPr>
          <w:p w14:paraId="05F6F482" w14:textId="77777777" w:rsidR="004F17C2" w:rsidRDefault="00000000">
            <w:r>
              <w:t>Data Protection Support Officer</w:t>
            </w:r>
          </w:p>
        </w:tc>
        <w:tc>
          <w:tcPr>
            <w:tcW w:w="1440" w:type="dxa"/>
          </w:tcPr>
          <w:p w14:paraId="6E0EC8BC" w14:textId="77777777" w:rsidR="004F17C2" w:rsidRDefault="004F17C2"/>
        </w:tc>
        <w:tc>
          <w:tcPr>
            <w:tcW w:w="1440" w:type="dxa"/>
          </w:tcPr>
          <w:p w14:paraId="4837C643" w14:textId="77777777" w:rsidR="004F17C2" w:rsidRDefault="00000000">
            <w:r>
              <w:t>privacy@haven.com</w:t>
            </w:r>
          </w:p>
        </w:tc>
        <w:tc>
          <w:tcPr>
            <w:tcW w:w="1440" w:type="dxa"/>
          </w:tcPr>
          <w:p w14:paraId="1EBDDCD2" w14:textId="77777777" w:rsidR="004F17C2" w:rsidRDefault="00000000">
            <w:r>
              <w:t>SAR correspondence</w:t>
            </w:r>
          </w:p>
        </w:tc>
      </w:tr>
      <w:tr w:rsidR="004F17C2" w14:paraId="54E20F2A" w14:textId="77777777">
        <w:tc>
          <w:tcPr>
            <w:tcW w:w="1440" w:type="dxa"/>
          </w:tcPr>
          <w:p w14:paraId="7E6B4576" w14:textId="77777777" w:rsidR="004F17C2" w:rsidRDefault="00000000">
            <w:r>
              <w:t>Owner Services</w:t>
            </w:r>
          </w:p>
        </w:tc>
        <w:tc>
          <w:tcPr>
            <w:tcW w:w="1440" w:type="dxa"/>
          </w:tcPr>
          <w:p w14:paraId="7454C35D" w14:textId="77777777" w:rsidR="004F17C2" w:rsidRDefault="00000000">
            <w:r>
              <w:t>Haven Holidays</w:t>
            </w:r>
          </w:p>
        </w:tc>
        <w:tc>
          <w:tcPr>
            <w:tcW w:w="1440" w:type="dxa"/>
          </w:tcPr>
          <w:p w14:paraId="72D7BE98" w14:textId="77777777" w:rsidR="004F17C2" w:rsidRDefault="00000000">
            <w:r>
              <w:t>Owners Support</w:t>
            </w:r>
          </w:p>
        </w:tc>
        <w:tc>
          <w:tcPr>
            <w:tcW w:w="1440" w:type="dxa"/>
          </w:tcPr>
          <w:p w14:paraId="59B7B824" w14:textId="77777777" w:rsidR="004F17C2" w:rsidRDefault="004F17C2"/>
        </w:tc>
        <w:tc>
          <w:tcPr>
            <w:tcW w:w="1440" w:type="dxa"/>
          </w:tcPr>
          <w:p w14:paraId="78201EB5" w14:textId="77777777" w:rsidR="004F17C2" w:rsidRDefault="00000000">
            <w:r>
              <w:t>Owner.Services@haven.com</w:t>
            </w:r>
          </w:p>
        </w:tc>
        <w:tc>
          <w:tcPr>
            <w:tcW w:w="1440" w:type="dxa"/>
          </w:tcPr>
          <w:p w14:paraId="0346F999" w14:textId="77777777" w:rsidR="004F17C2" w:rsidRDefault="00000000">
            <w:r>
              <w:t>Ownership/account enquiries</w:t>
            </w:r>
          </w:p>
        </w:tc>
      </w:tr>
      <w:tr w:rsidR="004F17C2" w14:paraId="5CCD94DB" w14:textId="77777777">
        <w:tc>
          <w:tcPr>
            <w:tcW w:w="1440" w:type="dxa"/>
          </w:tcPr>
          <w:p w14:paraId="7F6C9B05" w14:textId="77777777" w:rsidR="004F17C2" w:rsidRDefault="00000000">
            <w:r>
              <w:t>Caravan Claims</w:t>
            </w:r>
          </w:p>
        </w:tc>
        <w:tc>
          <w:tcPr>
            <w:tcW w:w="1440" w:type="dxa"/>
          </w:tcPr>
          <w:p w14:paraId="0483FAB8" w14:textId="77777777" w:rsidR="004F17C2" w:rsidRDefault="00000000">
            <w:r>
              <w:t>Caravan Claims</w:t>
            </w:r>
          </w:p>
        </w:tc>
        <w:tc>
          <w:tcPr>
            <w:tcW w:w="1440" w:type="dxa"/>
          </w:tcPr>
          <w:p w14:paraId="56360789" w14:textId="77777777" w:rsidR="004F17C2" w:rsidRDefault="00000000">
            <w:r>
              <w:t>Claims Adviser</w:t>
            </w:r>
          </w:p>
        </w:tc>
        <w:tc>
          <w:tcPr>
            <w:tcW w:w="1440" w:type="dxa"/>
          </w:tcPr>
          <w:p w14:paraId="71CBF06D" w14:textId="77777777" w:rsidR="004F17C2" w:rsidRDefault="004F17C2"/>
        </w:tc>
        <w:tc>
          <w:tcPr>
            <w:tcW w:w="1440" w:type="dxa"/>
          </w:tcPr>
          <w:p w14:paraId="37D387C0" w14:textId="77777777" w:rsidR="004F17C2" w:rsidRDefault="00000000">
            <w:r>
              <w:t>info@caravanclaims.co.uk</w:t>
            </w:r>
          </w:p>
        </w:tc>
        <w:tc>
          <w:tcPr>
            <w:tcW w:w="1440" w:type="dxa"/>
          </w:tcPr>
          <w:p w14:paraId="490B97DB" w14:textId="77777777" w:rsidR="004F17C2" w:rsidRDefault="00000000">
            <w:r>
              <w:t>Copied into SAR correspondence</w:t>
            </w:r>
          </w:p>
        </w:tc>
      </w:tr>
      <w:tr w:rsidR="004F17C2" w14:paraId="03170BF0" w14:textId="77777777">
        <w:tc>
          <w:tcPr>
            <w:tcW w:w="1440" w:type="dxa"/>
          </w:tcPr>
          <w:p w14:paraId="55D48FC4" w14:textId="77777777" w:rsidR="004F17C2" w:rsidRDefault="00000000">
            <w:r>
              <w:t>John Mills</w:t>
            </w:r>
          </w:p>
        </w:tc>
        <w:tc>
          <w:tcPr>
            <w:tcW w:w="1440" w:type="dxa"/>
          </w:tcPr>
          <w:p w14:paraId="569C35DB" w14:textId="77777777" w:rsidR="004F17C2" w:rsidRDefault="00000000">
            <w:r>
              <w:t>Hopton Holiday Village / Haven</w:t>
            </w:r>
          </w:p>
        </w:tc>
        <w:tc>
          <w:tcPr>
            <w:tcW w:w="1440" w:type="dxa"/>
          </w:tcPr>
          <w:p w14:paraId="41CB02BA" w14:textId="77777777" w:rsidR="004F17C2" w:rsidRDefault="00000000">
            <w:r>
              <w:t>Senior Management</w:t>
            </w:r>
          </w:p>
        </w:tc>
        <w:tc>
          <w:tcPr>
            <w:tcW w:w="1440" w:type="dxa"/>
          </w:tcPr>
          <w:p w14:paraId="24347030" w14:textId="77777777" w:rsidR="004F17C2" w:rsidRDefault="004F17C2"/>
        </w:tc>
        <w:tc>
          <w:tcPr>
            <w:tcW w:w="1440" w:type="dxa"/>
          </w:tcPr>
          <w:p w14:paraId="0AC0BA62" w14:textId="77777777" w:rsidR="004F17C2" w:rsidRDefault="00000000">
            <w:r>
              <w:t>Not evidenced in current documents</w:t>
            </w:r>
          </w:p>
        </w:tc>
        <w:tc>
          <w:tcPr>
            <w:tcW w:w="1440" w:type="dxa"/>
          </w:tcPr>
          <w:p w14:paraId="1EBAE605" w14:textId="77777777" w:rsidR="004F17C2" w:rsidRDefault="00000000">
            <w:r>
              <w:t>Escalated complaint</w:t>
            </w:r>
          </w:p>
        </w:tc>
      </w:tr>
      <w:tr w:rsidR="004F17C2" w14:paraId="72507EDD" w14:textId="77777777">
        <w:tc>
          <w:tcPr>
            <w:tcW w:w="1440" w:type="dxa"/>
          </w:tcPr>
          <w:p w14:paraId="2631998E" w14:textId="77777777" w:rsidR="004F17C2" w:rsidRDefault="00000000">
            <w:r>
              <w:t>Aaron</w:t>
            </w:r>
          </w:p>
        </w:tc>
        <w:tc>
          <w:tcPr>
            <w:tcW w:w="1440" w:type="dxa"/>
          </w:tcPr>
          <w:p w14:paraId="57DCAC3C" w14:textId="77777777" w:rsidR="004F17C2" w:rsidRDefault="00000000">
            <w:r>
              <w:t>Hopton Holiday Village / Haven</w:t>
            </w:r>
          </w:p>
        </w:tc>
        <w:tc>
          <w:tcPr>
            <w:tcW w:w="1440" w:type="dxa"/>
          </w:tcPr>
          <w:p w14:paraId="47C86DDC" w14:textId="77777777" w:rsidR="004F17C2" w:rsidRDefault="00000000">
            <w:r>
              <w:t>Sales Representative</w:t>
            </w:r>
          </w:p>
        </w:tc>
        <w:tc>
          <w:tcPr>
            <w:tcW w:w="1440" w:type="dxa"/>
          </w:tcPr>
          <w:p w14:paraId="6F2B789F" w14:textId="77777777" w:rsidR="004F17C2" w:rsidRDefault="004F17C2"/>
        </w:tc>
        <w:tc>
          <w:tcPr>
            <w:tcW w:w="1440" w:type="dxa"/>
          </w:tcPr>
          <w:p w14:paraId="71BF5495" w14:textId="77777777" w:rsidR="004F17C2" w:rsidRDefault="00000000">
            <w:r>
              <w:t>Not evidenced in current documents</w:t>
            </w:r>
          </w:p>
        </w:tc>
        <w:tc>
          <w:tcPr>
            <w:tcW w:w="1440" w:type="dxa"/>
          </w:tcPr>
          <w:p w14:paraId="541CDCD3" w14:textId="77777777" w:rsidR="004F17C2" w:rsidRDefault="00000000">
            <w:r>
              <w:t>Pre-sale discussions and snagging assurances</w:t>
            </w:r>
          </w:p>
        </w:tc>
      </w:tr>
      <w:tr w:rsidR="004F17C2" w14:paraId="7B5694EB" w14:textId="77777777">
        <w:tc>
          <w:tcPr>
            <w:tcW w:w="1440" w:type="dxa"/>
          </w:tcPr>
          <w:p w14:paraId="151FD9ED" w14:textId="77777777" w:rsidR="004F17C2" w:rsidRDefault="00000000">
            <w:r>
              <w:t>Solicitor</w:t>
            </w:r>
          </w:p>
        </w:tc>
        <w:tc>
          <w:tcPr>
            <w:tcW w:w="1440" w:type="dxa"/>
          </w:tcPr>
          <w:p w14:paraId="01F81379" w14:textId="77777777" w:rsidR="004F17C2" w:rsidRDefault="00000000">
            <w:r>
              <w:t>TBC</w:t>
            </w:r>
          </w:p>
        </w:tc>
        <w:tc>
          <w:tcPr>
            <w:tcW w:w="1440" w:type="dxa"/>
          </w:tcPr>
          <w:p w14:paraId="250FA92E" w14:textId="77777777" w:rsidR="004F17C2" w:rsidRDefault="00000000">
            <w:r>
              <w:t>Legal Representative</w:t>
            </w:r>
          </w:p>
        </w:tc>
        <w:tc>
          <w:tcPr>
            <w:tcW w:w="1440" w:type="dxa"/>
          </w:tcPr>
          <w:p w14:paraId="64DA013C" w14:textId="77777777" w:rsidR="004F17C2" w:rsidRDefault="004F17C2"/>
        </w:tc>
        <w:tc>
          <w:tcPr>
            <w:tcW w:w="1440" w:type="dxa"/>
          </w:tcPr>
          <w:p w14:paraId="1A6E3C22" w14:textId="77777777" w:rsidR="004F17C2" w:rsidRDefault="004F17C2"/>
        </w:tc>
        <w:tc>
          <w:tcPr>
            <w:tcW w:w="1440" w:type="dxa"/>
          </w:tcPr>
          <w:p w14:paraId="120595F5" w14:textId="77777777" w:rsidR="004F17C2" w:rsidRDefault="00000000">
            <w:r>
              <w:t>To be completed once instructed</w:t>
            </w:r>
          </w:p>
        </w:tc>
      </w:tr>
    </w:tbl>
    <w:p w14:paraId="439BEF0F" w14:textId="77777777" w:rsidR="004F17C2" w:rsidRDefault="00000000">
      <w:pPr>
        <w:pStyle w:val="Heading2"/>
      </w:pPr>
      <w:r>
        <w:t>Evidence Note</w:t>
      </w:r>
    </w:p>
    <w:p w14:paraId="502EFDAC" w14:textId="77777777" w:rsidR="004F17C2" w:rsidRDefault="00000000">
      <w:r>
        <w:t>Email addresses have only been inserted where they appear in the correspondence currently available. John Mills' and Aaron's direct email addresses and telephone numbers have not yet been identified in the uploaded evidence and have therefore not been guessed.</w:t>
      </w:r>
    </w:p>
    <w:sectPr w:rsidR="004F17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065430">
    <w:abstractNumId w:val="8"/>
  </w:num>
  <w:num w:numId="2" w16cid:durableId="301472176">
    <w:abstractNumId w:val="6"/>
  </w:num>
  <w:num w:numId="3" w16cid:durableId="1637562822">
    <w:abstractNumId w:val="5"/>
  </w:num>
  <w:num w:numId="4" w16cid:durableId="1364133421">
    <w:abstractNumId w:val="4"/>
  </w:num>
  <w:num w:numId="5" w16cid:durableId="1370909490">
    <w:abstractNumId w:val="7"/>
  </w:num>
  <w:num w:numId="6" w16cid:durableId="1657683131">
    <w:abstractNumId w:val="3"/>
  </w:num>
  <w:num w:numId="7" w16cid:durableId="963462156">
    <w:abstractNumId w:val="2"/>
  </w:num>
  <w:num w:numId="8" w16cid:durableId="96020852">
    <w:abstractNumId w:val="1"/>
  </w:num>
  <w:num w:numId="9" w16cid:durableId="1650402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5383"/>
    <w:rsid w:val="004F17C2"/>
    <w:rsid w:val="00AA1D8D"/>
    <w:rsid w:val="00B47730"/>
    <w:rsid w:val="00CB0664"/>
    <w:rsid w:val="00F05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4AB9D"/>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2026-07-02T10:29:00Z</dcterms:created>
  <dcterms:modified xsi:type="dcterms:W3CDTF">2026-07-02T10:29:00Z</dcterms:modified>
  <cp:category/>
</cp:coreProperties>
</file>