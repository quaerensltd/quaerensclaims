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5A1DB" w14:textId="77777777" w:rsidR="00FE39D2" w:rsidRDefault="00000000">
      <w:pPr>
        <w:pStyle w:val="Title"/>
      </w:pPr>
      <w:r>
        <w:t>VAUGHAN v HAVEN HOLIDAYS LTD</w:t>
      </w:r>
    </w:p>
    <w:p w14:paraId="331F190A" w14:textId="77777777" w:rsidR="00FE39D2" w:rsidRDefault="00000000">
      <w:pPr>
        <w:pStyle w:val="Heading1"/>
      </w:pPr>
      <w:r>
        <w:t>KEY EVENTS TIMELINE</w:t>
      </w:r>
    </w:p>
    <w:p w14:paraId="4B105D3D" w14:textId="77777777" w:rsidR="00FE39D2" w:rsidRDefault="00000000">
      <w:r>
        <w:t>Version 1 – Litigation Timeline</w:t>
      </w:r>
      <w:r>
        <w:br/>
      </w:r>
    </w:p>
    <w:p w14:paraId="4DD5C760" w14:textId="77777777" w:rsidR="00FE39D2" w:rsidRDefault="00000000">
      <w:pPr>
        <w:pStyle w:val="Heading2"/>
      </w:pPr>
      <w:r>
        <w:t>Purpose</w:t>
      </w:r>
    </w:p>
    <w:p w14:paraId="1D4E7C07" w14:textId="77777777" w:rsidR="00FE39D2" w:rsidRDefault="00000000">
      <w:r>
        <w:t>This document provides a high-level timeline of the key events in the dispute. It is intended as a quick-reference document for legal representatives.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FE39D2" w14:paraId="16687E8A" w14:textId="77777777">
        <w:tc>
          <w:tcPr>
            <w:tcW w:w="2880" w:type="dxa"/>
          </w:tcPr>
          <w:p w14:paraId="66F8DD53" w14:textId="77777777" w:rsidR="00FE39D2" w:rsidRDefault="00000000">
            <w:r>
              <w:t>Period</w:t>
            </w:r>
          </w:p>
        </w:tc>
        <w:tc>
          <w:tcPr>
            <w:tcW w:w="2880" w:type="dxa"/>
          </w:tcPr>
          <w:p w14:paraId="744FAF9C" w14:textId="77777777" w:rsidR="00FE39D2" w:rsidRDefault="00000000">
            <w:r>
              <w:t>Key Event</w:t>
            </w:r>
          </w:p>
        </w:tc>
        <w:tc>
          <w:tcPr>
            <w:tcW w:w="2880" w:type="dxa"/>
          </w:tcPr>
          <w:p w14:paraId="3010FA8B" w14:textId="77777777" w:rsidR="00FE39D2" w:rsidRDefault="00000000">
            <w:r>
              <w:t>Evidence</w:t>
            </w:r>
          </w:p>
        </w:tc>
      </w:tr>
      <w:tr w:rsidR="00FE39D2" w14:paraId="1DF37E0E" w14:textId="77777777">
        <w:tc>
          <w:tcPr>
            <w:tcW w:w="2880" w:type="dxa"/>
          </w:tcPr>
          <w:p w14:paraId="41CB3805" w14:textId="77777777" w:rsidR="00FE39D2" w:rsidRDefault="00000000">
            <w:r>
              <w:t>2015</w:t>
            </w:r>
          </w:p>
        </w:tc>
        <w:tc>
          <w:tcPr>
            <w:tcW w:w="2880" w:type="dxa"/>
          </w:tcPr>
          <w:p w14:paraId="2C30E106" w14:textId="77777777" w:rsidR="00FE39D2" w:rsidRDefault="00000000">
            <w:r>
              <w:t>Serious health event affecting the Claimant</w:t>
            </w:r>
          </w:p>
        </w:tc>
        <w:tc>
          <w:tcPr>
            <w:tcW w:w="2880" w:type="dxa"/>
          </w:tcPr>
          <w:p w14:paraId="6A356869" w14:textId="77777777" w:rsidR="00FE39D2" w:rsidRDefault="00000000">
            <w:r>
              <w:t>Medical records (if relied upon)</w:t>
            </w:r>
          </w:p>
        </w:tc>
      </w:tr>
      <w:tr w:rsidR="00FE39D2" w14:paraId="713C7F5C" w14:textId="77777777">
        <w:tc>
          <w:tcPr>
            <w:tcW w:w="2880" w:type="dxa"/>
          </w:tcPr>
          <w:p w14:paraId="2137A6DF" w14:textId="77777777" w:rsidR="00FE39D2" w:rsidRDefault="00000000">
            <w:r>
              <w:t>2016/2017</w:t>
            </w:r>
          </w:p>
        </w:tc>
        <w:tc>
          <w:tcPr>
            <w:tcW w:w="2880" w:type="dxa"/>
          </w:tcPr>
          <w:p w14:paraId="6F096CEF" w14:textId="77777777" w:rsidR="00FE39D2" w:rsidRDefault="00000000">
            <w:r>
              <w:t>First caravan purchased</w:t>
            </w:r>
          </w:p>
        </w:tc>
        <w:tc>
          <w:tcPr>
            <w:tcW w:w="2880" w:type="dxa"/>
          </w:tcPr>
          <w:p w14:paraId="57A5084E" w14:textId="77777777" w:rsidR="00FE39D2" w:rsidRDefault="00000000">
            <w:r>
              <w:t>Purchase documentation</w:t>
            </w:r>
          </w:p>
        </w:tc>
      </w:tr>
      <w:tr w:rsidR="00FE39D2" w14:paraId="63DE8529" w14:textId="77777777">
        <w:tc>
          <w:tcPr>
            <w:tcW w:w="2880" w:type="dxa"/>
          </w:tcPr>
          <w:p w14:paraId="38EEE342" w14:textId="77777777" w:rsidR="00FE39D2" w:rsidRDefault="00000000">
            <w:r>
              <w:t>Later</w:t>
            </w:r>
          </w:p>
        </w:tc>
        <w:tc>
          <w:tcPr>
            <w:tcW w:w="2880" w:type="dxa"/>
          </w:tcPr>
          <w:p w14:paraId="3F91381D" w14:textId="77777777" w:rsidR="00FE39D2" w:rsidRDefault="00000000">
            <w:r>
              <w:t>Upgrade discussions</w:t>
            </w:r>
          </w:p>
        </w:tc>
        <w:tc>
          <w:tcPr>
            <w:tcW w:w="2880" w:type="dxa"/>
          </w:tcPr>
          <w:p w14:paraId="412281E8" w14:textId="77777777" w:rsidR="00FE39D2" w:rsidRDefault="00000000">
            <w:r>
              <w:t>Correspondence</w:t>
            </w:r>
          </w:p>
        </w:tc>
      </w:tr>
      <w:tr w:rsidR="00FE39D2" w14:paraId="00110775" w14:textId="77777777">
        <w:tc>
          <w:tcPr>
            <w:tcW w:w="2880" w:type="dxa"/>
          </w:tcPr>
          <w:p w14:paraId="6AA7549A" w14:textId="77777777" w:rsidR="00FE39D2" w:rsidRDefault="00000000">
            <w:r>
              <w:t>Pre-handover</w:t>
            </w:r>
          </w:p>
        </w:tc>
        <w:tc>
          <w:tcPr>
            <w:tcW w:w="2880" w:type="dxa"/>
          </w:tcPr>
          <w:p w14:paraId="30658890" w14:textId="77777777" w:rsidR="00FE39D2" w:rsidRDefault="00000000">
            <w:r>
              <w:t>Assurances regarding snagging</w:t>
            </w:r>
          </w:p>
        </w:tc>
        <w:tc>
          <w:tcPr>
            <w:tcW w:w="2880" w:type="dxa"/>
          </w:tcPr>
          <w:p w14:paraId="4234D660" w14:textId="77777777" w:rsidR="00FE39D2" w:rsidRDefault="00000000">
            <w:r>
              <w:t>Emails / Witness Statement</w:t>
            </w:r>
          </w:p>
        </w:tc>
      </w:tr>
      <w:tr w:rsidR="00FE39D2" w14:paraId="464ACC4B" w14:textId="77777777">
        <w:tc>
          <w:tcPr>
            <w:tcW w:w="2880" w:type="dxa"/>
          </w:tcPr>
          <w:p w14:paraId="2857BA2B" w14:textId="77777777" w:rsidR="00FE39D2" w:rsidRDefault="00000000">
            <w:r>
              <w:t>Handover</w:t>
            </w:r>
          </w:p>
        </w:tc>
        <w:tc>
          <w:tcPr>
            <w:tcW w:w="2880" w:type="dxa"/>
          </w:tcPr>
          <w:p w14:paraId="488DD2F9" w14:textId="77777777" w:rsidR="00FE39D2" w:rsidRDefault="00000000">
            <w:r>
              <w:t>Defects identified</w:t>
            </w:r>
          </w:p>
        </w:tc>
        <w:tc>
          <w:tcPr>
            <w:tcW w:w="2880" w:type="dxa"/>
          </w:tcPr>
          <w:p w14:paraId="03E36949" w14:textId="77777777" w:rsidR="00FE39D2" w:rsidRDefault="00000000">
            <w:r>
              <w:t>Snagging list / Repair records</w:t>
            </w:r>
          </w:p>
        </w:tc>
      </w:tr>
      <w:tr w:rsidR="00FE39D2" w14:paraId="4546041E" w14:textId="77777777">
        <w:tc>
          <w:tcPr>
            <w:tcW w:w="2880" w:type="dxa"/>
          </w:tcPr>
          <w:p w14:paraId="3E8C2A9E" w14:textId="77777777" w:rsidR="00FE39D2" w:rsidRDefault="00000000">
            <w:r>
              <w:t>Following period</w:t>
            </w:r>
          </w:p>
        </w:tc>
        <w:tc>
          <w:tcPr>
            <w:tcW w:w="2880" w:type="dxa"/>
          </w:tcPr>
          <w:p w14:paraId="224BD348" w14:textId="77777777" w:rsidR="00FE39D2" w:rsidRDefault="00000000">
            <w:r>
              <w:t>Complaints and repairs</w:t>
            </w:r>
          </w:p>
        </w:tc>
        <w:tc>
          <w:tcPr>
            <w:tcW w:w="2880" w:type="dxa"/>
          </w:tcPr>
          <w:p w14:paraId="51F52980" w14:textId="77777777" w:rsidR="00FE39D2" w:rsidRDefault="00000000">
            <w:r>
              <w:t>Emails / Haven correspondence</w:t>
            </w:r>
          </w:p>
        </w:tc>
      </w:tr>
      <w:tr w:rsidR="00FE39D2" w14:paraId="2E48D3E7" w14:textId="77777777">
        <w:tc>
          <w:tcPr>
            <w:tcW w:w="2880" w:type="dxa"/>
          </w:tcPr>
          <w:p w14:paraId="2A18CCF7" w14:textId="77777777" w:rsidR="00FE39D2" w:rsidRDefault="00000000">
            <w:r>
              <w:t>Escalation</w:t>
            </w:r>
          </w:p>
        </w:tc>
        <w:tc>
          <w:tcPr>
            <w:tcW w:w="2880" w:type="dxa"/>
          </w:tcPr>
          <w:p w14:paraId="147BDFF2" w14:textId="77777777" w:rsidR="00FE39D2" w:rsidRDefault="00000000">
            <w:r>
              <w:t>Matter escalated to senior management</w:t>
            </w:r>
          </w:p>
        </w:tc>
        <w:tc>
          <w:tcPr>
            <w:tcW w:w="2880" w:type="dxa"/>
          </w:tcPr>
          <w:p w14:paraId="6F4B13F0" w14:textId="77777777" w:rsidR="00FE39D2" w:rsidRDefault="00000000">
            <w:r>
              <w:t>John Mills correspondence</w:t>
            </w:r>
          </w:p>
        </w:tc>
      </w:tr>
      <w:tr w:rsidR="00FE39D2" w14:paraId="7D22A2E1" w14:textId="77777777">
        <w:tc>
          <w:tcPr>
            <w:tcW w:w="2880" w:type="dxa"/>
          </w:tcPr>
          <w:p w14:paraId="3AF6062E" w14:textId="77777777" w:rsidR="00FE39D2" w:rsidRDefault="00000000">
            <w:r>
              <w:t>SAR</w:t>
            </w:r>
          </w:p>
        </w:tc>
        <w:tc>
          <w:tcPr>
            <w:tcW w:w="2880" w:type="dxa"/>
          </w:tcPr>
          <w:p w14:paraId="0B57F492" w14:textId="77777777" w:rsidR="00FE39D2" w:rsidRDefault="00000000">
            <w:r>
              <w:t>Subject Access Request</w:t>
            </w:r>
          </w:p>
        </w:tc>
        <w:tc>
          <w:tcPr>
            <w:tcW w:w="2880" w:type="dxa"/>
          </w:tcPr>
          <w:p w14:paraId="484E410E" w14:textId="77777777" w:rsidR="00FE39D2" w:rsidRDefault="00000000">
            <w:r>
              <w:t>SAR documentation</w:t>
            </w:r>
          </w:p>
        </w:tc>
      </w:tr>
      <w:tr w:rsidR="00FE39D2" w14:paraId="58CF6C6E" w14:textId="77777777">
        <w:tc>
          <w:tcPr>
            <w:tcW w:w="2880" w:type="dxa"/>
          </w:tcPr>
          <w:p w14:paraId="34CF880D" w14:textId="77777777" w:rsidR="00FE39D2" w:rsidRDefault="00000000">
            <w:r>
              <w:t>Litigation</w:t>
            </w:r>
          </w:p>
        </w:tc>
        <w:tc>
          <w:tcPr>
            <w:tcW w:w="2880" w:type="dxa"/>
          </w:tcPr>
          <w:p w14:paraId="18A32D5F" w14:textId="77777777" w:rsidR="00FE39D2" w:rsidRDefault="00000000">
            <w:r>
              <w:t>Preparation of legal proceedings</w:t>
            </w:r>
          </w:p>
        </w:tc>
        <w:tc>
          <w:tcPr>
            <w:tcW w:w="2880" w:type="dxa"/>
          </w:tcPr>
          <w:p w14:paraId="47105666" w14:textId="77777777" w:rsidR="00FE39D2" w:rsidRDefault="00000000">
            <w:r>
              <w:t>Litigation file</w:t>
            </w:r>
          </w:p>
        </w:tc>
      </w:tr>
    </w:tbl>
    <w:p w14:paraId="287FAEF3" w14:textId="77777777" w:rsidR="009A4A81" w:rsidRDefault="009A4A81"/>
    <w:sectPr w:rsidR="009A4A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8264147">
    <w:abstractNumId w:val="8"/>
  </w:num>
  <w:num w:numId="2" w16cid:durableId="1681663826">
    <w:abstractNumId w:val="6"/>
  </w:num>
  <w:num w:numId="3" w16cid:durableId="662316548">
    <w:abstractNumId w:val="5"/>
  </w:num>
  <w:num w:numId="4" w16cid:durableId="1336764533">
    <w:abstractNumId w:val="4"/>
  </w:num>
  <w:num w:numId="5" w16cid:durableId="44568196">
    <w:abstractNumId w:val="7"/>
  </w:num>
  <w:num w:numId="6" w16cid:durableId="299576639">
    <w:abstractNumId w:val="3"/>
  </w:num>
  <w:num w:numId="7" w16cid:durableId="2139183830">
    <w:abstractNumId w:val="2"/>
  </w:num>
  <w:num w:numId="8" w16cid:durableId="1291016136">
    <w:abstractNumId w:val="1"/>
  </w:num>
  <w:num w:numId="9" w16cid:durableId="1631784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64A37"/>
    <w:rsid w:val="009A4A81"/>
    <w:rsid w:val="00AA1D8D"/>
    <w:rsid w:val="00B47730"/>
    <w:rsid w:val="00CB0664"/>
    <w:rsid w:val="00FC693F"/>
    <w:rsid w:val="00FE3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94474D"/>
  <w14:defaultImageDpi w14:val="300"/>
  <w15:docId w15:val="{16AA8AFB-4217-3143-BC33-BC09A015A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2026-07-02T10:31:00Z</dcterms:created>
  <dcterms:modified xsi:type="dcterms:W3CDTF">2026-07-02T10:31:00Z</dcterms:modified>
  <cp:category/>
</cp:coreProperties>
</file>