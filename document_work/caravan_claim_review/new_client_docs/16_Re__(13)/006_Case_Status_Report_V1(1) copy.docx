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VAUGHAN v HAVEN HOLIDAYS LTD</w:t>
      </w:r>
    </w:p>
    <w:p>
      <w:pPr>
        <w:pStyle w:val="Heading1"/>
      </w:pPr>
      <w:r>
        <w:t>CASE STATUS REPORT</w:t>
      </w:r>
    </w:p>
    <w:p>
      <w:r>
        <w:t>Version 1 – Updated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Master Bundle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  <w:tc>
          <w:tcPr>
            <w:tcW w:type="dxa" w:w="2880"/>
          </w:tcPr>
          <w:p>
            <w:r>
              <w:t>Core structure established</w:t>
            </w:r>
          </w:p>
        </w:tc>
      </w:tr>
      <w:tr>
        <w:tc>
          <w:tcPr>
            <w:tcW w:type="dxa" w:w="2880"/>
          </w:tcPr>
          <w:p>
            <w:r>
              <w:t>Witness Statement</w:t>
            </w:r>
          </w:p>
        </w:tc>
        <w:tc>
          <w:tcPr>
            <w:tcW w:type="dxa" w:w="2880"/>
          </w:tcPr>
          <w:p>
            <w:r>
              <w:t>Advanced Draft</w:t>
            </w:r>
          </w:p>
        </w:tc>
        <w:tc>
          <w:tcPr>
            <w:tcW w:type="dxa" w:w="2880"/>
          </w:tcPr>
          <w:p>
            <w:r>
              <w:t>Expanded statement prepared</w:t>
            </w:r>
          </w:p>
        </w:tc>
      </w:tr>
      <w:tr>
        <w:tc>
          <w:tcPr>
            <w:tcW w:type="dxa" w:w="2880"/>
          </w:tcPr>
          <w:p>
            <w:r>
              <w:t>Chronology</w:t>
            </w:r>
          </w:p>
        </w:tc>
        <w:tc>
          <w:tcPr>
            <w:tcW w:type="dxa" w:w="2880"/>
          </w:tcPr>
          <w:p>
            <w:r>
              <w:t>Advanced Draft</w:t>
            </w:r>
          </w:p>
        </w:tc>
        <w:tc>
          <w:tcPr>
            <w:tcW w:type="dxa" w:w="2880"/>
          </w:tcPr>
          <w:p>
            <w:r>
              <w:t>Key events identified</w:t>
            </w:r>
          </w:p>
        </w:tc>
      </w:tr>
      <w:tr>
        <w:tc>
          <w:tcPr>
            <w:tcW w:type="dxa" w:w="2880"/>
          </w:tcPr>
          <w:p>
            <w:r>
              <w:t>Correspondence</w:t>
            </w:r>
          </w:p>
        </w:tc>
        <w:tc>
          <w:tcPr>
            <w:tcW w:type="dxa" w:w="2880"/>
          </w:tcPr>
          <w:p>
            <w:r>
              <w:t>Updated</w:t>
            </w:r>
          </w:p>
        </w:tc>
        <w:tc>
          <w:tcPr>
            <w:tcW w:type="dxa" w:w="2880"/>
          </w:tcPr>
          <w:p>
            <w:r>
              <w:t>Key contacts inserted</w:t>
            </w:r>
          </w:p>
        </w:tc>
      </w:tr>
      <w:tr>
        <w:tc>
          <w:tcPr>
            <w:tcW w:type="dxa" w:w="2880"/>
          </w:tcPr>
          <w:p>
            <w:r>
              <w:t>SAR</w:t>
            </w:r>
          </w:p>
        </w:tc>
        <w:tc>
          <w:tcPr>
            <w:tcW w:type="dxa" w:w="2880"/>
          </w:tcPr>
          <w:p>
            <w:r>
              <w:t>Updated</w:t>
            </w:r>
          </w:p>
        </w:tc>
        <w:tc>
          <w:tcPr>
            <w:tcW w:type="dxa" w:w="2880"/>
          </w:tcPr>
          <w:p>
            <w:r>
              <w:t>Rachel Cowell / privacy@haven.com</w:t>
            </w:r>
          </w:p>
        </w:tc>
      </w:tr>
      <w:tr>
        <w:tc>
          <w:tcPr>
            <w:tcW w:type="dxa" w:w="2880"/>
          </w:tcPr>
          <w:p>
            <w:r>
              <w:t>Customer Services</w:t>
            </w:r>
          </w:p>
        </w:tc>
        <w:tc>
          <w:tcPr>
            <w:tcW w:type="dxa" w:w="2880"/>
          </w:tcPr>
          <w:p>
            <w:r>
              <w:t>Updated</w:t>
            </w:r>
          </w:p>
        </w:tc>
        <w:tc>
          <w:tcPr>
            <w:tcW w:type="dxa" w:w="2880"/>
          </w:tcPr>
          <w:p>
            <w:r>
              <w:t>enquiry@haven.com</w:t>
            </w:r>
          </w:p>
        </w:tc>
      </w:tr>
      <w:tr>
        <w:tc>
          <w:tcPr>
            <w:tcW w:type="dxa" w:w="2880"/>
          </w:tcPr>
          <w:p>
            <w:r>
              <w:t>Owner Services</w:t>
            </w:r>
          </w:p>
        </w:tc>
        <w:tc>
          <w:tcPr>
            <w:tcW w:type="dxa" w:w="2880"/>
          </w:tcPr>
          <w:p>
            <w:r>
              <w:t>Updated</w:t>
            </w:r>
          </w:p>
        </w:tc>
        <w:tc>
          <w:tcPr>
            <w:tcW w:type="dxa" w:w="2880"/>
          </w:tcPr>
          <w:p>
            <w:r>
              <w:t>Owner.Services@haven.com</w:t>
            </w:r>
          </w:p>
        </w:tc>
      </w:tr>
      <w:tr>
        <w:tc>
          <w:tcPr>
            <w:tcW w:type="dxa" w:w="2880"/>
          </w:tcPr>
          <w:p>
            <w:r>
              <w:t>Claim Preparation</w:t>
            </w:r>
          </w:p>
        </w:tc>
        <w:tc>
          <w:tcPr>
            <w:tcW w:type="dxa" w:w="2880"/>
          </w:tcPr>
          <w:p>
            <w:r>
              <w:t>Ongoing</w:t>
            </w:r>
          </w:p>
        </w:tc>
        <w:tc>
          <w:tcPr>
            <w:tcW w:type="dxa" w:w="2880"/>
          </w:tcPr>
          <w:p>
            <w:r>
              <w:t>Caravan Claims: info@caravanclaims.co.uk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