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B285C" w14:textId="77777777" w:rsidR="009C0B8F" w:rsidRDefault="00000000">
      <w:pPr>
        <w:pStyle w:val="Title"/>
      </w:pPr>
      <w:r>
        <w:t>VAUGHAN v HAVEN HOLIDAYS LTD</w:t>
      </w:r>
    </w:p>
    <w:p w14:paraId="22782A10" w14:textId="77777777" w:rsidR="009C0B8F" w:rsidRDefault="00000000">
      <w:pPr>
        <w:pStyle w:val="Heading1"/>
      </w:pPr>
      <w:r>
        <w:t>OPEN ISSUES REGISTER</w:t>
      </w:r>
    </w:p>
    <w:p w14:paraId="76F27D14" w14:textId="77777777" w:rsidR="009C0B8F" w:rsidRDefault="00000000">
      <w:r>
        <w:t>Version 1 – Working Register</w:t>
      </w:r>
      <w:r>
        <w:br/>
      </w:r>
    </w:p>
    <w:p w14:paraId="4FB55D3A" w14:textId="77777777" w:rsidR="009C0B8F" w:rsidRDefault="00000000">
      <w:r>
        <w:t>This register tracks every outstanding issue that remains unresolved during preparation of the claim.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9C0B8F" w14:paraId="6A0167B3" w14:textId="77777777">
        <w:tc>
          <w:tcPr>
            <w:tcW w:w="1728" w:type="dxa"/>
          </w:tcPr>
          <w:p w14:paraId="7BC668BC" w14:textId="77777777" w:rsidR="009C0B8F" w:rsidRDefault="00000000">
            <w:r>
              <w:t>Ref</w:t>
            </w:r>
          </w:p>
        </w:tc>
        <w:tc>
          <w:tcPr>
            <w:tcW w:w="1728" w:type="dxa"/>
          </w:tcPr>
          <w:p w14:paraId="05ACFF5E" w14:textId="77777777" w:rsidR="009C0B8F" w:rsidRDefault="00000000">
            <w:r>
              <w:t>Issue</w:t>
            </w:r>
          </w:p>
        </w:tc>
        <w:tc>
          <w:tcPr>
            <w:tcW w:w="1728" w:type="dxa"/>
          </w:tcPr>
          <w:p w14:paraId="58CD716B" w14:textId="77777777" w:rsidR="009C0B8F" w:rsidRDefault="00000000">
            <w:r>
              <w:t>Current Position</w:t>
            </w:r>
          </w:p>
        </w:tc>
        <w:tc>
          <w:tcPr>
            <w:tcW w:w="1728" w:type="dxa"/>
          </w:tcPr>
          <w:p w14:paraId="5C84FF85" w14:textId="77777777" w:rsidR="009C0B8F" w:rsidRDefault="00000000">
            <w:r>
              <w:t>Evidence Required</w:t>
            </w:r>
          </w:p>
        </w:tc>
        <w:tc>
          <w:tcPr>
            <w:tcW w:w="1728" w:type="dxa"/>
          </w:tcPr>
          <w:p w14:paraId="754B6F80" w14:textId="77777777" w:rsidR="009C0B8F" w:rsidRDefault="00000000">
            <w:r>
              <w:t>Status</w:t>
            </w:r>
          </w:p>
        </w:tc>
      </w:tr>
      <w:tr w:rsidR="009C0B8F" w14:paraId="2B07C6FD" w14:textId="77777777">
        <w:tc>
          <w:tcPr>
            <w:tcW w:w="1728" w:type="dxa"/>
          </w:tcPr>
          <w:p w14:paraId="52F434F0" w14:textId="77777777" w:rsidR="009C0B8F" w:rsidRDefault="00000000">
            <w:r>
              <w:t>OI1</w:t>
            </w:r>
          </w:p>
        </w:tc>
        <w:tc>
          <w:tcPr>
            <w:tcW w:w="1728" w:type="dxa"/>
          </w:tcPr>
          <w:p w14:paraId="7D9FBF23" w14:textId="77777777" w:rsidR="009C0B8F" w:rsidRDefault="009C0B8F"/>
        </w:tc>
        <w:tc>
          <w:tcPr>
            <w:tcW w:w="1728" w:type="dxa"/>
          </w:tcPr>
          <w:p w14:paraId="7474ADC1" w14:textId="77777777" w:rsidR="009C0B8F" w:rsidRDefault="009C0B8F"/>
        </w:tc>
        <w:tc>
          <w:tcPr>
            <w:tcW w:w="1728" w:type="dxa"/>
          </w:tcPr>
          <w:p w14:paraId="3B3AB1AF" w14:textId="77777777" w:rsidR="009C0B8F" w:rsidRDefault="009C0B8F"/>
        </w:tc>
        <w:tc>
          <w:tcPr>
            <w:tcW w:w="1728" w:type="dxa"/>
          </w:tcPr>
          <w:p w14:paraId="55BF680E" w14:textId="77777777" w:rsidR="009C0B8F" w:rsidRDefault="00000000">
            <w:r>
              <w:t>Open</w:t>
            </w:r>
          </w:p>
        </w:tc>
      </w:tr>
      <w:tr w:rsidR="009C0B8F" w14:paraId="08A2B243" w14:textId="77777777">
        <w:tc>
          <w:tcPr>
            <w:tcW w:w="1728" w:type="dxa"/>
          </w:tcPr>
          <w:p w14:paraId="6469B2F2" w14:textId="77777777" w:rsidR="009C0B8F" w:rsidRDefault="00000000">
            <w:r>
              <w:t>OI2</w:t>
            </w:r>
          </w:p>
        </w:tc>
        <w:tc>
          <w:tcPr>
            <w:tcW w:w="1728" w:type="dxa"/>
          </w:tcPr>
          <w:p w14:paraId="4602E25A" w14:textId="77777777" w:rsidR="009C0B8F" w:rsidRDefault="009C0B8F"/>
        </w:tc>
        <w:tc>
          <w:tcPr>
            <w:tcW w:w="1728" w:type="dxa"/>
          </w:tcPr>
          <w:p w14:paraId="77B27ADF" w14:textId="77777777" w:rsidR="009C0B8F" w:rsidRDefault="009C0B8F"/>
        </w:tc>
        <w:tc>
          <w:tcPr>
            <w:tcW w:w="1728" w:type="dxa"/>
          </w:tcPr>
          <w:p w14:paraId="1520B799" w14:textId="77777777" w:rsidR="009C0B8F" w:rsidRDefault="009C0B8F"/>
        </w:tc>
        <w:tc>
          <w:tcPr>
            <w:tcW w:w="1728" w:type="dxa"/>
          </w:tcPr>
          <w:p w14:paraId="2330225B" w14:textId="77777777" w:rsidR="009C0B8F" w:rsidRDefault="00000000">
            <w:r>
              <w:t>Open</w:t>
            </w:r>
          </w:p>
        </w:tc>
      </w:tr>
      <w:tr w:rsidR="009C0B8F" w14:paraId="252FD92E" w14:textId="77777777">
        <w:tc>
          <w:tcPr>
            <w:tcW w:w="1728" w:type="dxa"/>
          </w:tcPr>
          <w:p w14:paraId="649D6677" w14:textId="77777777" w:rsidR="009C0B8F" w:rsidRDefault="00000000">
            <w:r>
              <w:t>OI3</w:t>
            </w:r>
          </w:p>
        </w:tc>
        <w:tc>
          <w:tcPr>
            <w:tcW w:w="1728" w:type="dxa"/>
          </w:tcPr>
          <w:p w14:paraId="0570D0EE" w14:textId="77777777" w:rsidR="009C0B8F" w:rsidRDefault="009C0B8F"/>
        </w:tc>
        <w:tc>
          <w:tcPr>
            <w:tcW w:w="1728" w:type="dxa"/>
          </w:tcPr>
          <w:p w14:paraId="540BEAF0" w14:textId="77777777" w:rsidR="009C0B8F" w:rsidRDefault="009C0B8F"/>
        </w:tc>
        <w:tc>
          <w:tcPr>
            <w:tcW w:w="1728" w:type="dxa"/>
          </w:tcPr>
          <w:p w14:paraId="6840E708" w14:textId="77777777" w:rsidR="009C0B8F" w:rsidRDefault="009C0B8F"/>
        </w:tc>
        <w:tc>
          <w:tcPr>
            <w:tcW w:w="1728" w:type="dxa"/>
          </w:tcPr>
          <w:p w14:paraId="1CEC02B0" w14:textId="77777777" w:rsidR="009C0B8F" w:rsidRDefault="00000000">
            <w:r>
              <w:t>Open</w:t>
            </w:r>
          </w:p>
        </w:tc>
      </w:tr>
      <w:tr w:rsidR="009C0B8F" w14:paraId="50300FD9" w14:textId="77777777">
        <w:tc>
          <w:tcPr>
            <w:tcW w:w="1728" w:type="dxa"/>
          </w:tcPr>
          <w:p w14:paraId="37AB78E0" w14:textId="77777777" w:rsidR="009C0B8F" w:rsidRDefault="00000000">
            <w:r>
              <w:t>OI4</w:t>
            </w:r>
          </w:p>
        </w:tc>
        <w:tc>
          <w:tcPr>
            <w:tcW w:w="1728" w:type="dxa"/>
          </w:tcPr>
          <w:p w14:paraId="484907EF" w14:textId="77777777" w:rsidR="009C0B8F" w:rsidRDefault="009C0B8F"/>
        </w:tc>
        <w:tc>
          <w:tcPr>
            <w:tcW w:w="1728" w:type="dxa"/>
          </w:tcPr>
          <w:p w14:paraId="34C23E81" w14:textId="77777777" w:rsidR="009C0B8F" w:rsidRDefault="009C0B8F"/>
        </w:tc>
        <w:tc>
          <w:tcPr>
            <w:tcW w:w="1728" w:type="dxa"/>
          </w:tcPr>
          <w:p w14:paraId="1AE4BD2C" w14:textId="77777777" w:rsidR="009C0B8F" w:rsidRDefault="009C0B8F"/>
        </w:tc>
        <w:tc>
          <w:tcPr>
            <w:tcW w:w="1728" w:type="dxa"/>
          </w:tcPr>
          <w:p w14:paraId="543A0073" w14:textId="77777777" w:rsidR="009C0B8F" w:rsidRDefault="00000000">
            <w:r>
              <w:t>Open</w:t>
            </w:r>
          </w:p>
        </w:tc>
      </w:tr>
      <w:tr w:rsidR="009C0B8F" w14:paraId="2FEDB8C9" w14:textId="77777777">
        <w:tc>
          <w:tcPr>
            <w:tcW w:w="1728" w:type="dxa"/>
          </w:tcPr>
          <w:p w14:paraId="5EDCCA07" w14:textId="77777777" w:rsidR="009C0B8F" w:rsidRDefault="00000000">
            <w:r>
              <w:t>OI5</w:t>
            </w:r>
          </w:p>
        </w:tc>
        <w:tc>
          <w:tcPr>
            <w:tcW w:w="1728" w:type="dxa"/>
          </w:tcPr>
          <w:p w14:paraId="573F5259" w14:textId="77777777" w:rsidR="009C0B8F" w:rsidRDefault="009C0B8F"/>
        </w:tc>
        <w:tc>
          <w:tcPr>
            <w:tcW w:w="1728" w:type="dxa"/>
          </w:tcPr>
          <w:p w14:paraId="3346F813" w14:textId="77777777" w:rsidR="009C0B8F" w:rsidRDefault="009C0B8F"/>
        </w:tc>
        <w:tc>
          <w:tcPr>
            <w:tcW w:w="1728" w:type="dxa"/>
          </w:tcPr>
          <w:p w14:paraId="44A7BF47" w14:textId="77777777" w:rsidR="009C0B8F" w:rsidRDefault="009C0B8F"/>
        </w:tc>
        <w:tc>
          <w:tcPr>
            <w:tcW w:w="1728" w:type="dxa"/>
          </w:tcPr>
          <w:p w14:paraId="7261E07B" w14:textId="77777777" w:rsidR="009C0B8F" w:rsidRDefault="00000000">
            <w:r>
              <w:t>Open</w:t>
            </w:r>
          </w:p>
        </w:tc>
      </w:tr>
      <w:tr w:rsidR="009C0B8F" w14:paraId="1D2A3EDA" w14:textId="77777777">
        <w:tc>
          <w:tcPr>
            <w:tcW w:w="1728" w:type="dxa"/>
          </w:tcPr>
          <w:p w14:paraId="4DD6B24A" w14:textId="77777777" w:rsidR="009C0B8F" w:rsidRDefault="00000000">
            <w:r>
              <w:t>OI6</w:t>
            </w:r>
          </w:p>
        </w:tc>
        <w:tc>
          <w:tcPr>
            <w:tcW w:w="1728" w:type="dxa"/>
          </w:tcPr>
          <w:p w14:paraId="40828E5C" w14:textId="77777777" w:rsidR="009C0B8F" w:rsidRDefault="009C0B8F"/>
        </w:tc>
        <w:tc>
          <w:tcPr>
            <w:tcW w:w="1728" w:type="dxa"/>
          </w:tcPr>
          <w:p w14:paraId="6B9C3237" w14:textId="77777777" w:rsidR="009C0B8F" w:rsidRDefault="009C0B8F"/>
        </w:tc>
        <w:tc>
          <w:tcPr>
            <w:tcW w:w="1728" w:type="dxa"/>
          </w:tcPr>
          <w:p w14:paraId="623F5D2B" w14:textId="77777777" w:rsidR="009C0B8F" w:rsidRDefault="009C0B8F"/>
        </w:tc>
        <w:tc>
          <w:tcPr>
            <w:tcW w:w="1728" w:type="dxa"/>
          </w:tcPr>
          <w:p w14:paraId="33E617C2" w14:textId="77777777" w:rsidR="009C0B8F" w:rsidRDefault="00000000">
            <w:r>
              <w:t>Open</w:t>
            </w:r>
          </w:p>
        </w:tc>
      </w:tr>
      <w:tr w:rsidR="009C0B8F" w14:paraId="23D1FDB4" w14:textId="77777777">
        <w:tc>
          <w:tcPr>
            <w:tcW w:w="1728" w:type="dxa"/>
          </w:tcPr>
          <w:p w14:paraId="78B9EEB5" w14:textId="77777777" w:rsidR="009C0B8F" w:rsidRDefault="00000000">
            <w:r>
              <w:t>OI7</w:t>
            </w:r>
          </w:p>
        </w:tc>
        <w:tc>
          <w:tcPr>
            <w:tcW w:w="1728" w:type="dxa"/>
          </w:tcPr>
          <w:p w14:paraId="10079AD4" w14:textId="77777777" w:rsidR="009C0B8F" w:rsidRDefault="009C0B8F"/>
        </w:tc>
        <w:tc>
          <w:tcPr>
            <w:tcW w:w="1728" w:type="dxa"/>
          </w:tcPr>
          <w:p w14:paraId="0ECB8146" w14:textId="77777777" w:rsidR="009C0B8F" w:rsidRDefault="009C0B8F"/>
        </w:tc>
        <w:tc>
          <w:tcPr>
            <w:tcW w:w="1728" w:type="dxa"/>
          </w:tcPr>
          <w:p w14:paraId="302B0E22" w14:textId="77777777" w:rsidR="009C0B8F" w:rsidRDefault="009C0B8F"/>
        </w:tc>
        <w:tc>
          <w:tcPr>
            <w:tcW w:w="1728" w:type="dxa"/>
          </w:tcPr>
          <w:p w14:paraId="7EC9EE90" w14:textId="77777777" w:rsidR="009C0B8F" w:rsidRDefault="00000000">
            <w:r>
              <w:t>Open</w:t>
            </w:r>
          </w:p>
        </w:tc>
      </w:tr>
      <w:tr w:rsidR="009C0B8F" w14:paraId="4398F4B9" w14:textId="77777777">
        <w:tc>
          <w:tcPr>
            <w:tcW w:w="1728" w:type="dxa"/>
          </w:tcPr>
          <w:p w14:paraId="49FEB1BD" w14:textId="77777777" w:rsidR="009C0B8F" w:rsidRDefault="00000000">
            <w:r>
              <w:t>OI8</w:t>
            </w:r>
          </w:p>
        </w:tc>
        <w:tc>
          <w:tcPr>
            <w:tcW w:w="1728" w:type="dxa"/>
          </w:tcPr>
          <w:p w14:paraId="4AF58736" w14:textId="77777777" w:rsidR="009C0B8F" w:rsidRDefault="009C0B8F"/>
        </w:tc>
        <w:tc>
          <w:tcPr>
            <w:tcW w:w="1728" w:type="dxa"/>
          </w:tcPr>
          <w:p w14:paraId="4850FD81" w14:textId="77777777" w:rsidR="009C0B8F" w:rsidRDefault="009C0B8F"/>
        </w:tc>
        <w:tc>
          <w:tcPr>
            <w:tcW w:w="1728" w:type="dxa"/>
          </w:tcPr>
          <w:p w14:paraId="661A245D" w14:textId="77777777" w:rsidR="009C0B8F" w:rsidRDefault="009C0B8F"/>
        </w:tc>
        <w:tc>
          <w:tcPr>
            <w:tcW w:w="1728" w:type="dxa"/>
          </w:tcPr>
          <w:p w14:paraId="13F1F036" w14:textId="77777777" w:rsidR="009C0B8F" w:rsidRDefault="00000000">
            <w:r>
              <w:t>Open</w:t>
            </w:r>
          </w:p>
        </w:tc>
      </w:tr>
      <w:tr w:rsidR="009C0B8F" w14:paraId="475B4076" w14:textId="77777777">
        <w:tc>
          <w:tcPr>
            <w:tcW w:w="1728" w:type="dxa"/>
          </w:tcPr>
          <w:p w14:paraId="5DF14462" w14:textId="77777777" w:rsidR="009C0B8F" w:rsidRDefault="00000000">
            <w:r>
              <w:t>OI9</w:t>
            </w:r>
          </w:p>
        </w:tc>
        <w:tc>
          <w:tcPr>
            <w:tcW w:w="1728" w:type="dxa"/>
          </w:tcPr>
          <w:p w14:paraId="0BD94204" w14:textId="77777777" w:rsidR="009C0B8F" w:rsidRDefault="009C0B8F"/>
        </w:tc>
        <w:tc>
          <w:tcPr>
            <w:tcW w:w="1728" w:type="dxa"/>
          </w:tcPr>
          <w:p w14:paraId="28C641D6" w14:textId="77777777" w:rsidR="009C0B8F" w:rsidRDefault="009C0B8F"/>
        </w:tc>
        <w:tc>
          <w:tcPr>
            <w:tcW w:w="1728" w:type="dxa"/>
          </w:tcPr>
          <w:p w14:paraId="58D872ED" w14:textId="77777777" w:rsidR="009C0B8F" w:rsidRDefault="009C0B8F"/>
        </w:tc>
        <w:tc>
          <w:tcPr>
            <w:tcW w:w="1728" w:type="dxa"/>
          </w:tcPr>
          <w:p w14:paraId="02BDD32E" w14:textId="77777777" w:rsidR="009C0B8F" w:rsidRDefault="00000000">
            <w:r>
              <w:t>Open</w:t>
            </w:r>
          </w:p>
        </w:tc>
      </w:tr>
      <w:tr w:rsidR="009C0B8F" w14:paraId="7A463CD6" w14:textId="77777777">
        <w:tc>
          <w:tcPr>
            <w:tcW w:w="1728" w:type="dxa"/>
          </w:tcPr>
          <w:p w14:paraId="12C4C3EB" w14:textId="77777777" w:rsidR="009C0B8F" w:rsidRDefault="00000000">
            <w:r>
              <w:t>OI10</w:t>
            </w:r>
          </w:p>
        </w:tc>
        <w:tc>
          <w:tcPr>
            <w:tcW w:w="1728" w:type="dxa"/>
          </w:tcPr>
          <w:p w14:paraId="219CB8B5" w14:textId="77777777" w:rsidR="009C0B8F" w:rsidRDefault="009C0B8F"/>
        </w:tc>
        <w:tc>
          <w:tcPr>
            <w:tcW w:w="1728" w:type="dxa"/>
          </w:tcPr>
          <w:p w14:paraId="1466C349" w14:textId="77777777" w:rsidR="009C0B8F" w:rsidRDefault="009C0B8F"/>
        </w:tc>
        <w:tc>
          <w:tcPr>
            <w:tcW w:w="1728" w:type="dxa"/>
          </w:tcPr>
          <w:p w14:paraId="455E7E98" w14:textId="77777777" w:rsidR="009C0B8F" w:rsidRDefault="009C0B8F"/>
        </w:tc>
        <w:tc>
          <w:tcPr>
            <w:tcW w:w="1728" w:type="dxa"/>
          </w:tcPr>
          <w:p w14:paraId="552B541A" w14:textId="77777777" w:rsidR="009C0B8F" w:rsidRDefault="00000000">
            <w:r>
              <w:t>Open</w:t>
            </w:r>
          </w:p>
        </w:tc>
      </w:tr>
    </w:tbl>
    <w:p w14:paraId="7398E450" w14:textId="77777777" w:rsidR="004C0E73" w:rsidRDefault="004C0E73"/>
    <w:sectPr w:rsidR="004C0E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884277">
    <w:abstractNumId w:val="8"/>
  </w:num>
  <w:num w:numId="2" w16cid:durableId="1101755439">
    <w:abstractNumId w:val="6"/>
  </w:num>
  <w:num w:numId="3" w16cid:durableId="897521172">
    <w:abstractNumId w:val="5"/>
  </w:num>
  <w:num w:numId="4" w16cid:durableId="1126243863">
    <w:abstractNumId w:val="4"/>
  </w:num>
  <w:num w:numId="5" w16cid:durableId="905603943">
    <w:abstractNumId w:val="7"/>
  </w:num>
  <w:num w:numId="6" w16cid:durableId="1552381656">
    <w:abstractNumId w:val="3"/>
  </w:num>
  <w:num w:numId="7" w16cid:durableId="535192074">
    <w:abstractNumId w:val="2"/>
  </w:num>
  <w:num w:numId="8" w16cid:durableId="349256583">
    <w:abstractNumId w:val="1"/>
  </w:num>
  <w:num w:numId="9" w16cid:durableId="34695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0E73"/>
    <w:rsid w:val="005C69BD"/>
    <w:rsid w:val="009C0B8F"/>
    <w:rsid w:val="00AA1D8D"/>
    <w:rsid w:val="00B47730"/>
    <w:rsid w:val="00CB0664"/>
    <w:rsid w:val="00DD14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5A2A9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2026-07-02T10:30:00Z</dcterms:created>
  <dcterms:modified xsi:type="dcterms:W3CDTF">2026-07-02T10:30:00Z</dcterms:modified>
  <cp:category/>
</cp:coreProperties>
</file>