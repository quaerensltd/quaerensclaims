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B3BCD" w14:textId="77777777" w:rsidR="009E5ED7" w:rsidRDefault="00000000">
      <w:pPr>
        <w:pStyle w:val="Title"/>
      </w:pPr>
      <w:r>
        <w:t>VAUGHAN v HAVEN HOLIDAYS LTD</w:t>
      </w:r>
    </w:p>
    <w:p w14:paraId="7E622845" w14:textId="77777777" w:rsidR="009E5ED7" w:rsidRDefault="00000000">
      <w:pPr>
        <w:pStyle w:val="Heading1"/>
      </w:pPr>
      <w:r>
        <w:t>MASTER CONTACT DIRECTORY</w:t>
      </w:r>
    </w:p>
    <w:p w14:paraId="16AFE890" w14:textId="77777777" w:rsidR="009E5ED7" w:rsidRDefault="00000000">
      <w:r>
        <w:t>Version 1 – Litigation Contact Register</w:t>
      </w:r>
      <w:r>
        <w:br/>
      </w:r>
    </w:p>
    <w:p w14:paraId="75799BC6" w14:textId="77777777" w:rsidR="009E5ED7" w:rsidRDefault="00000000">
      <w:r>
        <w:t>Use this register to maintain details of everyone connected with the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435"/>
        <w:gridCol w:w="1570"/>
        <w:gridCol w:w="1423"/>
        <w:gridCol w:w="1394"/>
        <w:gridCol w:w="1396"/>
      </w:tblGrid>
      <w:tr w:rsidR="009E5ED7" w14:paraId="407988E4" w14:textId="77777777">
        <w:tc>
          <w:tcPr>
            <w:tcW w:w="1440" w:type="dxa"/>
          </w:tcPr>
          <w:p w14:paraId="5559F55D" w14:textId="77777777" w:rsidR="009E5ED7" w:rsidRDefault="00000000">
            <w:r>
              <w:t>Name</w:t>
            </w:r>
          </w:p>
        </w:tc>
        <w:tc>
          <w:tcPr>
            <w:tcW w:w="1440" w:type="dxa"/>
          </w:tcPr>
          <w:p w14:paraId="7726C321" w14:textId="77777777" w:rsidR="009E5ED7" w:rsidRDefault="00000000">
            <w:r>
              <w:t>Organisation</w:t>
            </w:r>
          </w:p>
        </w:tc>
        <w:tc>
          <w:tcPr>
            <w:tcW w:w="1440" w:type="dxa"/>
          </w:tcPr>
          <w:p w14:paraId="2518BABB" w14:textId="77777777" w:rsidR="009E5ED7" w:rsidRDefault="00000000">
            <w:r>
              <w:t>Role</w:t>
            </w:r>
          </w:p>
        </w:tc>
        <w:tc>
          <w:tcPr>
            <w:tcW w:w="1440" w:type="dxa"/>
          </w:tcPr>
          <w:p w14:paraId="40C06795" w14:textId="77777777" w:rsidR="009E5ED7" w:rsidRDefault="00000000">
            <w:r>
              <w:t>Telephone</w:t>
            </w:r>
          </w:p>
        </w:tc>
        <w:tc>
          <w:tcPr>
            <w:tcW w:w="1440" w:type="dxa"/>
          </w:tcPr>
          <w:p w14:paraId="30529C31" w14:textId="77777777" w:rsidR="009E5ED7" w:rsidRDefault="00000000">
            <w:r>
              <w:t>Email</w:t>
            </w:r>
          </w:p>
        </w:tc>
        <w:tc>
          <w:tcPr>
            <w:tcW w:w="1440" w:type="dxa"/>
          </w:tcPr>
          <w:p w14:paraId="6C3ECE34" w14:textId="77777777" w:rsidR="009E5ED7" w:rsidRDefault="00000000">
            <w:r>
              <w:t>Notes</w:t>
            </w:r>
          </w:p>
        </w:tc>
      </w:tr>
      <w:tr w:rsidR="009E5ED7" w14:paraId="5BD99E36" w14:textId="77777777">
        <w:tc>
          <w:tcPr>
            <w:tcW w:w="1440" w:type="dxa"/>
          </w:tcPr>
          <w:p w14:paraId="1185712A" w14:textId="77777777" w:rsidR="009E5ED7" w:rsidRDefault="00000000">
            <w:r>
              <w:t>Kennedy Vaughan</w:t>
            </w:r>
          </w:p>
        </w:tc>
        <w:tc>
          <w:tcPr>
            <w:tcW w:w="1440" w:type="dxa"/>
          </w:tcPr>
          <w:p w14:paraId="47532609" w14:textId="77777777" w:rsidR="009E5ED7" w:rsidRDefault="00000000">
            <w:r>
              <w:t>Claimant</w:t>
            </w:r>
          </w:p>
        </w:tc>
        <w:tc>
          <w:tcPr>
            <w:tcW w:w="1440" w:type="dxa"/>
          </w:tcPr>
          <w:p w14:paraId="5BE6EF93" w14:textId="77777777" w:rsidR="009E5ED7" w:rsidRDefault="00000000">
            <w:r>
              <w:t>Claimant</w:t>
            </w:r>
          </w:p>
        </w:tc>
        <w:tc>
          <w:tcPr>
            <w:tcW w:w="1440" w:type="dxa"/>
          </w:tcPr>
          <w:p w14:paraId="4581BF1B" w14:textId="77777777" w:rsidR="009E5ED7" w:rsidRDefault="009E5ED7"/>
        </w:tc>
        <w:tc>
          <w:tcPr>
            <w:tcW w:w="1440" w:type="dxa"/>
          </w:tcPr>
          <w:p w14:paraId="1D8D4D72" w14:textId="77777777" w:rsidR="009E5ED7" w:rsidRDefault="009E5ED7"/>
        </w:tc>
        <w:tc>
          <w:tcPr>
            <w:tcW w:w="1440" w:type="dxa"/>
          </w:tcPr>
          <w:p w14:paraId="50E0D1B3" w14:textId="77777777" w:rsidR="009E5ED7" w:rsidRDefault="009E5ED7"/>
        </w:tc>
      </w:tr>
      <w:tr w:rsidR="009E5ED7" w14:paraId="07D27C29" w14:textId="77777777">
        <w:tc>
          <w:tcPr>
            <w:tcW w:w="1440" w:type="dxa"/>
          </w:tcPr>
          <w:p w14:paraId="469763D2" w14:textId="77777777" w:rsidR="009E5ED7" w:rsidRDefault="00000000">
            <w:r>
              <w:t>Haven Holidays Ltd</w:t>
            </w:r>
          </w:p>
        </w:tc>
        <w:tc>
          <w:tcPr>
            <w:tcW w:w="1440" w:type="dxa"/>
          </w:tcPr>
          <w:p w14:paraId="38DD3FD6" w14:textId="77777777" w:rsidR="009E5ED7" w:rsidRDefault="00000000">
            <w:r>
              <w:t>Defendant</w:t>
            </w:r>
          </w:p>
        </w:tc>
        <w:tc>
          <w:tcPr>
            <w:tcW w:w="1440" w:type="dxa"/>
          </w:tcPr>
          <w:p w14:paraId="1AE6D8B3" w14:textId="77777777" w:rsidR="009E5ED7" w:rsidRDefault="00000000">
            <w:r>
              <w:t>Defendant</w:t>
            </w:r>
          </w:p>
        </w:tc>
        <w:tc>
          <w:tcPr>
            <w:tcW w:w="1440" w:type="dxa"/>
          </w:tcPr>
          <w:p w14:paraId="25140A58" w14:textId="77777777" w:rsidR="009E5ED7" w:rsidRDefault="009E5ED7"/>
        </w:tc>
        <w:tc>
          <w:tcPr>
            <w:tcW w:w="1440" w:type="dxa"/>
          </w:tcPr>
          <w:p w14:paraId="0CDD981B" w14:textId="77777777" w:rsidR="009E5ED7" w:rsidRDefault="009E5ED7"/>
        </w:tc>
        <w:tc>
          <w:tcPr>
            <w:tcW w:w="1440" w:type="dxa"/>
          </w:tcPr>
          <w:p w14:paraId="2C20F7E3" w14:textId="77777777" w:rsidR="009E5ED7" w:rsidRDefault="009E5ED7"/>
        </w:tc>
      </w:tr>
      <w:tr w:rsidR="009E5ED7" w14:paraId="11B40FB8" w14:textId="77777777">
        <w:tc>
          <w:tcPr>
            <w:tcW w:w="1440" w:type="dxa"/>
          </w:tcPr>
          <w:p w14:paraId="30F1E951" w14:textId="77777777" w:rsidR="009E5ED7" w:rsidRDefault="00000000">
            <w:r>
              <w:t>John Mills</w:t>
            </w:r>
          </w:p>
        </w:tc>
        <w:tc>
          <w:tcPr>
            <w:tcW w:w="1440" w:type="dxa"/>
          </w:tcPr>
          <w:p w14:paraId="4B9099A6" w14:textId="77777777" w:rsidR="009E5ED7" w:rsidRDefault="00000000">
            <w:r>
              <w:t>Haven</w:t>
            </w:r>
          </w:p>
        </w:tc>
        <w:tc>
          <w:tcPr>
            <w:tcW w:w="1440" w:type="dxa"/>
          </w:tcPr>
          <w:p w14:paraId="05634B40" w14:textId="77777777" w:rsidR="009E5ED7" w:rsidRDefault="00000000">
            <w:r>
              <w:t>Manager</w:t>
            </w:r>
          </w:p>
        </w:tc>
        <w:tc>
          <w:tcPr>
            <w:tcW w:w="1440" w:type="dxa"/>
          </w:tcPr>
          <w:p w14:paraId="4D4A96D6" w14:textId="77777777" w:rsidR="009E5ED7" w:rsidRDefault="009E5ED7"/>
        </w:tc>
        <w:tc>
          <w:tcPr>
            <w:tcW w:w="1440" w:type="dxa"/>
          </w:tcPr>
          <w:p w14:paraId="41897F9C" w14:textId="77777777" w:rsidR="009E5ED7" w:rsidRDefault="009E5ED7"/>
        </w:tc>
        <w:tc>
          <w:tcPr>
            <w:tcW w:w="1440" w:type="dxa"/>
          </w:tcPr>
          <w:p w14:paraId="52F164C7" w14:textId="77777777" w:rsidR="009E5ED7" w:rsidRDefault="009E5ED7"/>
        </w:tc>
      </w:tr>
      <w:tr w:rsidR="009E5ED7" w14:paraId="597B2E46" w14:textId="77777777">
        <w:tc>
          <w:tcPr>
            <w:tcW w:w="1440" w:type="dxa"/>
          </w:tcPr>
          <w:p w14:paraId="43CBCF20" w14:textId="77777777" w:rsidR="009E5ED7" w:rsidRDefault="00000000">
            <w:r>
              <w:t>Aaron</w:t>
            </w:r>
          </w:p>
        </w:tc>
        <w:tc>
          <w:tcPr>
            <w:tcW w:w="1440" w:type="dxa"/>
          </w:tcPr>
          <w:p w14:paraId="7CD5CAD3" w14:textId="77777777" w:rsidR="009E5ED7" w:rsidRDefault="00000000">
            <w:r>
              <w:t>Haven</w:t>
            </w:r>
          </w:p>
        </w:tc>
        <w:tc>
          <w:tcPr>
            <w:tcW w:w="1440" w:type="dxa"/>
          </w:tcPr>
          <w:p w14:paraId="30D2F671" w14:textId="77777777" w:rsidR="009E5ED7" w:rsidRDefault="00000000">
            <w:r>
              <w:t>Sales</w:t>
            </w:r>
          </w:p>
        </w:tc>
        <w:tc>
          <w:tcPr>
            <w:tcW w:w="1440" w:type="dxa"/>
          </w:tcPr>
          <w:p w14:paraId="28451535" w14:textId="77777777" w:rsidR="009E5ED7" w:rsidRDefault="009E5ED7"/>
        </w:tc>
        <w:tc>
          <w:tcPr>
            <w:tcW w:w="1440" w:type="dxa"/>
          </w:tcPr>
          <w:p w14:paraId="7D4B6904" w14:textId="77777777" w:rsidR="009E5ED7" w:rsidRDefault="009E5ED7"/>
        </w:tc>
        <w:tc>
          <w:tcPr>
            <w:tcW w:w="1440" w:type="dxa"/>
          </w:tcPr>
          <w:p w14:paraId="5108CBB1" w14:textId="77777777" w:rsidR="009E5ED7" w:rsidRDefault="009E5ED7"/>
        </w:tc>
      </w:tr>
      <w:tr w:rsidR="009E5ED7" w14:paraId="469CEA3B" w14:textId="77777777">
        <w:tc>
          <w:tcPr>
            <w:tcW w:w="1440" w:type="dxa"/>
          </w:tcPr>
          <w:p w14:paraId="65AB1FA0" w14:textId="77777777" w:rsidR="009E5ED7" w:rsidRDefault="00000000">
            <w:r>
              <w:t>Solicitor</w:t>
            </w:r>
          </w:p>
        </w:tc>
        <w:tc>
          <w:tcPr>
            <w:tcW w:w="1440" w:type="dxa"/>
          </w:tcPr>
          <w:p w14:paraId="70E9220D" w14:textId="77777777" w:rsidR="009E5ED7" w:rsidRDefault="009E5ED7"/>
        </w:tc>
        <w:tc>
          <w:tcPr>
            <w:tcW w:w="1440" w:type="dxa"/>
          </w:tcPr>
          <w:p w14:paraId="3ACC4043" w14:textId="77777777" w:rsidR="009E5ED7" w:rsidRDefault="00000000">
            <w:r>
              <w:t>Legal Representative</w:t>
            </w:r>
          </w:p>
        </w:tc>
        <w:tc>
          <w:tcPr>
            <w:tcW w:w="1440" w:type="dxa"/>
          </w:tcPr>
          <w:p w14:paraId="48CA27C6" w14:textId="77777777" w:rsidR="009E5ED7" w:rsidRDefault="009E5ED7"/>
        </w:tc>
        <w:tc>
          <w:tcPr>
            <w:tcW w:w="1440" w:type="dxa"/>
          </w:tcPr>
          <w:p w14:paraId="0E64C42E" w14:textId="77777777" w:rsidR="009E5ED7" w:rsidRDefault="009E5ED7"/>
        </w:tc>
        <w:tc>
          <w:tcPr>
            <w:tcW w:w="1440" w:type="dxa"/>
          </w:tcPr>
          <w:p w14:paraId="4AC6C5BE" w14:textId="77777777" w:rsidR="009E5ED7" w:rsidRDefault="009E5ED7"/>
        </w:tc>
      </w:tr>
    </w:tbl>
    <w:p w14:paraId="0CD2BBF8" w14:textId="77777777" w:rsidR="00E62531" w:rsidRDefault="00E62531"/>
    <w:sectPr w:rsidR="00E625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797512">
    <w:abstractNumId w:val="8"/>
  </w:num>
  <w:num w:numId="2" w16cid:durableId="306667126">
    <w:abstractNumId w:val="6"/>
  </w:num>
  <w:num w:numId="3" w16cid:durableId="56517259">
    <w:abstractNumId w:val="5"/>
  </w:num>
  <w:num w:numId="4" w16cid:durableId="801732661">
    <w:abstractNumId w:val="4"/>
  </w:num>
  <w:num w:numId="5" w16cid:durableId="1907951539">
    <w:abstractNumId w:val="7"/>
  </w:num>
  <w:num w:numId="6" w16cid:durableId="1533109190">
    <w:abstractNumId w:val="3"/>
  </w:num>
  <w:num w:numId="7" w16cid:durableId="410464686">
    <w:abstractNumId w:val="2"/>
  </w:num>
  <w:num w:numId="8" w16cid:durableId="643851812">
    <w:abstractNumId w:val="1"/>
  </w:num>
  <w:num w:numId="9" w16cid:durableId="166836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77FD"/>
    <w:rsid w:val="009E5ED7"/>
    <w:rsid w:val="00AA1D8D"/>
    <w:rsid w:val="00B47730"/>
    <w:rsid w:val="00CB0664"/>
    <w:rsid w:val="00E00531"/>
    <w:rsid w:val="00E62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FF8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2026-07-02T10:29:00Z</dcterms:created>
  <dcterms:modified xsi:type="dcterms:W3CDTF">2026-07-02T10:29:00Z</dcterms:modified>
  <cp:category/>
</cp:coreProperties>
</file>