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76E40" w14:textId="77777777" w:rsidR="009567AC" w:rsidRDefault="00000000">
      <w:pPr>
        <w:pStyle w:val="Title"/>
      </w:pPr>
      <w:r>
        <w:t>VAUGHAN v HAVEN HOLIDAYS LTD</w:t>
      </w:r>
    </w:p>
    <w:p w14:paraId="2D1D8A15" w14:textId="77777777" w:rsidR="009567AC" w:rsidRDefault="00000000">
      <w:pPr>
        <w:pStyle w:val="Heading1"/>
      </w:pPr>
      <w:r>
        <w:t>CASE STATUS REPORT</w:t>
      </w:r>
    </w:p>
    <w:p w14:paraId="614712C8" w14:textId="77777777" w:rsidR="009567AC" w:rsidRDefault="00000000">
      <w:r>
        <w:t>Version 1 – Progress Report</w:t>
      </w:r>
      <w:r>
        <w:br/>
      </w:r>
    </w:p>
    <w:p w14:paraId="7EA8639C" w14:textId="77777777" w:rsidR="009567AC" w:rsidRDefault="00000000">
      <w:pPr>
        <w:pStyle w:val="Heading2"/>
      </w:pPr>
      <w:r>
        <w:t>Purpose</w:t>
      </w:r>
    </w:p>
    <w:p w14:paraId="1D025986" w14:textId="77777777" w:rsidR="009567AC" w:rsidRDefault="00000000">
      <w:r>
        <w:t>This report provides a snapshot of the current status of the litigation file, identifying completed work, work in progress and outstanding tasks.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9567AC" w14:paraId="41B7FEE5" w14:textId="77777777">
        <w:tc>
          <w:tcPr>
            <w:tcW w:w="2880" w:type="dxa"/>
          </w:tcPr>
          <w:p w14:paraId="7E313B46" w14:textId="77777777" w:rsidR="009567AC" w:rsidRDefault="00000000">
            <w:r>
              <w:t>Area</w:t>
            </w:r>
          </w:p>
        </w:tc>
        <w:tc>
          <w:tcPr>
            <w:tcW w:w="2880" w:type="dxa"/>
          </w:tcPr>
          <w:p w14:paraId="41BBE537" w14:textId="77777777" w:rsidR="009567AC" w:rsidRDefault="00000000">
            <w:r>
              <w:t>Status</w:t>
            </w:r>
          </w:p>
        </w:tc>
        <w:tc>
          <w:tcPr>
            <w:tcW w:w="2880" w:type="dxa"/>
          </w:tcPr>
          <w:p w14:paraId="60554153" w14:textId="77777777" w:rsidR="009567AC" w:rsidRDefault="00000000">
            <w:r>
              <w:t>Comments</w:t>
            </w:r>
          </w:p>
        </w:tc>
      </w:tr>
      <w:tr w:rsidR="009567AC" w14:paraId="369474DA" w14:textId="77777777">
        <w:tc>
          <w:tcPr>
            <w:tcW w:w="2880" w:type="dxa"/>
          </w:tcPr>
          <w:p w14:paraId="4ABA66B1" w14:textId="77777777" w:rsidR="009567AC" w:rsidRDefault="00000000">
            <w:r>
              <w:t>Master Bundle</w:t>
            </w:r>
          </w:p>
        </w:tc>
        <w:tc>
          <w:tcPr>
            <w:tcW w:w="2880" w:type="dxa"/>
          </w:tcPr>
          <w:p w14:paraId="6C02636C" w14:textId="77777777" w:rsidR="009567AC" w:rsidRDefault="00000000">
            <w:r>
              <w:t>In Progress</w:t>
            </w:r>
          </w:p>
        </w:tc>
        <w:tc>
          <w:tcPr>
            <w:tcW w:w="2880" w:type="dxa"/>
          </w:tcPr>
          <w:p w14:paraId="32AD1F3F" w14:textId="77777777" w:rsidR="009567AC" w:rsidRDefault="00000000">
            <w:r>
              <w:t>Foundation created</w:t>
            </w:r>
          </w:p>
        </w:tc>
      </w:tr>
      <w:tr w:rsidR="009567AC" w14:paraId="604D6AE9" w14:textId="77777777">
        <w:tc>
          <w:tcPr>
            <w:tcW w:w="2880" w:type="dxa"/>
          </w:tcPr>
          <w:p w14:paraId="7853952D" w14:textId="77777777" w:rsidR="009567AC" w:rsidRDefault="00000000">
            <w:r>
              <w:t>Witness Statement</w:t>
            </w:r>
          </w:p>
        </w:tc>
        <w:tc>
          <w:tcPr>
            <w:tcW w:w="2880" w:type="dxa"/>
          </w:tcPr>
          <w:p w14:paraId="398ED237" w14:textId="77777777" w:rsidR="009567AC" w:rsidRDefault="00000000">
            <w:r>
              <w:t>Draft</w:t>
            </w:r>
          </w:p>
        </w:tc>
        <w:tc>
          <w:tcPr>
            <w:tcW w:w="2880" w:type="dxa"/>
          </w:tcPr>
          <w:p w14:paraId="37234CFE" w14:textId="77777777" w:rsidR="009567AC" w:rsidRDefault="00000000">
            <w:r>
              <w:t>To be expanded</w:t>
            </w:r>
          </w:p>
        </w:tc>
      </w:tr>
      <w:tr w:rsidR="009567AC" w14:paraId="14A31482" w14:textId="77777777">
        <w:tc>
          <w:tcPr>
            <w:tcW w:w="2880" w:type="dxa"/>
          </w:tcPr>
          <w:p w14:paraId="150B6728" w14:textId="77777777" w:rsidR="009567AC" w:rsidRDefault="00000000">
            <w:r>
              <w:t>Chronology</w:t>
            </w:r>
          </w:p>
        </w:tc>
        <w:tc>
          <w:tcPr>
            <w:tcW w:w="2880" w:type="dxa"/>
          </w:tcPr>
          <w:p w14:paraId="71811C54" w14:textId="77777777" w:rsidR="009567AC" w:rsidRDefault="00000000">
            <w:r>
              <w:t>Draft</w:t>
            </w:r>
          </w:p>
        </w:tc>
        <w:tc>
          <w:tcPr>
            <w:tcW w:w="2880" w:type="dxa"/>
          </w:tcPr>
          <w:p w14:paraId="0128C891" w14:textId="77777777" w:rsidR="009567AC" w:rsidRDefault="00000000">
            <w:r>
              <w:t>To be populated</w:t>
            </w:r>
          </w:p>
        </w:tc>
      </w:tr>
      <w:tr w:rsidR="009567AC" w14:paraId="252A8193" w14:textId="77777777">
        <w:tc>
          <w:tcPr>
            <w:tcW w:w="2880" w:type="dxa"/>
          </w:tcPr>
          <w:p w14:paraId="4F566AAF" w14:textId="77777777" w:rsidR="009567AC" w:rsidRDefault="00000000">
            <w:r>
              <w:t>Documentary Evidence</w:t>
            </w:r>
          </w:p>
        </w:tc>
        <w:tc>
          <w:tcPr>
            <w:tcW w:w="2880" w:type="dxa"/>
          </w:tcPr>
          <w:p w14:paraId="4147AE67" w14:textId="77777777" w:rsidR="009567AC" w:rsidRDefault="00000000">
            <w:r>
              <w:t>In Progress</w:t>
            </w:r>
          </w:p>
        </w:tc>
        <w:tc>
          <w:tcPr>
            <w:tcW w:w="2880" w:type="dxa"/>
          </w:tcPr>
          <w:p w14:paraId="75FA7A15" w14:textId="77777777" w:rsidR="009567AC" w:rsidRDefault="00000000">
            <w:r>
              <w:t>Registers established</w:t>
            </w:r>
          </w:p>
        </w:tc>
      </w:tr>
      <w:tr w:rsidR="009567AC" w14:paraId="4C5084D7" w14:textId="77777777">
        <w:tc>
          <w:tcPr>
            <w:tcW w:w="2880" w:type="dxa"/>
          </w:tcPr>
          <w:p w14:paraId="6AB9A750" w14:textId="77777777" w:rsidR="009567AC" w:rsidRDefault="00000000">
            <w:r>
              <w:t>Schedule of Loss</w:t>
            </w:r>
          </w:p>
        </w:tc>
        <w:tc>
          <w:tcPr>
            <w:tcW w:w="2880" w:type="dxa"/>
          </w:tcPr>
          <w:p w14:paraId="6F5489C4" w14:textId="77777777" w:rsidR="009567AC" w:rsidRDefault="00000000">
            <w:r>
              <w:t>Draft</w:t>
            </w:r>
          </w:p>
        </w:tc>
        <w:tc>
          <w:tcPr>
            <w:tcW w:w="2880" w:type="dxa"/>
          </w:tcPr>
          <w:p w14:paraId="19361F03" w14:textId="77777777" w:rsidR="009567AC" w:rsidRDefault="00000000">
            <w:r>
              <w:t>Figures to be completed</w:t>
            </w:r>
          </w:p>
        </w:tc>
      </w:tr>
      <w:tr w:rsidR="009567AC" w14:paraId="47C60F65" w14:textId="77777777">
        <w:tc>
          <w:tcPr>
            <w:tcW w:w="2880" w:type="dxa"/>
          </w:tcPr>
          <w:p w14:paraId="48050246" w14:textId="77777777" w:rsidR="009567AC" w:rsidRDefault="00000000">
            <w:r>
              <w:t>Trial Preparation</w:t>
            </w:r>
          </w:p>
        </w:tc>
        <w:tc>
          <w:tcPr>
            <w:tcW w:w="2880" w:type="dxa"/>
          </w:tcPr>
          <w:p w14:paraId="03350CED" w14:textId="77777777" w:rsidR="009567AC" w:rsidRDefault="00000000">
            <w:r>
              <w:t>In Progress</w:t>
            </w:r>
          </w:p>
        </w:tc>
        <w:tc>
          <w:tcPr>
            <w:tcW w:w="2880" w:type="dxa"/>
          </w:tcPr>
          <w:p w14:paraId="253D9D3E" w14:textId="77777777" w:rsidR="009567AC" w:rsidRDefault="00000000">
            <w:r>
              <w:t>Core documents created</w:t>
            </w:r>
          </w:p>
        </w:tc>
      </w:tr>
    </w:tbl>
    <w:p w14:paraId="14496531" w14:textId="77777777" w:rsidR="004C5B71" w:rsidRDefault="004C5B71"/>
    <w:sectPr w:rsidR="004C5B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5343672">
    <w:abstractNumId w:val="8"/>
  </w:num>
  <w:num w:numId="2" w16cid:durableId="1043092958">
    <w:abstractNumId w:val="6"/>
  </w:num>
  <w:num w:numId="3" w16cid:durableId="1917090687">
    <w:abstractNumId w:val="5"/>
  </w:num>
  <w:num w:numId="4" w16cid:durableId="1075933010">
    <w:abstractNumId w:val="4"/>
  </w:num>
  <w:num w:numId="5" w16cid:durableId="115679536">
    <w:abstractNumId w:val="7"/>
  </w:num>
  <w:num w:numId="6" w16cid:durableId="1846894287">
    <w:abstractNumId w:val="3"/>
  </w:num>
  <w:num w:numId="7" w16cid:durableId="1142889231">
    <w:abstractNumId w:val="2"/>
  </w:num>
  <w:num w:numId="8" w16cid:durableId="1231817627">
    <w:abstractNumId w:val="1"/>
  </w:num>
  <w:num w:numId="9" w16cid:durableId="86471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58C"/>
    <w:rsid w:val="0015074B"/>
    <w:rsid w:val="0029639D"/>
    <w:rsid w:val="00326F90"/>
    <w:rsid w:val="004C5B71"/>
    <w:rsid w:val="008B0E8D"/>
    <w:rsid w:val="009567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5771BE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2026-07-02T10:27:00Z</dcterms:created>
  <dcterms:modified xsi:type="dcterms:W3CDTF">2026-07-02T10:27:00Z</dcterms:modified>
  <cp:category/>
</cp:coreProperties>
</file>