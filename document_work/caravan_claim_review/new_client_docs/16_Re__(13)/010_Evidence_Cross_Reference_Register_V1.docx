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E9B3E" w14:textId="77777777" w:rsidR="00E569F7" w:rsidRDefault="00000000">
      <w:pPr>
        <w:pStyle w:val="Title"/>
      </w:pPr>
      <w:r>
        <w:t>VAUGHAN v HAVEN HOLIDAYS LTD</w:t>
      </w:r>
    </w:p>
    <w:p w14:paraId="07B67C95" w14:textId="77777777" w:rsidR="00E569F7" w:rsidRDefault="00000000">
      <w:pPr>
        <w:pStyle w:val="Heading1"/>
      </w:pPr>
      <w:r>
        <w:t>Evidence Cross Reference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E569F7" w14:paraId="4D581377" w14:textId="77777777">
        <w:tc>
          <w:tcPr>
            <w:tcW w:w="2160" w:type="dxa"/>
          </w:tcPr>
          <w:p w14:paraId="7ED6188C" w14:textId="77777777" w:rsidR="00E569F7" w:rsidRDefault="00000000">
            <w:r>
              <w:t>Exhibit</w:t>
            </w:r>
          </w:p>
        </w:tc>
        <w:tc>
          <w:tcPr>
            <w:tcW w:w="2160" w:type="dxa"/>
          </w:tcPr>
          <w:p w14:paraId="7678AA71" w14:textId="77777777" w:rsidR="00E569F7" w:rsidRDefault="00000000">
            <w:r>
              <w:t>Document</w:t>
            </w:r>
          </w:p>
        </w:tc>
        <w:tc>
          <w:tcPr>
            <w:tcW w:w="2160" w:type="dxa"/>
          </w:tcPr>
          <w:p w14:paraId="0E2FAD5C" w14:textId="77777777" w:rsidR="00E569F7" w:rsidRDefault="00000000">
            <w:r>
              <w:t>Witness Statement Ref</w:t>
            </w:r>
          </w:p>
        </w:tc>
        <w:tc>
          <w:tcPr>
            <w:tcW w:w="2160" w:type="dxa"/>
          </w:tcPr>
          <w:p w14:paraId="561A6315" w14:textId="77777777" w:rsidR="00E569F7" w:rsidRDefault="00000000">
            <w:r>
              <w:t>Notes</w:t>
            </w:r>
          </w:p>
        </w:tc>
      </w:tr>
      <w:tr w:rsidR="00E569F7" w14:paraId="00F546C4" w14:textId="77777777">
        <w:tc>
          <w:tcPr>
            <w:tcW w:w="2160" w:type="dxa"/>
          </w:tcPr>
          <w:p w14:paraId="46EF9937" w14:textId="77777777" w:rsidR="00E569F7" w:rsidRDefault="00E569F7"/>
        </w:tc>
        <w:tc>
          <w:tcPr>
            <w:tcW w:w="2160" w:type="dxa"/>
          </w:tcPr>
          <w:p w14:paraId="70D5BCC7" w14:textId="77777777" w:rsidR="00E569F7" w:rsidRDefault="00E569F7"/>
        </w:tc>
        <w:tc>
          <w:tcPr>
            <w:tcW w:w="2160" w:type="dxa"/>
          </w:tcPr>
          <w:p w14:paraId="52B80A6A" w14:textId="77777777" w:rsidR="00E569F7" w:rsidRDefault="00E569F7"/>
        </w:tc>
        <w:tc>
          <w:tcPr>
            <w:tcW w:w="2160" w:type="dxa"/>
          </w:tcPr>
          <w:p w14:paraId="7974628A" w14:textId="77777777" w:rsidR="00E569F7" w:rsidRDefault="00E569F7"/>
        </w:tc>
      </w:tr>
      <w:tr w:rsidR="00E569F7" w14:paraId="66F68F98" w14:textId="77777777">
        <w:tc>
          <w:tcPr>
            <w:tcW w:w="2160" w:type="dxa"/>
          </w:tcPr>
          <w:p w14:paraId="5CA87FC7" w14:textId="77777777" w:rsidR="00E569F7" w:rsidRDefault="00E569F7"/>
        </w:tc>
        <w:tc>
          <w:tcPr>
            <w:tcW w:w="2160" w:type="dxa"/>
          </w:tcPr>
          <w:p w14:paraId="473AE670" w14:textId="77777777" w:rsidR="00E569F7" w:rsidRDefault="00E569F7"/>
        </w:tc>
        <w:tc>
          <w:tcPr>
            <w:tcW w:w="2160" w:type="dxa"/>
          </w:tcPr>
          <w:p w14:paraId="39A72045" w14:textId="77777777" w:rsidR="00E569F7" w:rsidRDefault="00E569F7"/>
        </w:tc>
        <w:tc>
          <w:tcPr>
            <w:tcW w:w="2160" w:type="dxa"/>
          </w:tcPr>
          <w:p w14:paraId="5B8DB8C7" w14:textId="77777777" w:rsidR="00E569F7" w:rsidRDefault="00E569F7"/>
        </w:tc>
      </w:tr>
      <w:tr w:rsidR="00E569F7" w14:paraId="6ED73D2A" w14:textId="77777777">
        <w:tc>
          <w:tcPr>
            <w:tcW w:w="2160" w:type="dxa"/>
          </w:tcPr>
          <w:p w14:paraId="1BEFAA3D" w14:textId="77777777" w:rsidR="00E569F7" w:rsidRDefault="00E569F7"/>
        </w:tc>
        <w:tc>
          <w:tcPr>
            <w:tcW w:w="2160" w:type="dxa"/>
          </w:tcPr>
          <w:p w14:paraId="5462AED7" w14:textId="77777777" w:rsidR="00E569F7" w:rsidRDefault="00E569F7"/>
        </w:tc>
        <w:tc>
          <w:tcPr>
            <w:tcW w:w="2160" w:type="dxa"/>
          </w:tcPr>
          <w:p w14:paraId="68DA4F49" w14:textId="77777777" w:rsidR="00E569F7" w:rsidRDefault="00E569F7"/>
        </w:tc>
        <w:tc>
          <w:tcPr>
            <w:tcW w:w="2160" w:type="dxa"/>
          </w:tcPr>
          <w:p w14:paraId="1A2093EA" w14:textId="77777777" w:rsidR="00E569F7" w:rsidRDefault="00E569F7"/>
        </w:tc>
      </w:tr>
      <w:tr w:rsidR="00E569F7" w14:paraId="4DA49520" w14:textId="77777777">
        <w:tc>
          <w:tcPr>
            <w:tcW w:w="2160" w:type="dxa"/>
          </w:tcPr>
          <w:p w14:paraId="52526732" w14:textId="77777777" w:rsidR="00E569F7" w:rsidRDefault="00E569F7"/>
        </w:tc>
        <w:tc>
          <w:tcPr>
            <w:tcW w:w="2160" w:type="dxa"/>
          </w:tcPr>
          <w:p w14:paraId="3E4DDB94" w14:textId="77777777" w:rsidR="00E569F7" w:rsidRDefault="00E569F7"/>
        </w:tc>
        <w:tc>
          <w:tcPr>
            <w:tcW w:w="2160" w:type="dxa"/>
          </w:tcPr>
          <w:p w14:paraId="4BEDA49E" w14:textId="77777777" w:rsidR="00E569F7" w:rsidRDefault="00E569F7"/>
        </w:tc>
        <w:tc>
          <w:tcPr>
            <w:tcW w:w="2160" w:type="dxa"/>
          </w:tcPr>
          <w:p w14:paraId="76D111CB" w14:textId="77777777" w:rsidR="00E569F7" w:rsidRDefault="00E569F7"/>
        </w:tc>
      </w:tr>
      <w:tr w:rsidR="00E569F7" w14:paraId="5ADAADBD" w14:textId="77777777">
        <w:tc>
          <w:tcPr>
            <w:tcW w:w="2160" w:type="dxa"/>
          </w:tcPr>
          <w:p w14:paraId="3DF9DA8C" w14:textId="77777777" w:rsidR="00E569F7" w:rsidRDefault="00E569F7"/>
        </w:tc>
        <w:tc>
          <w:tcPr>
            <w:tcW w:w="2160" w:type="dxa"/>
          </w:tcPr>
          <w:p w14:paraId="3541F23E" w14:textId="77777777" w:rsidR="00E569F7" w:rsidRDefault="00E569F7"/>
        </w:tc>
        <w:tc>
          <w:tcPr>
            <w:tcW w:w="2160" w:type="dxa"/>
          </w:tcPr>
          <w:p w14:paraId="3DF71601" w14:textId="77777777" w:rsidR="00E569F7" w:rsidRDefault="00E569F7"/>
        </w:tc>
        <w:tc>
          <w:tcPr>
            <w:tcW w:w="2160" w:type="dxa"/>
          </w:tcPr>
          <w:p w14:paraId="4B140A44" w14:textId="77777777" w:rsidR="00E569F7" w:rsidRDefault="00E569F7"/>
        </w:tc>
      </w:tr>
      <w:tr w:rsidR="00E569F7" w14:paraId="2861F431" w14:textId="77777777">
        <w:tc>
          <w:tcPr>
            <w:tcW w:w="2160" w:type="dxa"/>
          </w:tcPr>
          <w:p w14:paraId="1248201A" w14:textId="77777777" w:rsidR="00E569F7" w:rsidRDefault="00E569F7"/>
        </w:tc>
        <w:tc>
          <w:tcPr>
            <w:tcW w:w="2160" w:type="dxa"/>
          </w:tcPr>
          <w:p w14:paraId="74044342" w14:textId="77777777" w:rsidR="00E569F7" w:rsidRDefault="00E569F7"/>
        </w:tc>
        <w:tc>
          <w:tcPr>
            <w:tcW w:w="2160" w:type="dxa"/>
          </w:tcPr>
          <w:p w14:paraId="6295358F" w14:textId="77777777" w:rsidR="00E569F7" w:rsidRDefault="00E569F7"/>
        </w:tc>
        <w:tc>
          <w:tcPr>
            <w:tcW w:w="2160" w:type="dxa"/>
          </w:tcPr>
          <w:p w14:paraId="11348F16" w14:textId="77777777" w:rsidR="00E569F7" w:rsidRDefault="00E569F7"/>
        </w:tc>
      </w:tr>
      <w:tr w:rsidR="00E569F7" w14:paraId="74D9A7F2" w14:textId="77777777">
        <w:tc>
          <w:tcPr>
            <w:tcW w:w="2160" w:type="dxa"/>
          </w:tcPr>
          <w:p w14:paraId="50E1D44A" w14:textId="77777777" w:rsidR="00E569F7" w:rsidRDefault="00E569F7"/>
        </w:tc>
        <w:tc>
          <w:tcPr>
            <w:tcW w:w="2160" w:type="dxa"/>
          </w:tcPr>
          <w:p w14:paraId="029A0895" w14:textId="77777777" w:rsidR="00E569F7" w:rsidRDefault="00E569F7"/>
        </w:tc>
        <w:tc>
          <w:tcPr>
            <w:tcW w:w="2160" w:type="dxa"/>
          </w:tcPr>
          <w:p w14:paraId="6A47EC9B" w14:textId="77777777" w:rsidR="00E569F7" w:rsidRDefault="00E569F7"/>
        </w:tc>
        <w:tc>
          <w:tcPr>
            <w:tcW w:w="2160" w:type="dxa"/>
          </w:tcPr>
          <w:p w14:paraId="644CE427" w14:textId="77777777" w:rsidR="00E569F7" w:rsidRDefault="00E569F7"/>
        </w:tc>
      </w:tr>
      <w:tr w:rsidR="00E569F7" w14:paraId="00C331C1" w14:textId="77777777">
        <w:tc>
          <w:tcPr>
            <w:tcW w:w="2160" w:type="dxa"/>
          </w:tcPr>
          <w:p w14:paraId="5D0CF1D0" w14:textId="77777777" w:rsidR="00E569F7" w:rsidRDefault="00E569F7"/>
        </w:tc>
        <w:tc>
          <w:tcPr>
            <w:tcW w:w="2160" w:type="dxa"/>
          </w:tcPr>
          <w:p w14:paraId="54A59EFD" w14:textId="77777777" w:rsidR="00E569F7" w:rsidRDefault="00E569F7"/>
        </w:tc>
        <w:tc>
          <w:tcPr>
            <w:tcW w:w="2160" w:type="dxa"/>
          </w:tcPr>
          <w:p w14:paraId="70D1355C" w14:textId="77777777" w:rsidR="00E569F7" w:rsidRDefault="00E569F7"/>
        </w:tc>
        <w:tc>
          <w:tcPr>
            <w:tcW w:w="2160" w:type="dxa"/>
          </w:tcPr>
          <w:p w14:paraId="24F90861" w14:textId="77777777" w:rsidR="00E569F7" w:rsidRDefault="00E569F7"/>
        </w:tc>
      </w:tr>
      <w:tr w:rsidR="00E569F7" w14:paraId="69F6F948" w14:textId="77777777">
        <w:tc>
          <w:tcPr>
            <w:tcW w:w="2160" w:type="dxa"/>
          </w:tcPr>
          <w:p w14:paraId="5B587BA6" w14:textId="77777777" w:rsidR="00E569F7" w:rsidRDefault="00E569F7"/>
        </w:tc>
        <w:tc>
          <w:tcPr>
            <w:tcW w:w="2160" w:type="dxa"/>
          </w:tcPr>
          <w:p w14:paraId="6C8C7488" w14:textId="77777777" w:rsidR="00E569F7" w:rsidRDefault="00E569F7"/>
        </w:tc>
        <w:tc>
          <w:tcPr>
            <w:tcW w:w="2160" w:type="dxa"/>
          </w:tcPr>
          <w:p w14:paraId="635F79EB" w14:textId="77777777" w:rsidR="00E569F7" w:rsidRDefault="00E569F7"/>
        </w:tc>
        <w:tc>
          <w:tcPr>
            <w:tcW w:w="2160" w:type="dxa"/>
          </w:tcPr>
          <w:p w14:paraId="60D51798" w14:textId="77777777" w:rsidR="00E569F7" w:rsidRDefault="00E569F7"/>
        </w:tc>
      </w:tr>
      <w:tr w:rsidR="00E569F7" w14:paraId="0288A75B" w14:textId="77777777">
        <w:tc>
          <w:tcPr>
            <w:tcW w:w="2160" w:type="dxa"/>
          </w:tcPr>
          <w:p w14:paraId="42C641E8" w14:textId="77777777" w:rsidR="00E569F7" w:rsidRDefault="00E569F7"/>
        </w:tc>
        <w:tc>
          <w:tcPr>
            <w:tcW w:w="2160" w:type="dxa"/>
          </w:tcPr>
          <w:p w14:paraId="4ADB39B2" w14:textId="77777777" w:rsidR="00E569F7" w:rsidRDefault="00E569F7"/>
        </w:tc>
        <w:tc>
          <w:tcPr>
            <w:tcW w:w="2160" w:type="dxa"/>
          </w:tcPr>
          <w:p w14:paraId="57414864" w14:textId="77777777" w:rsidR="00E569F7" w:rsidRDefault="00E569F7"/>
        </w:tc>
        <w:tc>
          <w:tcPr>
            <w:tcW w:w="2160" w:type="dxa"/>
          </w:tcPr>
          <w:p w14:paraId="7E82FF4A" w14:textId="77777777" w:rsidR="00E569F7" w:rsidRDefault="00E569F7"/>
        </w:tc>
      </w:tr>
    </w:tbl>
    <w:p w14:paraId="4F891012" w14:textId="77777777" w:rsidR="00014B0E" w:rsidRDefault="00014B0E"/>
    <w:sectPr w:rsidR="00014B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7673433">
    <w:abstractNumId w:val="8"/>
  </w:num>
  <w:num w:numId="2" w16cid:durableId="591010522">
    <w:abstractNumId w:val="6"/>
  </w:num>
  <w:num w:numId="3" w16cid:durableId="1593317093">
    <w:abstractNumId w:val="5"/>
  </w:num>
  <w:num w:numId="4" w16cid:durableId="2047870761">
    <w:abstractNumId w:val="4"/>
  </w:num>
  <w:num w:numId="5" w16cid:durableId="1851722411">
    <w:abstractNumId w:val="7"/>
  </w:num>
  <w:num w:numId="6" w16cid:durableId="260187277">
    <w:abstractNumId w:val="3"/>
  </w:num>
  <w:num w:numId="7" w16cid:durableId="1070150614">
    <w:abstractNumId w:val="2"/>
  </w:num>
  <w:num w:numId="8" w16cid:durableId="1971862454">
    <w:abstractNumId w:val="1"/>
  </w:num>
  <w:num w:numId="9" w16cid:durableId="1754358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B0E"/>
    <w:rsid w:val="00016B01"/>
    <w:rsid w:val="00034616"/>
    <w:rsid w:val="0006063C"/>
    <w:rsid w:val="0015074B"/>
    <w:rsid w:val="0029639D"/>
    <w:rsid w:val="00326F90"/>
    <w:rsid w:val="007B6DFF"/>
    <w:rsid w:val="00AA1D8D"/>
    <w:rsid w:val="00B47730"/>
    <w:rsid w:val="00CB0664"/>
    <w:rsid w:val="00E569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1C3C3B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2026-07-02T10:27:00Z</dcterms:created>
  <dcterms:modified xsi:type="dcterms:W3CDTF">2026-07-02T10:27:00Z</dcterms:modified>
  <cp:category/>
</cp:coreProperties>
</file>