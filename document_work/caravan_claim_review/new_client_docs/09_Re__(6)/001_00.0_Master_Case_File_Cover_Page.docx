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00.0 – MASTER CASE FILE</w:t>
      </w:r>
    </w:p>
    <w:p/>
    <w:p>
      <w:pPr>
        <w:jc w:val="center"/>
      </w:pPr>
      <w:r>
        <w:rPr>
          <w:b/>
          <w:sz w:val="36"/>
        </w:rPr>
        <w:t>VAUGHAN v HAVEN HOLIDAYS LTD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Claimant</w:t>
            </w:r>
          </w:p>
        </w:tc>
        <w:tc>
          <w:tcPr>
            <w:tcW w:type="dxa" w:w="4320"/>
          </w:tcPr>
          <w:p>
            <w:r>
              <w:t>Kennedy Vaughan</w:t>
            </w:r>
          </w:p>
        </w:tc>
      </w:tr>
      <w:tr>
        <w:tc>
          <w:tcPr>
            <w:tcW w:type="dxa" w:w="4320"/>
          </w:tcPr>
          <w:p>
            <w:r>
              <w:t>Defendant</w:t>
            </w:r>
          </w:p>
        </w:tc>
        <w:tc>
          <w:tcPr>
            <w:tcW w:type="dxa" w:w="4320"/>
          </w:tcPr>
          <w:p>
            <w:r>
              <w:t>Haven Holidays Ltd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Master Trial Bundle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Version 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