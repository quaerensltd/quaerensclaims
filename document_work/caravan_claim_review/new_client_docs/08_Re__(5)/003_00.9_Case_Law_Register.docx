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00.9 – Case Law Register</w:t>
      </w:r>
    </w:p>
    <w:p>
      <w:r>
        <w:t>Haven Trial Bundle</w:t>
        <w:br/>
        <w:t>Legal Research Folder</w:t>
        <w:br/>
      </w:r>
    </w:p>
    <w:p>
      <w:pPr>
        <w:pStyle w:val="Heading2"/>
      </w:pPr>
      <w:r>
        <w:t>Purpose</w:t>
      </w:r>
    </w:p>
    <w:p>
      <w:r>
        <w:t>This register indexes the case law relied upon in support of the claim. Each authority should be cross-referenced to the witness statement, legal submissions, and relevant exhibits.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Ref</w:t>
            </w:r>
          </w:p>
        </w:tc>
        <w:tc>
          <w:tcPr>
            <w:tcW w:type="dxa" w:w="1728"/>
          </w:tcPr>
          <w:p>
            <w:r>
              <w:t>Case / Authority</w:t>
            </w:r>
          </w:p>
        </w:tc>
        <w:tc>
          <w:tcPr>
            <w:tcW w:type="dxa" w:w="1728"/>
          </w:tcPr>
          <w:p>
            <w:r>
              <w:t>Legal Principle</w:t>
            </w:r>
          </w:p>
        </w:tc>
        <w:tc>
          <w:tcPr>
            <w:tcW w:type="dxa" w:w="1728"/>
          </w:tcPr>
          <w:p>
            <w:r>
              <w:t>Linked Document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CL001</w:t>
            </w:r>
          </w:p>
        </w:tc>
        <w:tc>
          <w:tcPr>
            <w:tcW w:type="dxa" w:w="1728"/>
          </w:tcPr>
          <w:p>
            <w:r>
              <w:t>To be identified</w:t>
            </w:r>
          </w:p>
        </w:tc>
        <w:tc>
          <w:tcPr>
            <w:tcW w:type="dxa" w:w="1728"/>
          </w:tcPr>
          <w:p>
            <w:r>
              <w:t>Misrepresentation</w:t>
            </w:r>
          </w:p>
        </w:tc>
        <w:tc>
          <w:tcPr>
            <w:tcW w:type="dxa" w:w="1728"/>
          </w:tcPr>
          <w:p>
            <w:r>
              <w:t>00.8 Legal Research</w:t>
            </w:r>
          </w:p>
        </w:tc>
        <w:tc>
          <w:tcPr>
            <w:tcW w:type="dxa" w:w="1728"/>
          </w:tcPr>
          <w:p>
            <w:r>
              <w:t>Research</w:t>
            </w:r>
          </w:p>
        </w:tc>
      </w:tr>
      <w:tr>
        <w:tc>
          <w:tcPr>
            <w:tcW w:type="dxa" w:w="1728"/>
          </w:tcPr>
          <w:p>
            <w:r>
              <w:t>CL002</w:t>
            </w:r>
          </w:p>
        </w:tc>
        <w:tc>
          <w:tcPr>
            <w:tcW w:type="dxa" w:w="1728"/>
          </w:tcPr>
          <w:p>
            <w:r>
              <w:t>To be identified</w:t>
            </w:r>
          </w:p>
        </w:tc>
        <w:tc>
          <w:tcPr>
            <w:tcW w:type="dxa" w:w="1728"/>
          </w:tcPr>
          <w:p>
            <w:r>
              <w:t>Consumer Rights</w:t>
            </w:r>
          </w:p>
        </w:tc>
        <w:tc>
          <w:tcPr>
            <w:tcW w:type="dxa" w:w="1728"/>
          </w:tcPr>
          <w:p>
            <w:r>
              <w:t>00.8 Legal Research</w:t>
            </w:r>
          </w:p>
        </w:tc>
        <w:tc>
          <w:tcPr>
            <w:tcW w:type="dxa" w:w="1728"/>
          </w:tcPr>
          <w:p>
            <w:r>
              <w:t>Research</w:t>
            </w:r>
          </w:p>
        </w:tc>
      </w:tr>
      <w:tr>
        <w:tc>
          <w:tcPr>
            <w:tcW w:type="dxa" w:w="1728"/>
          </w:tcPr>
          <w:p>
            <w:r>
              <w:t>CL003</w:t>
            </w:r>
          </w:p>
        </w:tc>
        <w:tc>
          <w:tcPr>
            <w:tcW w:type="dxa" w:w="1728"/>
          </w:tcPr>
          <w:p>
            <w:r>
              <w:t>To be identified</w:t>
            </w:r>
          </w:p>
        </w:tc>
        <w:tc>
          <w:tcPr>
            <w:tcW w:type="dxa" w:w="1728"/>
          </w:tcPr>
          <w:p>
            <w:r>
              <w:t>Breach of Contract</w:t>
            </w:r>
          </w:p>
        </w:tc>
        <w:tc>
          <w:tcPr>
            <w:tcW w:type="dxa" w:w="1728"/>
          </w:tcPr>
          <w:p>
            <w:r>
              <w:t>00.8 Legal Research</w:t>
            </w:r>
          </w:p>
        </w:tc>
        <w:tc>
          <w:tcPr>
            <w:tcW w:type="dxa" w:w="1728"/>
          </w:tcPr>
          <w:p>
            <w:r>
              <w:t>Research</w:t>
            </w:r>
          </w:p>
        </w:tc>
      </w:tr>
      <w:tr>
        <w:tc>
          <w:tcPr>
            <w:tcW w:type="dxa" w:w="1728"/>
          </w:tcPr>
          <w:p>
            <w:r>
              <w:t>CL004</w:t>
            </w:r>
          </w:p>
        </w:tc>
        <w:tc>
          <w:tcPr>
            <w:tcW w:type="dxa" w:w="1728"/>
          </w:tcPr>
          <w:p>
            <w:r>
              <w:t>To be identified</w:t>
            </w:r>
          </w:p>
        </w:tc>
        <w:tc>
          <w:tcPr>
            <w:tcW w:type="dxa" w:w="1728"/>
          </w:tcPr>
          <w:p>
            <w:r>
              <w:t>Damages / Loss</w:t>
            </w:r>
          </w:p>
        </w:tc>
        <w:tc>
          <w:tcPr>
            <w:tcW w:type="dxa" w:w="1728"/>
          </w:tcPr>
          <w:p>
            <w:r>
              <w:t>00.7 Financial Loss</w:t>
            </w:r>
          </w:p>
        </w:tc>
        <w:tc>
          <w:tcPr>
            <w:tcW w:type="dxa" w:w="1728"/>
          </w:tcPr>
          <w:p>
            <w:r>
              <w:t>Research</w:t>
            </w:r>
          </w:p>
        </w:tc>
      </w:tr>
      <w:tr>
        <w:tc>
          <w:tcPr>
            <w:tcW w:type="dxa" w:w="1728"/>
          </w:tcPr>
          <w:p>
            <w:r>
              <w:t>CL005</w:t>
            </w:r>
          </w:p>
        </w:tc>
        <w:tc>
          <w:tcPr>
            <w:tcW w:type="dxa" w:w="1728"/>
          </w:tcPr>
          <w:p>
            <w:r>
              <w:t>To be identified</w:t>
            </w:r>
          </w:p>
        </w:tc>
        <w:tc>
          <w:tcPr>
            <w:tcW w:type="dxa" w:w="1728"/>
          </w:tcPr>
          <w:p>
            <w:r>
              <w:t>Procedural Authority</w:t>
            </w:r>
          </w:p>
        </w:tc>
        <w:tc>
          <w:tcPr>
            <w:tcW w:type="dxa" w:w="1728"/>
          </w:tcPr>
          <w:p>
            <w:r>
              <w:t>Trial Bundle</w:t>
            </w:r>
          </w:p>
        </w:tc>
        <w:tc>
          <w:tcPr>
            <w:tcW w:type="dxa" w:w="1728"/>
          </w:tcPr>
          <w:p>
            <w:r>
              <w:t>Research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