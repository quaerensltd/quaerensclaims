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DD9B3" w14:textId="77777777" w:rsidR="00D60234" w:rsidRDefault="00000000">
      <w:pPr>
        <w:pStyle w:val="Heading1"/>
      </w:pPr>
      <w:r>
        <w:t>00.10 – Authorities &amp; Legislation Register</w:t>
      </w:r>
    </w:p>
    <w:p w14:paraId="5A558816" w14:textId="77777777" w:rsidR="00D60234" w:rsidRDefault="00000000">
      <w:r>
        <w:t>Haven Trial Bundle</w:t>
      </w:r>
      <w:r>
        <w:br/>
        <w:t>Legal Research Folder</w:t>
      </w:r>
      <w:r>
        <w:br/>
      </w:r>
    </w:p>
    <w:p w14:paraId="1E528897" w14:textId="77777777" w:rsidR="00D60234" w:rsidRDefault="00000000">
      <w:pPr>
        <w:pStyle w:val="Heading2"/>
      </w:pPr>
      <w:r>
        <w:t>Purpose</w:t>
      </w:r>
    </w:p>
    <w:p w14:paraId="5F4EBF1A" w14:textId="77777777" w:rsidR="00D60234" w:rsidRDefault="00000000">
      <w:r>
        <w:t>This register records all legislation, regulations and official guidance relied upon throughout the litigation. Each authority should be linked to the relevant witness statement paragraph, exhibit and legal submission.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952"/>
        <w:gridCol w:w="1726"/>
        <w:gridCol w:w="1664"/>
        <w:gridCol w:w="1647"/>
      </w:tblGrid>
      <w:tr w:rsidR="00D60234" w14:paraId="5849E2AA" w14:textId="77777777">
        <w:tc>
          <w:tcPr>
            <w:tcW w:w="1728" w:type="dxa"/>
          </w:tcPr>
          <w:p w14:paraId="6B0635C3" w14:textId="77777777" w:rsidR="00D60234" w:rsidRDefault="00000000">
            <w:r>
              <w:t>Ref</w:t>
            </w:r>
          </w:p>
        </w:tc>
        <w:tc>
          <w:tcPr>
            <w:tcW w:w="1728" w:type="dxa"/>
          </w:tcPr>
          <w:p w14:paraId="68497A91" w14:textId="77777777" w:rsidR="00D60234" w:rsidRDefault="00000000">
            <w:r>
              <w:t>Legislation / Authority</w:t>
            </w:r>
          </w:p>
        </w:tc>
        <w:tc>
          <w:tcPr>
            <w:tcW w:w="1728" w:type="dxa"/>
          </w:tcPr>
          <w:p w14:paraId="65EFE8E9" w14:textId="77777777" w:rsidR="00D60234" w:rsidRDefault="00000000">
            <w:r>
              <w:t>Purpose</w:t>
            </w:r>
          </w:p>
        </w:tc>
        <w:tc>
          <w:tcPr>
            <w:tcW w:w="1728" w:type="dxa"/>
          </w:tcPr>
          <w:p w14:paraId="3FC7237D" w14:textId="77777777" w:rsidR="00D60234" w:rsidRDefault="00000000">
            <w:r>
              <w:t>Linked Section</w:t>
            </w:r>
          </w:p>
        </w:tc>
        <w:tc>
          <w:tcPr>
            <w:tcW w:w="1728" w:type="dxa"/>
          </w:tcPr>
          <w:p w14:paraId="55A93B04" w14:textId="77777777" w:rsidR="00D60234" w:rsidRDefault="00000000">
            <w:r>
              <w:t>Status</w:t>
            </w:r>
          </w:p>
        </w:tc>
      </w:tr>
      <w:tr w:rsidR="00D60234" w14:paraId="0F45D258" w14:textId="77777777">
        <w:tc>
          <w:tcPr>
            <w:tcW w:w="1728" w:type="dxa"/>
          </w:tcPr>
          <w:p w14:paraId="25898846" w14:textId="77777777" w:rsidR="00D60234" w:rsidRDefault="00000000">
            <w:r>
              <w:t>LA001</w:t>
            </w:r>
          </w:p>
        </w:tc>
        <w:tc>
          <w:tcPr>
            <w:tcW w:w="1728" w:type="dxa"/>
          </w:tcPr>
          <w:p w14:paraId="283DAA37" w14:textId="77777777" w:rsidR="00D60234" w:rsidRDefault="00000000">
            <w:r>
              <w:t>Consumer Rights Act 2015</w:t>
            </w:r>
          </w:p>
        </w:tc>
        <w:tc>
          <w:tcPr>
            <w:tcW w:w="1728" w:type="dxa"/>
          </w:tcPr>
          <w:p w14:paraId="60B7D014" w14:textId="77777777" w:rsidR="00D60234" w:rsidRDefault="00000000">
            <w:r>
              <w:t>Consumer rights and remedies</w:t>
            </w:r>
          </w:p>
        </w:tc>
        <w:tc>
          <w:tcPr>
            <w:tcW w:w="1728" w:type="dxa"/>
          </w:tcPr>
          <w:p w14:paraId="06B66FC7" w14:textId="77777777" w:rsidR="00D60234" w:rsidRDefault="00000000">
            <w:r>
              <w:t>00.8 Legal Research</w:t>
            </w:r>
          </w:p>
        </w:tc>
        <w:tc>
          <w:tcPr>
            <w:tcW w:w="1728" w:type="dxa"/>
          </w:tcPr>
          <w:p w14:paraId="1FEAD6F9" w14:textId="77777777" w:rsidR="00D60234" w:rsidRDefault="00000000">
            <w:r>
              <w:t>Active</w:t>
            </w:r>
          </w:p>
        </w:tc>
      </w:tr>
      <w:tr w:rsidR="00D60234" w14:paraId="572098DF" w14:textId="77777777">
        <w:tc>
          <w:tcPr>
            <w:tcW w:w="1728" w:type="dxa"/>
          </w:tcPr>
          <w:p w14:paraId="04A3432D" w14:textId="77777777" w:rsidR="00D60234" w:rsidRDefault="00000000">
            <w:r>
              <w:t>LA002</w:t>
            </w:r>
          </w:p>
        </w:tc>
        <w:tc>
          <w:tcPr>
            <w:tcW w:w="1728" w:type="dxa"/>
          </w:tcPr>
          <w:p w14:paraId="0654DA96" w14:textId="77777777" w:rsidR="00D60234" w:rsidRDefault="00000000">
            <w:r>
              <w:t>Misrepresentation Act 1967</w:t>
            </w:r>
          </w:p>
        </w:tc>
        <w:tc>
          <w:tcPr>
            <w:tcW w:w="1728" w:type="dxa"/>
          </w:tcPr>
          <w:p w14:paraId="005259AE" w14:textId="77777777" w:rsidR="00D60234" w:rsidRDefault="00000000">
            <w:r>
              <w:t>False representations</w:t>
            </w:r>
          </w:p>
        </w:tc>
        <w:tc>
          <w:tcPr>
            <w:tcW w:w="1728" w:type="dxa"/>
          </w:tcPr>
          <w:p w14:paraId="724709A0" w14:textId="77777777" w:rsidR="00D60234" w:rsidRDefault="00000000">
            <w:r>
              <w:t>00.8 Legal Research</w:t>
            </w:r>
          </w:p>
        </w:tc>
        <w:tc>
          <w:tcPr>
            <w:tcW w:w="1728" w:type="dxa"/>
          </w:tcPr>
          <w:p w14:paraId="2A493FC8" w14:textId="77777777" w:rsidR="00D60234" w:rsidRDefault="00000000">
            <w:r>
              <w:t>Active</w:t>
            </w:r>
          </w:p>
        </w:tc>
      </w:tr>
      <w:tr w:rsidR="00D60234" w14:paraId="178036A6" w14:textId="77777777">
        <w:tc>
          <w:tcPr>
            <w:tcW w:w="1728" w:type="dxa"/>
          </w:tcPr>
          <w:p w14:paraId="18958C37" w14:textId="77777777" w:rsidR="00D60234" w:rsidRDefault="00000000">
            <w:r>
              <w:t>LA003</w:t>
            </w:r>
          </w:p>
        </w:tc>
        <w:tc>
          <w:tcPr>
            <w:tcW w:w="1728" w:type="dxa"/>
          </w:tcPr>
          <w:p w14:paraId="3C30CE5B" w14:textId="77777777" w:rsidR="00D60234" w:rsidRDefault="00000000">
            <w:r>
              <w:t>Consumer Protection from Unfair Trading Regulations 2008</w:t>
            </w:r>
          </w:p>
        </w:tc>
        <w:tc>
          <w:tcPr>
            <w:tcW w:w="1728" w:type="dxa"/>
          </w:tcPr>
          <w:p w14:paraId="376951A0" w14:textId="77777777" w:rsidR="00D60234" w:rsidRDefault="00000000">
            <w:r>
              <w:t>Misleading commercial practices</w:t>
            </w:r>
          </w:p>
        </w:tc>
        <w:tc>
          <w:tcPr>
            <w:tcW w:w="1728" w:type="dxa"/>
          </w:tcPr>
          <w:p w14:paraId="5E6D356C" w14:textId="77777777" w:rsidR="00D60234" w:rsidRDefault="00000000">
            <w:r>
              <w:t>00.8 Legal Research</w:t>
            </w:r>
          </w:p>
        </w:tc>
        <w:tc>
          <w:tcPr>
            <w:tcW w:w="1728" w:type="dxa"/>
          </w:tcPr>
          <w:p w14:paraId="1EA76952" w14:textId="77777777" w:rsidR="00D60234" w:rsidRDefault="00000000">
            <w:r>
              <w:t>Active</w:t>
            </w:r>
          </w:p>
        </w:tc>
      </w:tr>
      <w:tr w:rsidR="00D60234" w14:paraId="568DCAE6" w14:textId="77777777">
        <w:tc>
          <w:tcPr>
            <w:tcW w:w="1728" w:type="dxa"/>
          </w:tcPr>
          <w:p w14:paraId="2CBD3933" w14:textId="77777777" w:rsidR="00D60234" w:rsidRDefault="00000000">
            <w:r>
              <w:t>LA004</w:t>
            </w:r>
          </w:p>
        </w:tc>
        <w:tc>
          <w:tcPr>
            <w:tcW w:w="1728" w:type="dxa"/>
          </w:tcPr>
          <w:p w14:paraId="72482A86" w14:textId="77777777" w:rsidR="00D60234" w:rsidRDefault="00000000">
            <w:r>
              <w:t>County Courts Act 1984 s.69</w:t>
            </w:r>
          </w:p>
        </w:tc>
        <w:tc>
          <w:tcPr>
            <w:tcW w:w="1728" w:type="dxa"/>
          </w:tcPr>
          <w:p w14:paraId="55943E14" w14:textId="77777777" w:rsidR="00D60234" w:rsidRDefault="00000000">
            <w:r>
              <w:t>Statutory interest</w:t>
            </w:r>
          </w:p>
        </w:tc>
        <w:tc>
          <w:tcPr>
            <w:tcW w:w="1728" w:type="dxa"/>
          </w:tcPr>
          <w:p w14:paraId="331E7895" w14:textId="77777777" w:rsidR="00D60234" w:rsidRDefault="00000000">
            <w:r>
              <w:t>00.7 Financial Loss</w:t>
            </w:r>
          </w:p>
        </w:tc>
        <w:tc>
          <w:tcPr>
            <w:tcW w:w="1728" w:type="dxa"/>
          </w:tcPr>
          <w:p w14:paraId="3304B483" w14:textId="77777777" w:rsidR="00D60234" w:rsidRDefault="00000000">
            <w:r>
              <w:t>Active</w:t>
            </w:r>
          </w:p>
        </w:tc>
      </w:tr>
      <w:tr w:rsidR="00D60234" w14:paraId="65278FAA" w14:textId="77777777">
        <w:tc>
          <w:tcPr>
            <w:tcW w:w="1728" w:type="dxa"/>
          </w:tcPr>
          <w:p w14:paraId="18ADB412" w14:textId="77777777" w:rsidR="00D60234" w:rsidRDefault="00000000">
            <w:r>
              <w:t>LA005</w:t>
            </w:r>
          </w:p>
        </w:tc>
        <w:tc>
          <w:tcPr>
            <w:tcW w:w="1728" w:type="dxa"/>
          </w:tcPr>
          <w:p w14:paraId="5AE1DA33" w14:textId="77777777" w:rsidR="00D60234" w:rsidRDefault="00000000">
            <w:r>
              <w:t>Civil Procedure Rules</w:t>
            </w:r>
          </w:p>
        </w:tc>
        <w:tc>
          <w:tcPr>
            <w:tcW w:w="1728" w:type="dxa"/>
          </w:tcPr>
          <w:p w14:paraId="257CB131" w14:textId="77777777" w:rsidR="00D60234" w:rsidRDefault="00000000">
            <w:r>
              <w:t>Court procedure</w:t>
            </w:r>
          </w:p>
        </w:tc>
        <w:tc>
          <w:tcPr>
            <w:tcW w:w="1728" w:type="dxa"/>
          </w:tcPr>
          <w:p w14:paraId="3BA67666" w14:textId="77777777" w:rsidR="00D60234" w:rsidRDefault="00000000">
            <w:r>
              <w:t>Trial Bundle</w:t>
            </w:r>
          </w:p>
        </w:tc>
        <w:tc>
          <w:tcPr>
            <w:tcW w:w="1728" w:type="dxa"/>
          </w:tcPr>
          <w:p w14:paraId="7C18F979" w14:textId="77777777" w:rsidR="00D60234" w:rsidRDefault="00000000">
            <w:r>
              <w:t>To expand</w:t>
            </w:r>
          </w:p>
        </w:tc>
      </w:tr>
    </w:tbl>
    <w:p w14:paraId="39BF5E93" w14:textId="77777777" w:rsidR="00D17C5E" w:rsidRDefault="00D17C5E"/>
    <w:sectPr w:rsidR="00D17C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002165">
    <w:abstractNumId w:val="8"/>
  </w:num>
  <w:num w:numId="2" w16cid:durableId="215557446">
    <w:abstractNumId w:val="6"/>
  </w:num>
  <w:num w:numId="3" w16cid:durableId="419568516">
    <w:abstractNumId w:val="5"/>
  </w:num>
  <w:num w:numId="4" w16cid:durableId="262418268">
    <w:abstractNumId w:val="4"/>
  </w:num>
  <w:num w:numId="5" w16cid:durableId="999309602">
    <w:abstractNumId w:val="7"/>
  </w:num>
  <w:num w:numId="6" w16cid:durableId="1590695752">
    <w:abstractNumId w:val="3"/>
  </w:num>
  <w:num w:numId="7" w16cid:durableId="36393259">
    <w:abstractNumId w:val="2"/>
  </w:num>
  <w:num w:numId="8" w16cid:durableId="1954440342">
    <w:abstractNumId w:val="1"/>
  </w:num>
  <w:num w:numId="9" w16cid:durableId="489295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26A57"/>
    <w:rsid w:val="00AA1D8D"/>
    <w:rsid w:val="00B47730"/>
    <w:rsid w:val="00CB0664"/>
    <w:rsid w:val="00D17C5E"/>
    <w:rsid w:val="00D602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D4D03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2026-06-30T17:46:00Z</dcterms:created>
  <dcterms:modified xsi:type="dcterms:W3CDTF">2026-06-30T17:46:00Z</dcterms:modified>
  <cp:category/>
</cp:coreProperties>
</file>