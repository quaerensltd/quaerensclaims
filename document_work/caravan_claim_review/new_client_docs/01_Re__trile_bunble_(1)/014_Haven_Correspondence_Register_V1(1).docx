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FF0B0" w14:textId="77777777" w:rsidR="00EF7EAF" w:rsidRDefault="00000000">
      <w:pPr>
        <w:pStyle w:val="Title"/>
      </w:pPr>
      <w:r>
        <w:t>VAUGHAN v HAVEN HOLIDAYS LTD</w:t>
      </w:r>
    </w:p>
    <w:p w14:paraId="51917C5C" w14:textId="77777777" w:rsidR="00EF7EAF" w:rsidRDefault="00000000">
      <w:pPr>
        <w:pStyle w:val="Heading1"/>
      </w:pPr>
      <w:r>
        <w:t>HAVEN CORRESPONDENCE REGISTER</w:t>
      </w:r>
    </w:p>
    <w:p w14:paraId="555CA8F7" w14:textId="77777777" w:rsidR="00EF7EAF" w:rsidRDefault="00000000">
      <w:r>
        <w:t>Version 1 – Updated with evidenced contact information</w:t>
      </w:r>
      <w:r>
        <w:br/>
      </w:r>
    </w:p>
    <w:tbl>
      <w:tblPr>
        <w:tblStyle w:val="TableGrid"/>
        <w:tblW w:w="0" w:type="auto"/>
        <w:tblLook w:val="04A0" w:firstRow="1" w:lastRow="0" w:firstColumn="1" w:lastColumn="0" w:noHBand="0" w:noVBand="1"/>
      </w:tblPr>
      <w:tblGrid>
        <w:gridCol w:w="470"/>
        <w:gridCol w:w="526"/>
        <w:gridCol w:w="820"/>
        <w:gridCol w:w="1155"/>
        <w:gridCol w:w="1998"/>
        <w:gridCol w:w="986"/>
        <w:gridCol w:w="1444"/>
        <w:gridCol w:w="1231"/>
      </w:tblGrid>
      <w:tr w:rsidR="00EF7EAF" w14:paraId="0C126FD4" w14:textId="77777777">
        <w:tc>
          <w:tcPr>
            <w:tcW w:w="1080" w:type="dxa"/>
          </w:tcPr>
          <w:p w14:paraId="5ECAF9E0" w14:textId="77777777" w:rsidR="00EF7EAF" w:rsidRDefault="00000000">
            <w:r>
              <w:t>Ref</w:t>
            </w:r>
          </w:p>
        </w:tc>
        <w:tc>
          <w:tcPr>
            <w:tcW w:w="1080" w:type="dxa"/>
          </w:tcPr>
          <w:p w14:paraId="2BE0E0AA" w14:textId="77777777" w:rsidR="00EF7EAF" w:rsidRDefault="00000000">
            <w:r>
              <w:t>Date</w:t>
            </w:r>
          </w:p>
        </w:tc>
        <w:tc>
          <w:tcPr>
            <w:tcW w:w="1080" w:type="dxa"/>
          </w:tcPr>
          <w:p w14:paraId="6D17AEE0" w14:textId="77777777" w:rsidR="00EF7EAF" w:rsidRDefault="00000000">
            <w:r>
              <w:t>From</w:t>
            </w:r>
          </w:p>
        </w:tc>
        <w:tc>
          <w:tcPr>
            <w:tcW w:w="1080" w:type="dxa"/>
          </w:tcPr>
          <w:p w14:paraId="409CAE67" w14:textId="77777777" w:rsidR="00EF7EAF" w:rsidRDefault="00000000">
            <w:r>
              <w:t>Role</w:t>
            </w:r>
          </w:p>
        </w:tc>
        <w:tc>
          <w:tcPr>
            <w:tcW w:w="1080" w:type="dxa"/>
          </w:tcPr>
          <w:p w14:paraId="55DB75F7" w14:textId="77777777" w:rsidR="00EF7EAF" w:rsidRDefault="00000000">
            <w:r>
              <w:t>Email</w:t>
            </w:r>
          </w:p>
        </w:tc>
        <w:tc>
          <w:tcPr>
            <w:tcW w:w="1080" w:type="dxa"/>
          </w:tcPr>
          <w:p w14:paraId="5F4968AF" w14:textId="77777777" w:rsidR="00EF7EAF" w:rsidRDefault="00000000">
            <w:r>
              <w:t>Type</w:t>
            </w:r>
          </w:p>
        </w:tc>
        <w:tc>
          <w:tcPr>
            <w:tcW w:w="1080" w:type="dxa"/>
          </w:tcPr>
          <w:p w14:paraId="1E41E741" w14:textId="77777777" w:rsidR="00EF7EAF" w:rsidRDefault="00000000">
            <w:r>
              <w:t>Summary</w:t>
            </w:r>
          </w:p>
        </w:tc>
        <w:tc>
          <w:tcPr>
            <w:tcW w:w="1080" w:type="dxa"/>
          </w:tcPr>
          <w:p w14:paraId="61516EBF" w14:textId="77777777" w:rsidR="00EF7EAF" w:rsidRDefault="00000000">
            <w:r>
              <w:t>Issue</w:t>
            </w:r>
          </w:p>
        </w:tc>
      </w:tr>
      <w:tr w:rsidR="00EF7EAF" w14:paraId="47A64F2B" w14:textId="77777777">
        <w:tc>
          <w:tcPr>
            <w:tcW w:w="1080" w:type="dxa"/>
          </w:tcPr>
          <w:p w14:paraId="3A58D4B5" w14:textId="77777777" w:rsidR="00EF7EAF" w:rsidRDefault="00000000">
            <w:r>
              <w:t>HC1</w:t>
            </w:r>
          </w:p>
        </w:tc>
        <w:tc>
          <w:tcPr>
            <w:tcW w:w="1080" w:type="dxa"/>
          </w:tcPr>
          <w:p w14:paraId="7CE50289" w14:textId="77777777" w:rsidR="00EF7EAF" w:rsidRDefault="00000000">
            <w:r>
              <w:t>TBC</w:t>
            </w:r>
          </w:p>
        </w:tc>
        <w:tc>
          <w:tcPr>
            <w:tcW w:w="1080" w:type="dxa"/>
          </w:tcPr>
          <w:p w14:paraId="789F395A" w14:textId="77777777" w:rsidR="00EF7EAF" w:rsidRDefault="00000000">
            <w:r>
              <w:t>Aaron</w:t>
            </w:r>
          </w:p>
        </w:tc>
        <w:tc>
          <w:tcPr>
            <w:tcW w:w="1080" w:type="dxa"/>
          </w:tcPr>
          <w:p w14:paraId="0F682E01" w14:textId="77777777" w:rsidR="00EF7EAF" w:rsidRDefault="00000000">
            <w:r>
              <w:t>Sales Representative</w:t>
            </w:r>
          </w:p>
        </w:tc>
        <w:tc>
          <w:tcPr>
            <w:tcW w:w="1080" w:type="dxa"/>
          </w:tcPr>
          <w:p w14:paraId="2AB99D07" w14:textId="77777777" w:rsidR="00EF7EAF" w:rsidRDefault="00000000">
            <w:r>
              <w:t>Not evidenced in current documents</w:t>
            </w:r>
          </w:p>
        </w:tc>
        <w:tc>
          <w:tcPr>
            <w:tcW w:w="1080" w:type="dxa"/>
          </w:tcPr>
          <w:p w14:paraId="2DC9E604" w14:textId="77777777" w:rsidR="00EF7EAF" w:rsidRDefault="00000000">
            <w:r>
              <w:t>Email</w:t>
            </w:r>
          </w:p>
        </w:tc>
        <w:tc>
          <w:tcPr>
            <w:tcW w:w="1080" w:type="dxa"/>
          </w:tcPr>
          <w:p w14:paraId="358A0471" w14:textId="77777777" w:rsidR="00EF7EAF" w:rsidRDefault="00000000">
            <w:r>
              <w:t>Pre-sale assurances</w:t>
            </w:r>
          </w:p>
        </w:tc>
        <w:tc>
          <w:tcPr>
            <w:tcW w:w="1080" w:type="dxa"/>
          </w:tcPr>
          <w:p w14:paraId="0AD9267D" w14:textId="77777777" w:rsidR="00EF7EAF" w:rsidRDefault="00000000">
            <w:r>
              <w:t>Representations</w:t>
            </w:r>
          </w:p>
        </w:tc>
      </w:tr>
      <w:tr w:rsidR="00EF7EAF" w14:paraId="5EF0BB84" w14:textId="77777777">
        <w:tc>
          <w:tcPr>
            <w:tcW w:w="1080" w:type="dxa"/>
          </w:tcPr>
          <w:p w14:paraId="52380295" w14:textId="77777777" w:rsidR="00EF7EAF" w:rsidRDefault="00000000">
            <w:r>
              <w:t>HC2</w:t>
            </w:r>
          </w:p>
        </w:tc>
        <w:tc>
          <w:tcPr>
            <w:tcW w:w="1080" w:type="dxa"/>
          </w:tcPr>
          <w:p w14:paraId="49C7DF6D" w14:textId="77777777" w:rsidR="00EF7EAF" w:rsidRDefault="00000000">
            <w:r>
              <w:t>TBC</w:t>
            </w:r>
          </w:p>
        </w:tc>
        <w:tc>
          <w:tcPr>
            <w:tcW w:w="1080" w:type="dxa"/>
          </w:tcPr>
          <w:p w14:paraId="13D33583" w14:textId="77777777" w:rsidR="00EF7EAF" w:rsidRDefault="00000000">
            <w:r>
              <w:t>Haven Customer Services</w:t>
            </w:r>
          </w:p>
        </w:tc>
        <w:tc>
          <w:tcPr>
            <w:tcW w:w="1080" w:type="dxa"/>
          </w:tcPr>
          <w:p w14:paraId="28B89F0F" w14:textId="77777777" w:rsidR="00EF7EAF" w:rsidRDefault="00000000">
            <w:r>
              <w:t>Customer Services</w:t>
            </w:r>
          </w:p>
        </w:tc>
        <w:tc>
          <w:tcPr>
            <w:tcW w:w="1080" w:type="dxa"/>
          </w:tcPr>
          <w:p w14:paraId="4DBACC54" w14:textId="77777777" w:rsidR="00EF7EAF" w:rsidRDefault="00000000">
            <w:r>
              <w:t>enquiry@haven.com</w:t>
            </w:r>
          </w:p>
        </w:tc>
        <w:tc>
          <w:tcPr>
            <w:tcW w:w="1080" w:type="dxa"/>
          </w:tcPr>
          <w:p w14:paraId="123D901B" w14:textId="77777777" w:rsidR="00EF7EAF" w:rsidRDefault="00000000">
            <w:r>
              <w:t>Email/Letter</w:t>
            </w:r>
          </w:p>
        </w:tc>
        <w:tc>
          <w:tcPr>
            <w:tcW w:w="1080" w:type="dxa"/>
          </w:tcPr>
          <w:p w14:paraId="5ECE0A43" w14:textId="77777777" w:rsidR="00EF7EAF" w:rsidRDefault="00000000">
            <w:r>
              <w:t>Complaint response</w:t>
            </w:r>
          </w:p>
        </w:tc>
        <w:tc>
          <w:tcPr>
            <w:tcW w:w="1080" w:type="dxa"/>
          </w:tcPr>
          <w:p w14:paraId="216C9DDC" w14:textId="77777777" w:rsidR="00EF7EAF" w:rsidRDefault="00000000">
            <w:r>
              <w:t>Complaint handling</w:t>
            </w:r>
          </w:p>
        </w:tc>
      </w:tr>
      <w:tr w:rsidR="00EF7EAF" w14:paraId="13778A63" w14:textId="77777777">
        <w:tc>
          <w:tcPr>
            <w:tcW w:w="1080" w:type="dxa"/>
          </w:tcPr>
          <w:p w14:paraId="54569271" w14:textId="77777777" w:rsidR="00EF7EAF" w:rsidRDefault="00000000">
            <w:r>
              <w:t>HC3</w:t>
            </w:r>
          </w:p>
        </w:tc>
        <w:tc>
          <w:tcPr>
            <w:tcW w:w="1080" w:type="dxa"/>
          </w:tcPr>
          <w:p w14:paraId="183CCA93" w14:textId="77777777" w:rsidR="00EF7EAF" w:rsidRDefault="00000000">
            <w:r>
              <w:t>TBC</w:t>
            </w:r>
          </w:p>
        </w:tc>
        <w:tc>
          <w:tcPr>
            <w:tcW w:w="1080" w:type="dxa"/>
          </w:tcPr>
          <w:p w14:paraId="6F3434DA" w14:textId="77777777" w:rsidR="00EF7EAF" w:rsidRDefault="00000000">
            <w:r>
              <w:t>John Mills</w:t>
            </w:r>
          </w:p>
        </w:tc>
        <w:tc>
          <w:tcPr>
            <w:tcW w:w="1080" w:type="dxa"/>
          </w:tcPr>
          <w:p w14:paraId="40DC8C07" w14:textId="77777777" w:rsidR="00EF7EAF" w:rsidRDefault="00000000">
            <w:r>
              <w:t>Senior Management</w:t>
            </w:r>
          </w:p>
        </w:tc>
        <w:tc>
          <w:tcPr>
            <w:tcW w:w="1080" w:type="dxa"/>
          </w:tcPr>
          <w:p w14:paraId="67F4B3B2" w14:textId="77777777" w:rsidR="00EF7EAF" w:rsidRDefault="00000000">
            <w:r>
              <w:t>Not evidenced in current documents</w:t>
            </w:r>
          </w:p>
        </w:tc>
        <w:tc>
          <w:tcPr>
            <w:tcW w:w="1080" w:type="dxa"/>
          </w:tcPr>
          <w:p w14:paraId="319E949F" w14:textId="77777777" w:rsidR="00EF7EAF" w:rsidRDefault="00000000">
            <w:r>
              <w:t>Email</w:t>
            </w:r>
          </w:p>
        </w:tc>
        <w:tc>
          <w:tcPr>
            <w:tcW w:w="1080" w:type="dxa"/>
          </w:tcPr>
          <w:p w14:paraId="2BB87340" w14:textId="77777777" w:rsidR="00EF7EAF" w:rsidRDefault="00000000">
            <w:r>
              <w:t>Escalation</w:t>
            </w:r>
          </w:p>
        </w:tc>
        <w:tc>
          <w:tcPr>
            <w:tcW w:w="1080" w:type="dxa"/>
          </w:tcPr>
          <w:p w14:paraId="5E2A2FC5" w14:textId="77777777" w:rsidR="00EF7EAF" w:rsidRDefault="00000000">
            <w:r>
              <w:t>Management involvement</w:t>
            </w:r>
          </w:p>
        </w:tc>
      </w:tr>
      <w:tr w:rsidR="00EF7EAF" w14:paraId="49AB49BE" w14:textId="77777777">
        <w:tc>
          <w:tcPr>
            <w:tcW w:w="1080" w:type="dxa"/>
          </w:tcPr>
          <w:p w14:paraId="6C04A811" w14:textId="77777777" w:rsidR="00EF7EAF" w:rsidRDefault="00000000">
            <w:r>
              <w:t>HC4</w:t>
            </w:r>
          </w:p>
        </w:tc>
        <w:tc>
          <w:tcPr>
            <w:tcW w:w="1080" w:type="dxa"/>
          </w:tcPr>
          <w:p w14:paraId="09B0858C" w14:textId="77777777" w:rsidR="00EF7EAF" w:rsidRDefault="00000000">
            <w:r>
              <w:t>Jan 2026</w:t>
            </w:r>
          </w:p>
        </w:tc>
        <w:tc>
          <w:tcPr>
            <w:tcW w:w="1080" w:type="dxa"/>
          </w:tcPr>
          <w:p w14:paraId="53FFF897" w14:textId="77777777" w:rsidR="00EF7EAF" w:rsidRDefault="00000000">
            <w:r>
              <w:t>Rachel Cowell</w:t>
            </w:r>
          </w:p>
        </w:tc>
        <w:tc>
          <w:tcPr>
            <w:tcW w:w="1080" w:type="dxa"/>
          </w:tcPr>
          <w:p w14:paraId="1DF0A38E" w14:textId="77777777" w:rsidR="00EF7EAF" w:rsidRDefault="00000000">
            <w:r>
              <w:t>Data Protection Support Officer</w:t>
            </w:r>
          </w:p>
        </w:tc>
        <w:tc>
          <w:tcPr>
            <w:tcW w:w="1080" w:type="dxa"/>
          </w:tcPr>
          <w:p w14:paraId="33BF4B3D" w14:textId="77777777" w:rsidR="00EF7EAF" w:rsidRDefault="00000000">
            <w:r>
              <w:t>privacy@haven.com</w:t>
            </w:r>
          </w:p>
        </w:tc>
        <w:tc>
          <w:tcPr>
            <w:tcW w:w="1080" w:type="dxa"/>
          </w:tcPr>
          <w:p w14:paraId="4CB63608" w14:textId="77777777" w:rsidR="00EF7EAF" w:rsidRDefault="00000000">
            <w:r>
              <w:t>Email</w:t>
            </w:r>
          </w:p>
        </w:tc>
        <w:tc>
          <w:tcPr>
            <w:tcW w:w="1080" w:type="dxa"/>
          </w:tcPr>
          <w:p w14:paraId="0543A6B4" w14:textId="77777777" w:rsidR="00EF7EAF" w:rsidRDefault="00000000">
            <w:r>
              <w:t>SAR disclosure correspondence</w:t>
            </w:r>
          </w:p>
        </w:tc>
        <w:tc>
          <w:tcPr>
            <w:tcW w:w="1080" w:type="dxa"/>
          </w:tcPr>
          <w:p w14:paraId="0F5EFA0C" w14:textId="77777777" w:rsidR="00EF7EAF" w:rsidRDefault="00000000">
            <w:r>
              <w:t>Disclosure</w:t>
            </w:r>
          </w:p>
        </w:tc>
      </w:tr>
      <w:tr w:rsidR="00EF7EAF" w14:paraId="495416D3" w14:textId="77777777">
        <w:tc>
          <w:tcPr>
            <w:tcW w:w="1080" w:type="dxa"/>
          </w:tcPr>
          <w:p w14:paraId="4B38DE62" w14:textId="77777777" w:rsidR="00EF7EAF" w:rsidRDefault="00000000">
            <w:r>
              <w:t>HC5</w:t>
            </w:r>
          </w:p>
        </w:tc>
        <w:tc>
          <w:tcPr>
            <w:tcW w:w="1080" w:type="dxa"/>
          </w:tcPr>
          <w:p w14:paraId="5FB81FB4" w14:textId="77777777" w:rsidR="00EF7EAF" w:rsidRDefault="00000000">
            <w:r>
              <w:t>Jan 2026</w:t>
            </w:r>
          </w:p>
        </w:tc>
        <w:tc>
          <w:tcPr>
            <w:tcW w:w="1080" w:type="dxa"/>
          </w:tcPr>
          <w:p w14:paraId="35A52EE2" w14:textId="77777777" w:rsidR="00EF7EAF" w:rsidRDefault="00000000">
            <w:r>
              <w:t>Owner Services</w:t>
            </w:r>
          </w:p>
        </w:tc>
        <w:tc>
          <w:tcPr>
            <w:tcW w:w="1080" w:type="dxa"/>
          </w:tcPr>
          <w:p w14:paraId="1D045C8F" w14:textId="77777777" w:rsidR="00EF7EAF" w:rsidRDefault="00000000">
            <w:r>
              <w:t>Owners Support</w:t>
            </w:r>
          </w:p>
        </w:tc>
        <w:tc>
          <w:tcPr>
            <w:tcW w:w="1080" w:type="dxa"/>
          </w:tcPr>
          <w:p w14:paraId="4B5FA63A" w14:textId="77777777" w:rsidR="00EF7EAF" w:rsidRDefault="00000000">
            <w:r>
              <w:t>Owner.Services@haven.com</w:t>
            </w:r>
          </w:p>
        </w:tc>
        <w:tc>
          <w:tcPr>
            <w:tcW w:w="1080" w:type="dxa"/>
          </w:tcPr>
          <w:p w14:paraId="2F78D577" w14:textId="77777777" w:rsidR="00EF7EAF" w:rsidRDefault="00000000">
            <w:r>
              <w:t>Email</w:t>
            </w:r>
          </w:p>
        </w:tc>
        <w:tc>
          <w:tcPr>
            <w:tcW w:w="1080" w:type="dxa"/>
          </w:tcPr>
          <w:p w14:paraId="49A1FA44" w14:textId="77777777" w:rsidR="00EF7EAF" w:rsidRDefault="00000000">
            <w:r>
              <w:t>Ownership/account enquiries</w:t>
            </w:r>
          </w:p>
        </w:tc>
        <w:tc>
          <w:tcPr>
            <w:tcW w:w="1080" w:type="dxa"/>
          </w:tcPr>
          <w:p w14:paraId="660AD9D8" w14:textId="77777777" w:rsidR="00EF7EAF" w:rsidRDefault="00000000">
            <w:r>
              <w:t>Ownership</w:t>
            </w:r>
          </w:p>
        </w:tc>
      </w:tr>
      <w:tr w:rsidR="00EF7EAF" w14:paraId="52BF2CA0" w14:textId="77777777">
        <w:tc>
          <w:tcPr>
            <w:tcW w:w="1080" w:type="dxa"/>
          </w:tcPr>
          <w:p w14:paraId="39FC70F3" w14:textId="77777777" w:rsidR="00EF7EAF" w:rsidRDefault="00000000">
            <w:r>
              <w:t>HC6</w:t>
            </w:r>
          </w:p>
        </w:tc>
        <w:tc>
          <w:tcPr>
            <w:tcW w:w="1080" w:type="dxa"/>
          </w:tcPr>
          <w:p w14:paraId="2485DB04" w14:textId="77777777" w:rsidR="00EF7EAF" w:rsidRDefault="00000000">
            <w:r>
              <w:t>Jan 2026</w:t>
            </w:r>
          </w:p>
        </w:tc>
        <w:tc>
          <w:tcPr>
            <w:tcW w:w="1080" w:type="dxa"/>
          </w:tcPr>
          <w:p w14:paraId="3E2FFFE5" w14:textId="77777777" w:rsidR="00EF7EAF" w:rsidRDefault="00000000">
            <w:r>
              <w:t>Caravan Claims</w:t>
            </w:r>
          </w:p>
        </w:tc>
        <w:tc>
          <w:tcPr>
            <w:tcW w:w="1080" w:type="dxa"/>
          </w:tcPr>
          <w:p w14:paraId="5278CD0E" w14:textId="77777777" w:rsidR="00EF7EAF" w:rsidRDefault="00000000">
            <w:r>
              <w:t>Claims Adviser</w:t>
            </w:r>
          </w:p>
        </w:tc>
        <w:tc>
          <w:tcPr>
            <w:tcW w:w="1080" w:type="dxa"/>
          </w:tcPr>
          <w:p w14:paraId="7F5F7C41" w14:textId="77777777" w:rsidR="00EF7EAF" w:rsidRDefault="00000000">
            <w:r>
              <w:t>info@caravanclaims.co.uk</w:t>
            </w:r>
          </w:p>
        </w:tc>
        <w:tc>
          <w:tcPr>
            <w:tcW w:w="1080" w:type="dxa"/>
          </w:tcPr>
          <w:p w14:paraId="0D2ED894" w14:textId="77777777" w:rsidR="00EF7EAF" w:rsidRDefault="00000000">
            <w:r>
              <w:t>CC Email</w:t>
            </w:r>
          </w:p>
        </w:tc>
        <w:tc>
          <w:tcPr>
            <w:tcW w:w="1080" w:type="dxa"/>
          </w:tcPr>
          <w:p w14:paraId="59376F1F" w14:textId="77777777" w:rsidR="00EF7EAF" w:rsidRDefault="00000000">
            <w:r>
              <w:t>Legal support correspondence</w:t>
            </w:r>
          </w:p>
        </w:tc>
        <w:tc>
          <w:tcPr>
            <w:tcW w:w="1080" w:type="dxa"/>
          </w:tcPr>
          <w:p w14:paraId="3EAECB6F" w14:textId="77777777" w:rsidR="00EF7EAF" w:rsidRDefault="00000000">
            <w:r>
              <w:t>Claim preparation</w:t>
            </w:r>
          </w:p>
        </w:tc>
      </w:tr>
    </w:tbl>
    <w:p w14:paraId="0B1FE506" w14:textId="77777777" w:rsidR="00EF7EAF" w:rsidRDefault="00000000">
      <w:pPr>
        <w:pStyle w:val="Heading2"/>
      </w:pPr>
      <w:r>
        <w:t>Evidence Note</w:t>
      </w:r>
    </w:p>
    <w:p w14:paraId="61A1C40F" w14:textId="77777777" w:rsidR="00EF7EAF" w:rsidRDefault="00000000">
      <w:r>
        <w:t>Email addresses have been populated where evidenced in the uploaded correspondence. Direct email addresses for Aaron and John Mills have not been inserted because they are not evidenced in the current file set.</w:t>
      </w:r>
    </w:p>
    <w:sectPr w:rsidR="00EF7E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108787">
    <w:abstractNumId w:val="8"/>
  </w:num>
  <w:num w:numId="2" w16cid:durableId="1460025100">
    <w:abstractNumId w:val="6"/>
  </w:num>
  <w:num w:numId="3" w16cid:durableId="1469544328">
    <w:abstractNumId w:val="5"/>
  </w:num>
  <w:num w:numId="4" w16cid:durableId="1173103163">
    <w:abstractNumId w:val="4"/>
  </w:num>
  <w:num w:numId="5" w16cid:durableId="1692610303">
    <w:abstractNumId w:val="7"/>
  </w:num>
  <w:num w:numId="6" w16cid:durableId="1919554818">
    <w:abstractNumId w:val="3"/>
  </w:num>
  <w:num w:numId="7" w16cid:durableId="37362282">
    <w:abstractNumId w:val="2"/>
  </w:num>
  <w:num w:numId="8" w16cid:durableId="34623299">
    <w:abstractNumId w:val="1"/>
  </w:num>
  <w:num w:numId="9" w16cid:durableId="1231883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2C85"/>
    <w:rsid w:val="00AA1D8D"/>
    <w:rsid w:val="00B47730"/>
    <w:rsid w:val="00CB0664"/>
    <w:rsid w:val="00CF4AF9"/>
    <w:rsid w:val="00EF7E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E4C6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163</Words>
  <Characters>931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2026-07-02T10:19:00Z</dcterms:created>
  <dcterms:modified xsi:type="dcterms:W3CDTF">2026-07-02T10:19:00Z</dcterms:modified>
  <cp:category/>
</cp:coreProperties>
</file>