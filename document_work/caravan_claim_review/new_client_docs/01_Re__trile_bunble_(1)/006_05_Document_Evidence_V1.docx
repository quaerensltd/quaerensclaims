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EBE31" w14:textId="77777777" w:rsidR="003E3D9F" w:rsidRDefault="00000000">
      <w:pPr>
        <w:jc w:val="center"/>
      </w:pPr>
      <w:r>
        <w:rPr>
          <w:b/>
          <w:sz w:val="44"/>
        </w:rPr>
        <w:t>DOCUMENT EVIDENCE</w:t>
      </w:r>
    </w:p>
    <w:p w14:paraId="22335158" w14:textId="77777777" w:rsidR="003E3D9F" w:rsidRDefault="00000000">
      <w:pPr>
        <w:jc w:val="center"/>
      </w:pPr>
      <w:r>
        <w:rPr>
          <w:b/>
          <w:sz w:val="36"/>
        </w:rPr>
        <w:t>VAUGHAN v HAVEN HOLIDAYS LTD</w:t>
      </w:r>
    </w:p>
    <w:p w14:paraId="25C453E5" w14:textId="77777777" w:rsidR="003E3D9F" w:rsidRDefault="00000000">
      <w:pPr>
        <w:pStyle w:val="Heading1"/>
      </w:pPr>
      <w:r>
        <w:t>Purpose</w:t>
      </w:r>
    </w:p>
    <w:p w14:paraId="77D33122" w14:textId="77777777" w:rsidR="003E3D9F" w:rsidRDefault="00000000">
      <w:r>
        <w:t xml:space="preserve">This section contains all documentary evidence relied upon in support of the claim. Each document should be allocated an exhibit reference and cross-referenced to the witness statements, </w:t>
      </w:r>
      <w:proofErr w:type="gramStart"/>
      <w:r>
        <w:t>chronology</w:t>
      </w:r>
      <w:proofErr w:type="gramEnd"/>
      <w:r>
        <w:t xml:space="preserve"> and correspondence.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545"/>
        <w:gridCol w:w="2604"/>
        <w:gridCol w:w="2276"/>
        <w:gridCol w:w="1467"/>
      </w:tblGrid>
      <w:tr w:rsidR="00371EAB" w14:paraId="5324377D" w14:textId="77777777" w:rsidTr="00371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31C01" w14:textId="77777777" w:rsidR="00371EAB" w:rsidRDefault="00371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45F613B3" w14:textId="77777777" w:rsidR="00371EAB" w:rsidRDefault="00371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C5EA2DB" w14:textId="77777777" w:rsidR="00371EAB" w:rsidRDefault="00371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 Source</w:t>
            </w:r>
          </w:p>
        </w:tc>
        <w:tc>
          <w:tcPr>
            <w:tcW w:w="0" w:type="auto"/>
            <w:vAlign w:val="center"/>
            <w:hideMark/>
          </w:tcPr>
          <w:p w14:paraId="259A6375" w14:textId="77777777" w:rsidR="00371EAB" w:rsidRDefault="00371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Linked Section</w:t>
            </w:r>
          </w:p>
        </w:tc>
        <w:tc>
          <w:tcPr>
            <w:tcW w:w="0" w:type="auto"/>
            <w:vAlign w:val="center"/>
            <w:hideMark/>
          </w:tcPr>
          <w:p w14:paraId="2EE64650" w14:textId="77777777" w:rsidR="00371EAB" w:rsidRDefault="00371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71EAB" w14:paraId="12DA1729" w14:textId="77777777" w:rsidTr="00371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9ABE" w14:textId="77777777" w:rsidR="00371EAB" w:rsidRDefault="00371EAB">
            <w:r>
              <w:rPr>
                <w:rStyle w:val="Strong"/>
              </w:rPr>
              <w:t>DE001</w:t>
            </w:r>
          </w:p>
        </w:tc>
        <w:tc>
          <w:tcPr>
            <w:tcW w:w="0" w:type="auto"/>
            <w:vAlign w:val="center"/>
            <w:hideMark/>
          </w:tcPr>
          <w:p w14:paraId="344A26D1" w14:textId="77777777" w:rsidR="00371EAB" w:rsidRDefault="00371EAB">
            <w:r>
              <w:t>Original Purchase Agreement – First Caravan (2017)</w:t>
            </w:r>
          </w:p>
        </w:tc>
        <w:tc>
          <w:tcPr>
            <w:tcW w:w="0" w:type="auto"/>
            <w:vAlign w:val="center"/>
            <w:hideMark/>
          </w:tcPr>
          <w:p w14:paraId="1BBFF7D2" w14:textId="77777777" w:rsidR="00371EAB" w:rsidRDefault="00371EAB">
            <w:r>
              <w:t>Purchase Agreement, Sales Documentation, Email Binder</w:t>
            </w:r>
          </w:p>
        </w:tc>
        <w:tc>
          <w:tcPr>
            <w:tcW w:w="0" w:type="auto"/>
            <w:vAlign w:val="center"/>
            <w:hideMark/>
          </w:tcPr>
          <w:p w14:paraId="2E92E93D" w14:textId="77777777" w:rsidR="00371EAB" w:rsidRDefault="00371EAB">
            <w:r>
              <w:t>Master Chronology, Executive Summary, Witness Statement (Kennedy Vaughan)</w:t>
            </w:r>
          </w:p>
        </w:tc>
        <w:tc>
          <w:tcPr>
            <w:tcW w:w="0" w:type="auto"/>
            <w:vAlign w:val="center"/>
            <w:hideMark/>
          </w:tcPr>
          <w:p w14:paraId="550A9A9B" w14:textId="77777777" w:rsidR="00371EAB" w:rsidRDefault="00371EAB">
            <w:r>
              <w:rPr>
                <w:rStyle w:val="Strong"/>
              </w:rPr>
              <w:t>Available</w:t>
            </w:r>
          </w:p>
        </w:tc>
      </w:tr>
      <w:tr w:rsidR="00371EAB" w14:paraId="4540E505" w14:textId="77777777" w:rsidTr="00371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341E" w14:textId="77777777" w:rsidR="00371EAB" w:rsidRDefault="00371EAB">
            <w:r>
              <w:rPr>
                <w:rStyle w:val="Strong"/>
              </w:rPr>
              <w:t>DE002</w:t>
            </w:r>
          </w:p>
        </w:tc>
        <w:tc>
          <w:tcPr>
            <w:tcW w:w="0" w:type="auto"/>
            <w:vAlign w:val="center"/>
            <w:hideMark/>
          </w:tcPr>
          <w:p w14:paraId="365753E4" w14:textId="77777777" w:rsidR="00371EAB" w:rsidRDefault="00371EAB">
            <w:r>
              <w:t>Upgrade Agreement – Replacement Caravan</w:t>
            </w:r>
          </w:p>
        </w:tc>
        <w:tc>
          <w:tcPr>
            <w:tcW w:w="0" w:type="auto"/>
            <w:vAlign w:val="center"/>
            <w:hideMark/>
          </w:tcPr>
          <w:p w14:paraId="4F3A285F" w14:textId="77777777" w:rsidR="00371EAB" w:rsidRDefault="00371EAB">
            <w:r>
              <w:t xml:space="preserve">Upgrade Sales Agreement, Julia Jones Emails, Aaron </w:t>
            </w:r>
            <w:proofErr w:type="spellStart"/>
            <w:r>
              <w:t>Herrman</w:t>
            </w:r>
            <w:proofErr w:type="spellEnd"/>
            <w:r>
              <w:t xml:space="preserve"> Emails, Finance Documentation</w:t>
            </w:r>
          </w:p>
        </w:tc>
        <w:tc>
          <w:tcPr>
            <w:tcW w:w="0" w:type="auto"/>
            <w:vAlign w:val="center"/>
            <w:hideMark/>
          </w:tcPr>
          <w:p w14:paraId="052B967D" w14:textId="77777777" w:rsidR="00371EAB" w:rsidRDefault="00371EAB">
            <w:r>
              <w:t>Witness Statements, Master Chronology, Correspondence</w:t>
            </w:r>
          </w:p>
        </w:tc>
        <w:tc>
          <w:tcPr>
            <w:tcW w:w="0" w:type="auto"/>
            <w:vAlign w:val="center"/>
            <w:hideMark/>
          </w:tcPr>
          <w:p w14:paraId="7438E1F2" w14:textId="77777777" w:rsidR="00371EAB" w:rsidRDefault="00371EAB">
            <w:r>
              <w:rPr>
                <w:rStyle w:val="Strong"/>
              </w:rPr>
              <w:t>Available</w:t>
            </w:r>
          </w:p>
        </w:tc>
      </w:tr>
      <w:tr w:rsidR="00371EAB" w14:paraId="71450A40" w14:textId="77777777" w:rsidTr="00371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BE11" w14:textId="77777777" w:rsidR="00371EAB" w:rsidRDefault="00371EAB">
            <w:r>
              <w:rPr>
                <w:rStyle w:val="Strong"/>
              </w:rPr>
              <w:t>DE003</w:t>
            </w:r>
          </w:p>
        </w:tc>
        <w:tc>
          <w:tcPr>
            <w:tcW w:w="0" w:type="auto"/>
            <w:vAlign w:val="center"/>
            <w:hideMark/>
          </w:tcPr>
          <w:p w14:paraId="15EE766F" w14:textId="77777777" w:rsidR="00371EAB" w:rsidRDefault="00371EAB">
            <w:r>
              <w:t>Snagging Lists (Approx. 71 Defects)</w:t>
            </w:r>
          </w:p>
        </w:tc>
        <w:tc>
          <w:tcPr>
            <w:tcW w:w="0" w:type="auto"/>
            <w:vAlign w:val="center"/>
            <w:hideMark/>
          </w:tcPr>
          <w:p w14:paraId="78423525" w14:textId="77777777" w:rsidR="00371EAB" w:rsidRDefault="00371EAB">
            <w:r>
              <w:t>Haven Snagging Records, Claimant's Snagging Lists, Inspection Notes</w:t>
            </w:r>
          </w:p>
        </w:tc>
        <w:tc>
          <w:tcPr>
            <w:tcW w:w="0" w:type="auto"/>
            <w:vAlign w:val="center"/>
            <w:hideMark/>
          </w:tcPr>
          <w:p w14:paraId="1EFDCED2" w14:textId="77777777" w:rsidR="00371EAB" w:rsidRDefault="00371EAB">
            <w:r>
              <w:t>Master Chronology, Witness Statements, Trial Bundle</w:t>
            </w:r>
          </w:p>
        </w:tc>
        <w:tc>
          <w:tcPr>
            <w:tcW w:w="0" w:type="auto"/>
            <w:vAlign w:val="center"/>
            <w:hideMark/>
          </w:tcPr>
          <w:p w14:paraId="09F403DE" w14:textId="77777777" w:rsidR="00371EAB" w:rsidRDefault="00371EAB">
            <w:r>
              <w:rPr>
                <w:rStyle w:val="Strong"/>
              </w:rPr>
              <w:t>Available</w:t>
            </w:r>
          </w:p>
        </w:tc>
      </w:tr>
      <w:tr w:rsidR="00371EAB" w14:paraId="19100DEB" w14:textId="77777777" w:rsidTr="00371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38B5" w14:textId="77777777" w:rsidR="00371EAB" w:rsidRDefault="00371EAB">
            <w:r>
              <w:rPr>
                <w:rStyle w:val="Strong"/>
              </w:rPr>
              <w:t>DE004</w:t>
            </w:r>
          </w:p>
        </w:tc>
        <w:tc>
          <w:tcPr>
            <w:tcW w:w="0" w:type="auto"/>
            <w:vAlign w:val="center"/>
            <w:hideMark/>
          </w:tcPr>
          <w:p w14:paraId="2A372A2F" w14:textId="77777777" w:rsidR="00371EAB" w:rsidRDefault="00371EAB">
            <w:r>
              <w:t>Photographic &amp; Video Evidence of Caravan Defects</w:t>
            </w:r>
          </w:p>
        </w:tc>
        <w:tc>
          <w:tcPr>
            <w:tcW w:w="0" w:type="auto"/>
            <w:vAlign w:val="center"/>
            <w:hideMark/>
          </w:tcPr>
          <w:p w14:paraId="215A09EB" w14:textId="77777777" w:rsidR="00371EAB" w:rsidRPr="00371EAB" w:rsidRDefault="00371EAB">
            <w:pPr>
              <w:rPr>
                <w:lang w:val="fr-FR"/>
              </w:rPr>
            </w:pPr>
            <w:r w:rsidRPr="00371EAB">
              <w:rPr>
                <w:lang w:val="fr-FR"/>
              </w:rPr>
              <w:t>Photographs, Videos, Mobile Phone Images</w:t>
            </w:r>
          </w:p>
        </w:tc>
        <w:tc>
          <w:tcPr>
            <w:tcW w:w="0" w:type="auto"/>
            <w:vAlign w:val="center"/>
            <w:hideMark/>
          </w:tcPr>
          <w:p w14:paraId="163B4E3C" w14:textId="77777777" w:rsidR="00371EAB" w:rsidRDefault="00371EAB">
            <w:r>
              <w:t>Witness Statements, Snagging Evidence, Trial Bundle</w:t>
            </w:r>
          </w:p>
        </w:tc>
        <w:tc>
          <w:tcPr>
            <w:tcW w:w="0" w:type="auto"/>
            <w:vAlign w:val="center"/>
            <w:hideMark/>
          </w:tcPr>
          <w:p w14:paraId="7C35050F" w14:textId="77777777" w:rsidR="00371EAB" w:rsidRDefault="00371EAB">
            <w:r>
              <w:rPr>
                <w:rStyle w:val="Strong"/>
              </w:rPr>
              <w:t>Available (Awaiting Exhibit Numbering)</w:t>
            </w:r>
          </w:p>
        </w:tc>
      </w:tr>
      <w:tr w:rsidR="00371EAB" w14:paraId="46D3575A" w14:textId="77777777" w:rsidTr="00371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BD2D" w14:textId="77777777" w:rsidR="00371EAB" w:rsidRDefault="00371EAB">
            <w:r>
              <w:rPr>
                <w:rStyle w:val="Strong"/>
              </w:rPr>
              <w:t>DE005</w:t>
            </w:r>
          </w:p>
        </w:tc>
        <w:tc>
          <w:tcPr>
            <w:tcW w:w="0" w:type="auto"/>
            <w:vAlign w:val="center"/>
            <w:hideMark/>
          </w:tcPr>
          <w:p w14:paraId="565021CA" w14:textId="77777777" w:rsidR="00371EAB" w:rsidRDefault="00371EAB">
            <w:r>
              <w:t>Financial Records, Invoices &amp; Receipts</w:t>
            </w:r>
          </w:p>
        </w:tc>
        <w:tc>
          <w:tcPr>
            <w:tcW w:w="0" w:type="auto"/>
            <w:vAlign w:val="center"/>
            <w:hideMark/>
          </w:tcPr>
          <w:p w14:paraId="5B2D364C" w14:textId="77777777" w:rsidR="00371EAB" w:rsidRDefault="00371EAB">
            <w:r>
              <w:t>Purchase Invoice, Ground Rent, Decking Invoice, Insurance Documents, Legal Costs, Receipts, Schedule of Loss</w:t>
            </w:r>
          </w:p>
        </w:tc>
        <w:tc>
          <w:tcPr>
            <w:tcW w:w="0" w:type="auto"/>
            <w:vAlign w:val="center"/>
            <w:hideMark/>
          </w:tcPr>
          <w:p w14:paraId="7088DB5F" w14:textId="77777777" w:rsidR="00371EAB" w:rsidRDefault="00371EAB">
            <w:r>
              <w:t>Financial Loss Schedule</w:t>
            </w:r>
          </w:p>
        </w:tc>
        <w:tc>
          <w:tcPr>
            <w:tcW w:w="0" w:type="auto"/>
            <w:vAlign w:val="center"/>
            <w:hideMark/>
          </w:tcPr>
          <w:p w14:paraId="4D54BC94" w14:textId="77777777" w:rsidR="00371EAB" w:rsidRDefault="00371EAB">
            <w:r>
              <w:rPr>
                <w:rStyle w:val="Strong"/>
              </w:rPr>
              <w:t>Partially Complete</w:t>
            </w:r>
          </w:p>
        </w:tc>
      </w:tr>
      <w:tr w:rsidR="00371EAB" w14:paraId="47F8AA1B" w14:textId="77777777" w:rsidTr="00371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EC84" w14:textId="77777777" w:rsidR="00371EAB" w:rsidRDefault="00371EAB">
            <w:r>
              <w:rPr>
                <w:rStyle w:val="Strong"/>
              </w:rPr>
              <w:t>DE006</w:t>
            </w:r>
          </w:p>
        </w:tc>
        <w:tc>
          <w:tcPr>
            <w:tcW w:w="0" w:type="auto"/>
            <w:vAlign w:val="center"/>
            <w:hideMark/>
          </w:tcPr>
          <w:p w14:paraId="67E04F1B" w14:textId="77777777" w:rsidR="00371EAB" w:rsidRDefault="00371EAB">
            <w:r>
              <w:t>Supporting Documentary Evidence</w:t>
            </w:r>
          </w:p>
        </w:tc>
        <w:tc>
          <w:tcPr>
            <w:tcW w:w="0" w:type="auto"/>
            <w:vAlign w:val="center"/>
            <w:hideMark/>
          </w:tcPr>
          <w:p w14:paraId="23479FC5" w14:textId="77777777" w:rsidR="00371EAB" w:rsidRDefault="00371EAB">
            <w:r>
              <w:t xml:space="preserve">Email Binder, Complaint Correspondence, Subject Access Request, Haven Responses, Internal Haven Documents, Finance </w:t>
            </w:r>
            <w:r>
              <w:lastRenderedPageBreak/>
              <w:t>Correspondence, Insurance Records, Miscellaneous Supporting Documents</w:t>
            </w:r>
          </w:p>
        </w:tc>
        <w:tc>
          <w:tcPr>
            <w:tcW w:w="0" w:type="auto"/>
            <w:vAlign w:val="center"/>
            <w:hideMark/>
          </w:tcPr>
          <w:p w14:paraId="0DC8FDB2" w14:textId="77777777" w:rsidR="00371EAB" w:rsidRDefault="00371EAB">
            <w:r>
              <w:lastRenderedPageBreak/>
              <w:t xml:space="preserve">Executive Summary, Witness Statements, Master Chronology, Correspondence, SAR, Financial Loss, Legal </w:t>
            </w:r>
            <w:r>
              <w:lastRenderedPageBreak/>
              <w:t>Research &amp; Trial Preparation</w:t>
            </w:r>
          </w:p>
        </w:tc>
        <w:tc>
          <w:tcPr>
            <w:tcW w:w="0" w:type="auto"/>
            <w:vAlign w:val="center"/>
            <w:hideMark/>
          </w:tcPr>
          <w:p w14:paraId="72B940D2" w14:textId="77777777" w:rsidR="00371EAB" w:rsidRDefault="00371EAB">
            <w:r>
              <w:rPr>
                <w:rStyle w:val="Strong"/>
              </w:rPr>
              <w:lastRenderedPageBreak/>
              <w:t>Available</w:t>
            </w:r>
          </w:p>
        </w:tc>
      </w:tr>
    </w:tbl>
    <w:p w14:paraId="51B68159" w14:textId="77777777" w:rsidR="00556D60" w:rsidRDefault="00556D60" w:rsidP="00371EAB">
      <w:pPr>
        <w:pStyle w:val="Heading3"/>
      </w:pPr>
    </w:p>
    <w:p w14:paraId="29A2A45A" w14:textId="21F867E5" w:rsidR="00371EAB" w:rsidRDefault="00371EAB" w:rsidP="00371EAB">
      <w:pPr>
        <w:pStyle w:val="Heading3"/>
      </w:pPr>
      <w:r>
        <w:t xml:space="preserve">Supporting documents already identified within </w:t>
      </w:r>
      <w:proofErr w:type="gramStart"/>
      <w:r>
        <w:t>DE006</w:t>
      </w:r>
      <w:proofErr w:type="gramEnd"/>
    </w:p>
    <w:p w14:paraId="5F87E2AA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Purchase correspondence </w:t>
      </w:r>
    </w:p>
    <w:p w14:paraId="7B0F8904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Upgrade correspondence </w:t>
      </w:r>
    </w:p>
    <w:p w14:paraId="1E0868EC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Haven email correspondence </w:t>
      </w:r>
    </w:p>
    <w:p w14:paraId="43ADF2FC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Complaint history </w:t>
      </w:r>
    </w:p>
    <w:p w14:paraId="034F91CE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John Mills correspondence </w:t>
      </w:r>
    </w:p>
    <w:p w14:paraId="1E9940AA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Jonathon Stratford correspondence </w:t>
      </w:r>
    </w:p>
    <w:p w14:paraId="78526F68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Julia Jones correspondence </w:t>
      </w:r>
    </w:p>
    <w:p w14:paraId="0D88DBBA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Aaron </w:t>
      </w:r>
      <w:proofErr w:type="spellStart"/>
      <w:r>
        <w:t>Herrman</w:t>
      </w:r>
      <w:proofErr w:type="spellEnd"/>
      <w:r>
        <w:t xml:space="preserve"> correspondence </w:t>
      </w:r>
    </w:p>
    <w:p w14:paraId="56621442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Subject Access Request </w:t>
      </w:r>
    </w:p>
    <w:p w14:paraId="0BB00FD5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SAR acknowledgements </w:t>
      </w:r>
    </w:p>
    <w:p w14:paraId="7C5C0869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SAR disclosure </w:t>
      </w:r>
    </w:p>
    <w:p w14:paraId="71BBA086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Haven management responses </w:t>
      </w:r>
    </w:p>
    <w:p w14:paraId="460A2299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Repair correspondence </w:t>
      </w:r>
    </w:p>
    <w:p w14:paraId="0DDE3368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Snagging reports </w:t>
      </w:r>
    </w:p>
    <w:p w14:paraId="2066DEDF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Photographic evidence </w:t>
      </w:r>
    </w:p>
    <w:p w14:paraId="2580CC6F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Insurance documents </w:t>
      </w:r>
    </w:p>
    <w:p w14:paraId="592F735F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Ground rent records </w:t>
      </w:r>
    </w:p>
    <w:p w14:paraId="0C69F46F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Finance documents </w:t>
      </w:r>
    </w:p>
    <w:p w14:paraId="57D2EF89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Legal correspondence </w:t>
      </w:r>
    </w:p>
    <w:p w14:paraId="523C30DD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Schedule of Loss </w:t>
      </w:r>
    </w:p>
    <w:p w14:paraId="6A2B5CCF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Witness Statements </w:t>
      </w:r>
    </w:p>
    <w:p w14:paraId="1C9458D4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Master Chronology </w:t>
      </w:r>
    </w:p>
    <w:p w14:paraId="02207883" w14:textId="77777777" w:rsidR="00371EAB" w:rsidRDefault="00371EAB" w:rsidP="00371E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Trial preparation documents </w:t>
      </w:r>
    </w:p>
    <w:p w14:paraId="561C189A" w14:textId="77777777" w:rsidR="00371EAB" w:rsidRDefault="00371EAB"/>
    <w:p w14:paraId="0E3B410C" w14:textId="77777777" w:rsidR="00371EAB" w:rsidRDefault="00371EAB"/>
    <w:p w14:paraId="0366118B" w14:textId="77777777" w:rsidR="00371EAB" w:rsidRDefault="00371EAB"/>
    <w:p w14:paraId="6D01B355" w14:textId="77777777" w:rsidR="00371EAB" w:rsidRDefault="00371EAB"/>
    <w:p w14:paraId="403C049F" w14:textId="77777777" w:rsidR="00371EAB" w:rsidRDefault="00371EAB" w:rsidP="00371EAB">
      <w:pPr>
        <w:pStyle w:val="ListBullet"/>
        <w:numPr>
          <w:ilvl w:val="0"/>
          <w:numId w:val="0"/>
        </w:numPr>
        <w:ind w:left="360" w:hanging="360"/>
      </w:pPr>
    </w:p>
    <w:p w14:paraId="247CB401" w14:textId="77777777" w:rsidR="00371EAB" w:rsidRDefault="00371EAB" w:rsidP="00371EAB">
      <w:pPr>
        <w:pStyle w:val="ListBullet"/>
        <w:numPr>
          <w:ilvl w:val="0"/>
          <w:numId w:val="0"/>
        </w:numPr>
        <w:ind w:left="360" w:hanging="360"/>
      </w:pPr>
    </w:p>
    <w:p w14:paraId="5EBD9A85" w14:textId="77777777" w:rsidR="00371EAB" w:rsidRDefault="00371EAB" w:rsidP="00371EAB">
      <w:pPr>
        <w:pStyle w:val="ListBullet"/>
        <w:numPr>
          <w:ilvl w:val="0"/>
          <w:numId w:val="0"/>
        </w:numPr>
        <w:ind w:left="360" w:hanging="360"/>
      </w:pPr>
    </w:p>
    <w:sectPr w:rsidR="00371E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2C67B0"/>
    <w:multiLevelType w:val="multilevel"/>
    <w:tmpl w:val="11F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7871">
    <w:abstractNumId w:val="8"/>
  </w:num>
  <w:num w:numId="2" w16cid:durableId="515314997">
    <w:abstractNumId w:val="6"/>
  </w:num>
  <w:num w:numId="3" w16cid:durableId="1186097891">
    <w:abstractNumId w:val="5"/>
  </w:num>
  <w:num w:numId="4" w16cid:durableId="2007324868">
    <w:abstractNumId w:val="4"/>
  </w:num>
  <w:num w:numId="5" w16cid:durableId="944653313">
    <w:abstractNumId w:val="7"/>
  </w:num>
  <w:num w:numId="6" w16cid:durableId="1476876067">
    <w:abstractNumId w:val="3"/>
  </w:num>
  <w:num w:numId="7" w16cid:durableId="543912729">
    <w:abstractNumId w:val="2"/>
  </w:num>
  <w:num w:numId="8" w16cid:durableId="1847743403">
    <w:abstractNumId w:val="1"/>
  </w:num>
  <w:num w:numId="9" w16cid:durableId="1268848920">
    <w:abstractNumId w:val="0"/>
  </w:num>
  <w:num w:numId="10" w16cid:durableId="750274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F2F"/>
    <w:rsid w:val="0015074B"/>
    <w:rsid w:val="0029639D"/>
    <w:rsid w:val="00326F90"/>
    <w:rsid w:val="00371EAB"/>
    <w:rsid w:val="003E3D9F"/>
    <w:rsid w:val="00556D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6CA83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4</cp:revision>
  <dcterms:created xsi:type="dcterms:W3CDTF">2026-07-01T10:01:00Z</dcterms:created>
  <dcterms:modified xsi:type="dcterms:W3CDTF">2026-07-01T12:55:00Z</dcterms:modified>
  <cp:category/>
</cp:coreProperties>
</file>