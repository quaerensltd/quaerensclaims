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Evidence Review Notes</w:t>
      </w:r>
    </w:p>
    <w:p>
      <w:r>
        <w:t>Working document for reviewing evidence, correspondence and exhibits.</w:t>
      </w:r>
    </w:p>
    <w:p>
      <w:r>
        <w:t>Updated: 30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