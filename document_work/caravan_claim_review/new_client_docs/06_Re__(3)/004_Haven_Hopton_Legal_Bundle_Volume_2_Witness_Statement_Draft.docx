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7B0067" w14:textId="77777777" w:rsidR="00CB72F1" w:rsidRDefault="00000000">
      <w:pPr>
        <w:pStyle w:val="Heading1"/>
      </w:pPr>
      <w:r>
        <w:t>Haven / Hopton Legal Bundle</w:t>
      </w:r>
      <w:r>
        <w:br/>
        <w:t>Volume 2 – Witness Statement &amp; Statement of Facts (Working Draft)</w:t>
      </w:r>
    </w:p>
    <w:p w14:paraId="7CCB2224" w14:textId="77777777" w:rsidR="00CB72F1" w:rsidRDefault="00000000">
      <w:r>
        <w:t>Prepared for: Kennedy Vaughan</w:t>
      </w:r>
    </w:p>
    <w:p w14:paraId="17E9BE29" w14:textId="77777777" w:rsidR="00CB72F1" w:rsidRDefault="00000000">
      <w:pPr>
        <w:pStyle w:val="Heading2"/>
      </w:pPr>
      <w:r>
        <w:t>Introduction</w:t>
      </w:r>
    </w:p>
    <w:p w14:paraId="7D30E0C4" w14:textId="77777777" w:rsidR="00CB72F1" w:rsidRDefault="00000000">
      <w:r>
        <w:t>This draft expands the factual narrative of the claim. It is written as a working witness statement using the information provided to date. It is intended to be refined if further documents become available.</w:t>
      </w:r>
    </w:p>
    <w:p w14:paraId="572BB00B" w14:textId="77777777" w:rsidR="00CB72F1" w:rsidRDefault="00000000">
      <w:pPr>
        <w:pStyle w:val="Heading2"/>
      </w:pPr>
      <w:r>
        <w:t>Background</w:t>
      </w:r>
    </w:p>
    <w:p w14:paraId="420D851D" w14:textId="77777777" w:rsidR="00CB72F1" w:rsidRDefault="00000000">
      <w:r>
        <w:t>I purchased a holiday caravan from Haven during a particularly difficult period for my family. My son was undergoing treatment for lymphoma and the caravan was intended to provide respite and time together as a family.</w:t>
      </w:r>
    </w:p>
    <w:p w14:paraId="1BB891B0" w14:textId="77777777" w:rsidR="00CB72F1" w:rsidRDefault="00000000">
      <w:pPr>
        <w:pStyle w:val="Heading2"/>
      </w:pPr>
      <w:r>
        <w:t>Upgrade</w:t>
      </w:r>
    </w:p>
    <w:p w14:paraId="12B9D2D9" w14:textId="77777777" w:rsidR="00CB72F1" w:rsidRDefault="00000000">
      <w:r>
        <w:t>Following discussions with Haven representatives, I was persuaded to upgrade to a replacement caravan. I relied upon representations made by the sales team concerning the condition of the replacement caravan and the work that would be completed before occupation.</w:t>
      </w:r>
    </w:p>
    <w:p w14:paraId="7DDA945D" w14:textId="77777777" w:rsidR="00CB72F1" w:rsidRDefault="00000000">
      <w:pPr>
        <w:pStyle w:val="Heading2"/>
      </w:pPr>
      <w:r>
        <w:t>Snagging Inspection</w:t>
      </w:r>
    </w:p>
    <w:p w14:paraId="457AA334" w14:textId="77777777" w:rsidR="00CB72F1" w:rsidRDefault="00000000">
      <w:r>
        <w:t>Before taking possession, my wife and I inspected the replacement caravan with Aaron. We identified numerous defects. Aaron assured us that every snagging item would be completed before we moved in. Those assurances were important because we relied upon them when agreeing to proceed.</w:t>
      </w:r>
    </w:p>
    <w:p w14:paraId="0CD3DFA1" w14:textId="77777777" w:rsidR="00CB72F1" w:rsidRDefault="00000000">
      <w:pPr>
        <w:pStyle w:val="Heading2"/>
      </w:pPr>
      <w:r>
        <w:t>Handover</w:t>
      </w:r>
    </w:p>
    <w:p w14:paraId="3736DFE2" w14:textId="77777777" w:rsidR="00CB72F1" w:rsidRDefault="00000000">
      <w:r>
        <w:t>When we returned, our original caravan had been removed and our belongings transferred. We were handed the keys despite the promised works not having been completed. The caravan was not in the condition we had been promised.</w:t>
      </w:r>
    </w:p>
    <w:p w14:paraId="4F37A403" w14:textId="77777777" w:rsidR="00CB72F1" w:rsidRDefault="00000000">
      <w:pPr>
        <w:pStyle w:val="Heading2"/>
      </w:pPr>
      <w:r>
        <w:t>Continuing Defects</w:t>
      </w:r>
    </w:p>
    <w:p w14:paraId="249BE8CC" w14:textId="77777777" w:rsidR="00CB72F1" w:rsidRDefault="00000000">
      <w:r>
        <w:t>Approximately 71 snagging items were identified. Despite repeated complaints over many months, only limited work was completed. A significant number of defects remained outstanding when the caravan was eventually removed.</w:t>
      </w:r>
    </w:p>
    <w:p w14:paraId="0C3EAE8F" w14:textId="77777777" w:rsidR="00CB72F1" w:rsidRDefault="00000000">
      <w:pPr>
        <w:pStyle w:val="Heading2"/>
      </w:pPr>
      <w:r>
        <w:t>Effect on Family</w:t>
      </w:r>
    </w:p>
    <w:p w14:paraId="5BBB4C42" w14:textId="77777777" w:rsidR="00CB72F1" w:rsidRDefault="00000000">
      <w:r>
        <w:t>Instead of enjoying the caravan, a substantial amount of time was spent reporting faults, arranging inspections and corresponding with Haven. The experience caused significant frustration, disappointment and distress for my family.</w:t>
      </w:r>
    </w:p>
    <w:p w14:paraId="3B69758A" w14:textId="77777777" w:rsidR="00CB72F1" w:rsidRDefault="00000000">
      <w:pPr>
        <w:pStyle w:val="Heading2"/>
      </w:pPr>
      <w:r>
        <w:lastRenderedPageBreak/>
        <w:t>Subject Access Request</w:t>
      </w:r>
    </w:p>
    <w:p w14:paraId="57CF08BF" w14:textId="77777777" w:rsidR="00CB72F1" w:rsidRDefault="00000000">
      <w:r>
        <w:t>I later sought disclosure of Haven's records through a Subject Access Request. In my view, the response was delayed and required repeated chasing before documents were eventually provided.</w:t>
      </w:r>
    </w:p>
    <w:p w14:paraId="3C8F6A84" w14:textId="77777777" w:rsidR="00CB72F1" w:rsidRDefault="00000000">
      <w:pPr>
        <w:pStyle w:val="Heading2"/>
      </w:pPr>
      <w:r>
        <w:t>Current Position</w:t>
      </w:r>
    </w:p>
    <w:p w14:paraId="64F62FB4" w14:textId="77777777" w:rsidR="00CB72F1" w:rsidRDefault="00000000">
      <w:r>
        <w:t>I maintain that I relied upon Haven's representations, that those representations proved inaccurate, and that my family suffered financial loss and loss of enjoyment as a result.</w:t>
      </w:r>
    </w:p>
    <w:p w14:paraId="5390FFDB" w14:textId="77777777" w:rsidR="00CB72F1" w:rsidRDefault="00000000">
      <w:pPr>
        <w:pStyle w:val="Heading2"/>
      </w:pPr>
      <w:r>
        <w:t>Issues for Determination</w:t>
      </w:r>
    </w:p>
    <w:p w14:paraId="7CB44ADF" w14:textId="77777777" w:rsidR="00CB72F1" w:rsidRDefault="00000000">
      <w:pPr>
        <w:pStyle w:val="ListBullet"/>
      </w:pPr>
      <w:r>
        <w:t>Whether representations were made before occupation.</w:t>
      </w:r>
    </w:p>
    <w:p w14:paraId="2BA956CE" w14:textId="77777777" w:rsidR="00CB72F1" w:rsidRDefault="00000000">
      <w:pPr>
        <w:pStyle w:val="ListBullet"/>
      </w:pPr>
      <w:r>
        <w:t>Whether those representations induced the purchase/upgrade.</w:t>
      </w:r>
    </w:p>
    <w:p w14:paraId="1A73F82D" w14:textId="77777777" w:rsidR="00CB72F1" w:rsidRDefault="00000000">
      <w:pPr>
        <w:pStyle w:val="ListBullet"/>
      </w:pPr>
      <w:r>
        <w:t>Whether Haven delivered the caravan in the promised condition.</w:t>
      </w:r>
    </w:p>
    <w:p w14:paraId="6E0499EE" w14:textId="77777777" w:rsidR="00CB72F1" w:rsidRDefault="00000000">
      <w:pPr>
        <w:pStyle w:val="ListBullet"/>
      </w:pPr>
      <w:r>
        <w:t>Whether Haven had a reasonable opportunity to remedy the defects.</w:t>
      </w:r>
    </w:p>
    <w:p w14:paraId="41923985" w14:textId="77777777" w:rsidR="00CB72F1" w:rsidRDefault="00000000">
      <w:pPr>
        <w:pStyle w:val="ListBullet"/>
      </w:pPr>
      <w:r>
        <w:t>Whether the losses claimed flow from those events.</w:t>
      </w:r>
    </w:p>
    <w:p w14:paraId="21B5791D" w14:textId="77777777" w:rsidR="00CB72F1" w:rsidRDefault="00000000">
      <w:pPr>
        <w:pStyle w:val="Heading2"/>
      </w:pPr>
      <w:r>
        <w:t>Evidence Schedule (to accompany later)</w:t>
      </w:r>
    </w:p>
    <w:p w14:paraId="49F40030" w14:textId="77777777" w:rsidR="00CB72F1" w:rsidRDefault="00000000">
      <w:pPr>
        <w:pStyle w:val="ListBullet"/>
      </w:pPr>
      <w:r>
        <w:t>Sales documentation</w:t>
      </w:r>
    </w:p>
    <w:p w14:paraId="30B8032F" w14:textId="77777777" w:rsidR="00CB72F1" w:rsidRDefault="00000000">
      <w:pPr>
        <w:pStyle w:val="ListBullet"/>
      </w:pPr>
      <w:r>
        <w:t>Snagging lists</w:t>
      </w:r>
    </w:p>
    <w:p w14:paraId="1E5F026F" w14:textId="77777777" w:rsidR="00CB72F1" w:rsidRDefault="00000000">
      <w:pPr>
        <w:pStyle w:val="ListBullet"/>
      </w:pPr>
      <w:r>
        <w:t>Photographs</w:t>
      </w:r>
    </w:p>
    <w:p w14:paraId="3DED266E" w14:textId="77777777" w:rsidR="00CB72F1" w:rsidRDefault="00000000">
      <w:pPr>
        <w:pStyle w:val="ListBullet"/>
      </w:pPr>
      <w:r>
        <w:t>Email correspondence</w:t>
      </w:r>
    </w:p>
    <w:p w14:paraId="4DE81616" w14:textId="77777777" w:rsidR="00CB72F1" w:rsidRDefault="00000000">
      <w:pPr>
        <w:pStyle w:val="ListBullet"/>
      </w:pPr>
      <w:r>
        <w:t>Subject Access Request documents</w:t>
      </w:r>
    </w:p>
    <w:p w14:paraId="5BA438CF" w14:textId="77777777" w:rsidR="00CB72F1" w:rsidRDefault="00000000">
      <w:pPr>
        <w:pStyle w:val="ListBullet"/>
      </w:pPr>
      <w:r>
        <w:t>Complaint correspondence</w:t>
      </w:r>
    </w:p>
    <w:p w14:paraId="46244FD7" w14:textId="77777777" w:rsidR="00CB72F1" w:rsidRDefault="00000000">
      <w:pPr>
        <w:pStyle w:val="ListBullet"/>
      </w:pPr>
      <w:r>
        <w:t>Financial loss schedule</w:t>
      </w:r>
    </w:p>
    <w:p w14:paraId="7A17C17F" w14:textId="77777777" w:rsidR="00CB72F1" w:rsidRDefault="00000000">
      <w:pPr>
        <w:pStyle w:val="Heading2"/>
      </w:pPr>
      <w:r>
        <w:t>Statement of Truth (Draft)</w:t>
      </w:r>
    </w:p>
    <w:p w14:paraId="7C670F88" w14:textId="77777777" w:rsidR="00CB72F1" w:rsidRDefault="00000000">
      <w:r>
        <w:t>I believe that the facts stated in this witness statement are true to the best of my knowledge and belief.</w:t>
      </w:r>
      <w:r>
        <w:br/>
      </w:r>
      <w:r>
        <w:br/>
        <w:t>Signed: ______________________    Date: ____________________</w:t>
      </w:r>
    </w:p>
    <w:sectPr w:rsidR="00CB72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2103939">
    <w:abstractNumId w:val="8"/>
  </w:num>
  <w:num w:numId="2" w16cid:durableId="1582988305">
    <w:abstractNumId w:val="6"/>
  </w:num>
  <w:num w:numId="3" w16cid:durableId="2441036">
    <w:abstractNumId w:val="5"/>
  </w:num>
  <w:num w:numId="4" w16cid:durableId="1432701775">
    <w:abstractNumId w:val="4"/>
  </w:num>
  <w:num w:numId="5" w16cid:durableId="571501364">
    <w:abstractNumId w:val="7"/>
  </w:num>
  <w:num w:numId="6" w16cid:durableId="1404910637">
    <w:abstractNumId w:val="3"/>
  </w:num>
  <w:num w:numId="7" w16cid:durableId="1206478866">
    <w:abstractNumId w:val="2"/>
  </w:num>
  <w:num w:numId="8" w16cid:durableId="1667004895">
    <w:abstractNumId w:val="1"/>
  </w:num>
  <w:num w:numId="9" w16cid:durableId="1310554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35EC"/>
    <w:rsid w:val="00AA1D8D"/>
    <w:rsid w:val="00B47730"/>
    <w:rsid w:val="00CB0664"/>
    <w:rsid w:val="00CB72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40BB13"/>
  <w14:defaultImageDpi w14:val="300"/>
  <w15:docId w15:val="{16AA8AFB-4217-3143-BC33-BC09A015A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445</Words>
  <Characters>2542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2026-07-02T09:28:00Z</dcterms:created>
  <dcterms:modified xsi:type="dcterms:W3CDTF">2026-07-02T09:28:00Z</dcterms:modified>
  <cp:category/>
</cp:coreProperties>
</file>