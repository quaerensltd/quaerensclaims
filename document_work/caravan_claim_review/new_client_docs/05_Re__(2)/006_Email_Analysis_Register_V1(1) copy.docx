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EMAIL ANALYSIS REGISTER</w:t>
      </w:r>
    </w:p>
    <w:p>
      <w:r>
        <w:t>Version 1 – Updated with evidenced contact information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Ref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From / To</w:t>
            </w:r>
          </w:p>
        </w:tc>
        <w:tc>
          <w:tcPr>
            <w:tcW w:type="dxa" w:w="1080"/>
          </w:tcPr>
          <w:p>
            <w:r>
              <w:t>Role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Summary</w:t>
            </w:r>
          </w:p>
        </w:tc>
        <w:tc>
          <w:tcPr>
            <w:tcW w:type="dxa" w:w="1080"/>
          </w:tcPr>
          <w:p>
            <w:r>
              <w:t>Issue Supported</w:t>
            </w:r>
          </w:p>
        </w:tc>
        <w:tc>
          <w:tcPr>
            <w:tcW w:type="dxa" w:w="1080"/>
          </w:tcPr>
          <w:p>
            <w:r>
              <w:t>Exhibit</w:t>
            </w:r>
          </w:p>
        </w:tc>
      </w:tr>
      <w:tr>
        <w:tc>
          <w:tcPr>
            <w:tcW w:type="dxa" w:w="1080"/>
          </w:tcPr>
          <w:p>
            <w:r>
              <w:t>EM1</w:t>
            </w:r>
          </w:p>
        </w:tc>
        <w:tc>
          <w:tcPr>
            <w:tcW w:type="dxa" w:w="1080"/>
          </w:tcPr>
          <w:p>
            <w:r>
              <w:t>TBC</w:t>
            </w:r>
          </w:p>
        </w:tc>
        <w:tc>
          <w:tcPr>
            <w:tcW w:type="dxa" w:w="1080"/>
          </w:tcPr>
          <w:p>
            <w:r>
              <w:t>Aaron</w:t>
            </w:r>
          </w:p>
        </w:tc>
        <w:tc>
          <w:tcPr>
            <w:tcW w:type="dxa" w:w="1080"/>
          </w:tcPr>
          <w:p>
            <w:r>
              <w:t>Sales Representative</w:t>
            </w:r>
          </w:p>
        </w:tc>
        <w:tc>
          <w:tcPr>
            <w:tcW w:type="dxa" w:w="1080"/>
          </w:tcPr>
          <w:p>
            <w:r>
              <w:t>Not evidenced in current documents</w:t>
            </w:r>
          </w:p>
        </w:tc>
        <w:tc>
          <w:tcPr>
            <w:tcW w:type="dxa" w:w="1080"/>
          </w:tcPr>
          <w:p>
            <w:r>
              <w:t>Pre-purchase assurances</w:t>
            </w:r>
          </w:p>
        </w:tc>
        <w:tc>
          <w:tcPr>
            <w:tcW w:type="dxa" w:w="1080"/>
          </w:tcPr>
          <w:p>
            <w:r>
              <w:t>Representations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  <w:tr>
        <w:tc>
          <w:tcPr>
            <w:tcW w:type="dxa" w:w="1080"/>
          </w:tcPr>
          <w:p>
            <w:r>
              <w:t>EM2</w:t>
            </w:r>
          </w:p>
        </w:tc>
        <w:tc>
          <w:tcPr>
            <w:tcW w:type="dxa" w:w="1080"/>
          </w:tcPr>
          <w:p>
            <w:r>
              <w:t>Jan 2026</w:t>
            </w:r>
          </w:p>
        </w:tc>
        <w:tc>
          <w:tcPr>
            <w:tcW w:type="dxa" w:w="1080"/>
          </w:tcPr>
          <w:p>
            <w:r>
              <w:t>Haven Customer Services</w:t>
            </w:r>
          </w:p>
        </w:tc>
        <w:tc>
          <w:tcPr>
            <w:tcW w:type="dxa" w:w="1080"/>
          </w:tcPr>
          <w:p>
            <w:r>
              <w:t>Customer Services</w:t>
            </w:r>
          </w:p>
        </w:tc>
        <w:tc>
          <w:tcPr>
            <w:tcW w:type="dxa" w:w="1080"/>
          </w:tcPr>
          <w:p>
            <w:r>
              <w:t>enquiry@haven.com</w:t>
            </w:r>
          </w:p>
        </w:tc>
        <w:tc>
          <w:tcPr>
            <w:tcW w:type="dxa" w:w="1080"/>
          </w:tcPr>
          <w:p>
            <w:r>
              <w:t>Complaint / ownership correspondence</w:t>
            </w:r>
          </w:p>
        </w:tc>
        <w:tc>
          <w:tcPr>
            <w:tcW w:type="dxa" w:w="1080"/>
          </w:tcPr>
          <w:p>
            <w:r>
              <w:t>Complaint history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  <w:tr>
        <w:tc>
          <w:tcPr>
            <w:tcW w:type="dxa" w:w="1080"/>
          </w:tcPr>
          <w:p>
            <w:r>
              <w:t>EM3</w:t>
            </w:r>
          </w:p>
        </w:tc>
        <w:tc>
          <w:tcPr>
            <w:tcW w:type="dxa" w:w="1080"/>
          </w:tcPr>
          <w:p>
            <w:r>
              <w:t>Jan 2026</w:t>
            </w:r>
          </w:p>
        </w:tc>
        <w:tc>
          <w:tcPr>
            <w:tcW w:type="dxa" w:w="1080"/>
          </w:tcPr>
          <w:p>
            <w:r>
              <w:t>Rachel Cowell</w:t>
            </w:r>
          </w:p>
        </w:tc>
        <w:tc>
          <w:tcPr>
            <w:tcW w:type="dxa" w:w="1080"/>
          </w:tcPr>
          <w:p>
            <w:r>
              <w:t>Data Protection Support Officer</w:t>
            </w:r>
          </w:p>
        </w:tc>
        <w:tc>
          <w:tcPr>
            <w:tcW w:type="dxa" w:w="1080"/>
          </w:tcPr>
          <w:p>
            <w:r>
              <w:t>privacy@haven.com</w:t>
            </w:r>
          </w:p>
        </w:tc>
        <w:tc>
          <w:tcPr>
            <w:tcW w:type="dxa" w:w="1080"/>
          </w:tcPr>
          <w:p>
            <w:r>
              <w:t>Subject Access Request correspondence</w:t>
            </w:r>
          </w:p>
        </w:tc>
        <w:tc>
          <w:tcPr>
            <w:tcW w:type="dxa" w:w="1080"/>
          </w:tcPr>
          <w:p>
            <w:r>
              <w:t>SAR Disclosure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  <w:tr>
        <w:tc>
          <w:tcPr>
            <w:tcW w:type="dxa" w:w="1080"/>
          </w:tcPr>
          <w:p>
            <w:r>
              <w:t>EM4</w:t>
            </w:r>
          </w:p>
        </w:tc>
        <w:tc>
          <w:tcPr>
            <w:tcW w:type="dxa" w:w="1080"/>
          </w:tcPr>
          <w:p>
            <w:r>
              <w:t>Jan 2026</w:t>
            </w:r>
          </w:p>
        </w:tc>
        <w:tc>
          <w:tcPr>
            <w:tcW w:type="dxa" w:w="1080"/>
          </w:tcPr>
          <w:p>
            <w:r>
              <w:t>Owner Services</w:t>
            </w:r>
          </w:p>
        </w:tc>
        <w:tc>
          <w:tcPr>
            <w:tcW w:type="dxa" w:w="1080"/>
          </w:tcPr>
          <w:p>
            <w:r>
              <w:t>Owners Support</w:t>
            </w:r>
          </w:p>
        </w:tc>
        <w:tc>
          <w:tcPr>
            <w:tcW w:type="dxa" w:w="1080"/>
          </w:tcPr>
          <w:p>
            <w:r>
              <w:t>Owner.Services@haven.com</w:t>
            </w:r>
          </w:p>
        </w:tc>
        <w:tc>
          <w:tcPr>
            <w:tcW w:type="dxa" w:w="1080"/>
          </w:tcPr>
          <w:p>
            <w:r>
              <w:t>Ownership enquiries</w:t>
            </w:r>
          </w:p>
        </w:tc>
        <w:tc>
          <w:tcPr>
            <w:tcW w:type="dxa" w:w="1080"/>
          </w:tcPr>
          <w:p>
            <w:r>
              <w:t>Ownership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  <w:tr>
        <w:tc>
          <w:tcPr>
            <w:tcW w:type="dxa" w:w="1080"/>
          </w:tcPr>
          <w:p>
            <w:r>
              <w:t>EM5</w:t>
            </w:r>
          </w:p>
        </w:tc>
        <w:tc>
          <w:tcPr>
            <w:tcW w:type="dxa" w:w="1080"/>
          </w:tcPr>
          <w:p>
            <w:r>
              <w:t>Jan 2026</w:t>
            </w:r>
          </w:p>
        </w:tc>
        <w:tc>
          <w:tcPr>
            <w:tcW w:type="dxa" w:w="1080"/>
          </w:tcPr>
          <w:p>
            <w:r>
              <w:t>Caravan Claims</w:t>
            </w:r>
          </w:p>
        </w:tc>
        <w:tc>
          <w:tcPr>
            <w:tcW w:type="dxa" w:w="1080"/>
          </w:tcPr>
          <w:p>
            <w:r>
              <w:t>Claims Adviser</w:t>
            </w:r>
          </w:p>
        </w:tc>
        <w:tc>
          <w:tcPr>
            <w:tcW w:type="dxa" w:w="1080"/>
          </w:tcPr>
          <w:p>
            <w:r>
              <w:t>info@caravanclaims.co.uk</w:t>
            </w:r>
          </w:p>
        </w:tc>
        <w:tc>
          <w:tcPr>
            <w:tcW w:type="dxa" w:w="1080"/>
          </w:tcPr>
          <w:p>
            <w:r>
              <w:t>Copied into correspondence</w:t>
            </w:r>
          </w:p>
        </w:tc>
        <w:tc>
          <w:tcPr>
            <w:tcW w:type="dxa" w:w="1080"/>
          </w:tcPr>
          <w:p>
            <w:r>
              <w:t>Claim preparation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  <w:tr>
        <w:tc>
          <w:tcPr>
            <w:tcW w:type="dxa" w:w="1080"/>
          </w:tcPr>
          <w:p>
            <w:r>
              <w:t>EM6</w:t>
            </w:r>
          </w:p>
        </w:tc>
        <w:tc>
          <w:tcPr>
            <w:tcW w:type="dxa" w:w="1080"/>
          </w:tcPr>
          <w:p>
            <w:r>
              <w:t>TBC</w:t>
            </w:r>
          </w:p>
        </w:tc>
        <w:tc>
          <w:tcPr>
            <w:tcW w:type="dxa" w:w="1080"/>
          </w:tcPr>
          <w:p>
            <w:r>
              <w:t>John Mills</w:t>
            </w:r>
          </w:p>
        </w:tc>
        <w:tc>
          <w:tcPr>
            <w:tcW w:type="dxa" w:w="1080"/>
          </w:tcPr>
          <w:p>
            <w:r>
              <w:t>Senior Management</w:t>
            </w:r>
          </w:p>
        </w:tc>
        <w:tc>
          <w:tcPr>
            <w:tcW w:type="dxa" w:w="1080"/>
          </w:tcPr>
          <w:p>
            <w:r>
              <w:t>Not evidenced in current documents</w:t>
            </w:r>
          </w:p>
        </w:tc>
        <w:tc>
          <w:tcPr>
            <w:tcW w:type="dxa" w:w="1080"/>
          </w:tcPr>
          <w:p>
            <w:r>
              <w:t>Complaint escalation</w:t>
            </w:r>
          </w:p>
        </w:tc>
        <w:tc>
          <w:tcPr>
            <w:tcW w:type="dxa" w:w="1080"/>
          </w:tcPr>
          <w:p>
            <w:r>
              <w:t>Management involvement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  <w:tr>
        <w:tc>
          <w:tcPr>
            <w:tcW w:type="dxa" w:w="1080"/>
          </w:tcPr>
          <w:p>
            <w:r>
              <w:t>EM7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Kennedy Vaughan</w:t>
            </w:r>
          </w:p>
        </w:tc>
        <w:tc>
          <w:tcPr>
            <w:tcW w:type="dxa" w:w="1080"/>
          </w:tcPr>
          <w:p>
            <w:r>
              <w:t>Claimant</w:t>
            </w:r>
          </w:p>
        </w:tc>
        <w:tc>
          <w:tcPr>
            <w:tcW w:type="dxa" w:w="1080"/>
          </w:tcPr>
          <w:p>
            <w:r>
              <w:t>k.d.vaughan@outlook.com</w:t>
            </w:r>
          </w:p>
        </w:tc>
        <w:tc>
          <w:tcPr>
            <w:tcW w:type="dxa" w:w="1080"/>
          </w:tcPr>
          <w:p>
            <w:r>
              <w:t>Claimant correspondence</w:t>
            </w:r>
          </w:p>
        </w:tc>
        <w:tc>
          <w:tcPr>
            <w:tcW w:type="dxa" w:w="1080"/>
          </w:tcPr>
          <w:p>
            <w:r>
              <w:t>Chronology</w:t>
            </w:r>
          </w:p>
        </w:tc>
        <w:tc>
          <w:tcPr>
            <w:tcW w:type="dxa" w:w="1080"/>
          </w:tcPr>
          <w:p>
            <w:r>
              <w:t>TBC</w:t>
            </w:r>
          </w:p>
        </w:tc>
      </w:tr>
    </w:tbl>
    <w:p>
      <w:pPr>
        <w:pStyle w:val="Heading2"/>
      </w:pPr>
      <w:r>
        <w:t>Evidence Note</w:t>
      </w:r>
    </w:p>
    <w:p>
      <w:r>
        <w:t>Only email addresses evidenced within the correspondence have been included. Direct contact details for Aaron and John Mills will be added if identified in later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