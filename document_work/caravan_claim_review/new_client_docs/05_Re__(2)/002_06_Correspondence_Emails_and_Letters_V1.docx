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DF8E9" w14:textId="77777777" w:rsidR="00A72BFE" w:rsidRDefault="00000000">
      <w:pPr>
        <w:jc w:val="center"/>
      </w:pPr>
      <w:r>
        <w:rPr>
          <w:b/>
          <w:sz w:val="44"/>
        </w:rPr>
        <w:t>CORRESPONDENCE (EMAILS + LETTERS)</w:t>
      </w:r>
    </w:p>
    <w:p w14:paraId="49E2FDD4" w14:textId="77777777" w:rsidR="00A72BFE" w:rsidRDefault="00000000">
      <w:pPr>
        <w:jc w:val="center"/>
      </w:pPr>
      <w:r>
        <w:rPr>
          <w:b/>
          <w:sz w:val="36"/>
        </w:rPr>
        <w:t>VAUGHAN v HAVEN HOLIDAYS LTD</w:t>
      </w:r>
    </w:p>
    <w:p w14:paraId="2430792C" w14:textId="77777777" w:rsidR="00A72BFE" w:rsidRDefault="00000000">
      <w:pPr>
        <w:pStyle w:val="Heading1"/>
      </w:pPr>
      <w:r>
        <w:t>Purpose</w:t>
      </w:r>
    </w:p>
    <w:p w14:paraId="72A54793" w14:textId="77777777" w:rsidR="00A72BFE" w:rsidRDefault="00000000">
      <w:r>
        <w:t>This section contains all correspondence relied upon by the Claimant, including emails, letters, complaint correspondence, responses from Haven Holidays Ltd, management communications and solicitor correspondence. Each item should be cross-referenced to the chronology, witness statements and documentary evidence.</w:t>
      </w:r>
    </w:p>
    <w:p w14:paraId="1EBF4708" w14:textId="77777777" w:rsidR="00763017" w:rsidRDefault="00763017" w:rsidP="00763017">
      <w:pPr>
        <w:pStyle w:val="Heading2"/>
      </w:pPr>
      <w:r>
        <w:t>COR001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63017" w14:paraId="2F667D02" w14:textId="77777777" w:rsidTr="00C65440">
        <w:tc>
          <w:tcPr>
            <w:tcW w:w="4320" w:type="dxa"/>
          </w:tcPr>
          <w:p w14:paraId="2B14D0C7" w14:textId="77777777" w:rsidR="00763017" w:rsidRDefault="00763017" w:rsidP="00C65440">
            <w:r>
              <w:t>Date</w:t>
            </w:r>
          </w:p>
        </w:tc>
        <w:tc>
          <w:tcPr>
            <w:tcW w:w="4320" w:type="dxa"/>
          </w:tcPr>
          <w:p w14:paraId="589A3816" w14:textId="77777777" w:rsidR="00763017" w:rsidRDefault="00763017" w:rsidP="00C65440">
            <w:r>
              <w:t>7 May 2017</w:t>
            </w:r>
          </w:p>
        </w:tc>
      </w:tr>
      <w:tr w:rsidR="00763017" w14:paraId="63C3A687" w14:textId="77777777" w:rsidTr="00C65440">
        <w:tc>
          <w:tcPr>
            <w:tcW w:w="4320" w:type="dxa"/>
          </w:tcPr>
          <w:p w14:paraId="09D6877A" w14:textId="77777777" w:rsidR="00763017" w:rsidRDefault="00763017" w:rsidP="00C65440">
            <w:r>
              <w:t>From</w:t>
            </w:r>
          </w:p>
        </w:tc>
        <w:tc>
          <w:tcPr>
            <w:tcW w:w="4320" w:type="dxa"/>
          </w:tcPr>
          <w:p w14:paraId="06180D52" w14:textId="77777777" w:rsidR="00763017" w:rsidRDefault="00763017" w:rsidP="00C65440">
            <w:r>
              <w:t>Nicola Vaughan</w:t>
            </w:r>
          </w:p>
        </w:tc>
      </w:tr>
      <w:tr w:rsidR="00763017" w14:paraId="64D72058" w14:textId="77777777" w:rsidTr="00C65440">
        <w:tc>
          <w:tcPr>
            <w:tcW w:w="4320" w:type="dxa"/>
          </w:tcPr>
          <w:p w14:paraId="63D87B88" w14:textId="77777777" w:rsidR="00763017" w:rsidRDefault="00763017" w:rsidP="00C65440">
            <w:r>
              <w:t>To</w:t>
            </w:r>
          </w:p>
        </w:tc>
        <w:tc>
          <w:tcPr>
            <w:tcW w:w="4320" w:type="dxa"/>
          </w:tcPr>
          <w:p w14:paraId="0307FF3B" w14:textId="77777777" w:rsidR="00763017" w:rsidRDefault="00763017" w:rsidP="00C65440">
            <w:r>
              <w:t>Julia Jones</w:t>
            </w:r>
          </w:p>
        </w:tc>
      </w:tr>
      <w:tr w:rsidR="00763017" w14:paraId="5BC7ECBF" w14:textId="77777777" w:rsidTr="00C65440">
        <w:tc>
          <w:tcPr>
            <w:tcW w:w="4320" w:type="dxa"/>
          </w:tcPr>
          <w:p w14:paraId="2C00CCBA" w14:textId="77777777" w:rsidR="00763017" w:rsidRDefault="00763017" w:rsidP="00C65440">
            <w:r>
              <w:t>CC</w:t>
            </w:r>
          </w:p>
        </w:tc>
        <w:tc>
          <w:tcPr>
            <w:tcW w:w="4320" w:type="dxa"/>
          </w:tcPr>
          <w:p w14:paraId="35BAD69C" w14:textId="77777777" w:rsidR="00763017" w:rsidRDefault="00763017" w:rsidP="00C65440">
            <w:r>
              <w:t xml:space="preserve">Aaron </w:t>
            </w:r>
            <w:proofErr w:type="spellStart"/>
            <w:r>
              <w:t>Herrman</w:t>
            </w:r>
            <w:proofErr w:type="spellEnd"/>
          </w:p>
        </w:tc>
      </w:tr>
      <w:tr w:rsidR="00763017" w14:paraId="4D673E53" w14:textId="77777777" w:rsidTr="00C65440">
        <w:tc>
          <w:tcPr>
            <w:tcW w:w="4320" w:type="dxa"/>
          </w:tcPr>
          <w:p w14:paraId="1FD23F91" w14:textId="77777777" w:rsidR="00763017" w:rsidRDefault="00763017" w:rsidP="00C65440">
            <w:r>
              <w:t>Subject</w:t>
            </w:r>
          </w:p>
        </w:tc>
        <w:tc>
          <w:tcPr>
            <w:tcW w:w="4320" w:type="dxa"/>
          </w:tcPr>
          <w:p w14:paraId="5FDD71E5" w14:textId="77777777" w:rsidR="00763017" w:rsidRDefault="00763017" w:rsidP="00C65440">
            <w:r>
              <w:t>Static</w:t>
            </w:r>
          </w:p>
        </w:tc>
      </w:tr>
      <w:tr w:rsidR="00763017" w14:paraId="2099E4CA" w14:textId="77777777" w:rsidTr="00C65440">
        <w:tc>
          <w:tcPr>
            <w:tcW w:w="4320" w:type="dxa"/>
          </w:tcPr>
          <w:p w14:paraId="0CCED1B8" w14:textId="77777777" w:rsidR="00763017" w:rsidRDefault="00763017" w:rsidP="00C65440">
            <w:r>
              <w:t>Linked Evidence</w:t>
            </w:r>
          </w:p>
        </w:tc>
        <w:tc>
          <w:tcPr>
            <w:tcW w:w="4320" w:type="dxa"/>
          </w:tcPr>
          <w:p w14:paraId="755031F8" w14:textId="77777777" w:rsidR="00763017" w:rsidRDefault="00763017" w:rsidP="00C65440">
            <w:r>
              <w:t>DE001, CH001, WS001</w:t>
            </w:r>
          </w:p>
        </w:tc>
      </w:tr>
    </w:tbl>
    <w:p w14:paraId="4AEAF039" w14:textId="77777777" w:rsidR="00763017" w:rsidRDefault="00763017" w:rsidP="00763017">
      <w:r>
        <w:rPr>
          <w:b/>
        </w:rPr>
        <w:t xml:space="preserve">Summary: </w:t>
      </w:r>
      <w:r>
        <w:t xml:space="preserve">Introduces the family's circumstances, discusses son's cancer treatment, purchase, </w:t>
      </w:r>
      <w:proofErr w:type="gramStart"/>
      <w:r>
        <w:t>finance</w:t>
      </w:r>
      <w:proofErr w:type="gramEnd"/>
      <w:r>
        <w:t xml:space="preserve"> and site fees.</w:t>
      </w:r>
    </w:p>
    <w:p w14:paraId="320EA88E" w14:textId="77777777" w:rsidR="00763017" w:rsidRDefault="00763017" w:rsidP="00763017">
      <w:r>
        <w:rPr>
          <w:b/>
        </w:rPr>
        <w:t xml:space="preserve">Why </w:t>
      </w:r>
      <w:proofErr w:type="gramStart"/>
      <w:r>
        <w:rPr>
          <w:b/>
        </w:rPr>
        <w:t>this matters</w:t>
      </w:r>
      <w:proofErr w:type="gramEnd"/>
      <w:r>
        <w:rPr>
          <w:b/>
        </w:rPr>
        <w:t xml:space="preserve">: </w:t>
      </w:r>
      <w:r>
        <w:t>Pre-contract negotiations; family circumstances known to Haven; purchase motivations.</w:t>
      </w:r>
    </w:p>
    <w:p w14:paraId="77650E00" w14:textId="77777777" w:rsidR="00763017" w:rsidRDefault="00763017" w:rsidP="00763017">
      <w:r>
        <w:rPr>
          <w:b/>
        </w:rPr>
        <w:t>Paste full email below this heading:</w:t>
      </w:r>
      <w:r>
        <w:rPr>
          <w:b/>
        </w:rPr>
        <w:br/>
      </w:r>
    </w:p>
    <w:p w14:paraId="7AD6FB99" w14:textId="77777777" w:rsidR="00763017" w:rsidRDefault="00763017" w:rsidP="00763017">
      <w:r>
        <w:t>--------------------------------------------------------------------------</w:t>
      </w:r>
      <w:r>
        <w:br/>
        <w:t>[Paste the original email here]</w:t>
      </w:r>
      <w:r>
        <w:br/>
        <w:t>--------------------------------------------------------------------------</w:t>
      </w:r>
    </w:p>
    <w:p w14:paraId="247F287A" w14:textId="77777777" w:rsidR="00763017" w:rsidRDefault="00763017" w:rsidP="00763017">
      <w:pPr>
        <w:pStyle w:val="Heading2"/>
      </w:pPr>
      <w:r>
        <w:t>COR002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63017" w14:paraId="71981D0C" w14:textId="77777777" w:rsidTr="00C65440">
        <w:tc>
          <w:tcPr>
            <w:tcW w:w="4320" w:type="dxa"/>
          </w:tcPr>
          <w:p w14:paraId="3D408898" w14:textId="77777777" w:rsidR="00763017" w:rsidRDefault="00763017" w:rsidP="00C65440">
            <w:r>
              <w:t>Date</w:t>
            </w:r>
          </w:p>
        </w:tc>
        <w:tc>
          <w:tcPr>
            <w:tcW w:w="4320" w:type="dxa"/>
          </w:tcPr>
          <w:p w14:paraId="6FC4F280" w14:textId="77777777" w:rsidR="00763017" w:rsidRDefault="00763017" w:rsidP="00C65440">
            <w:r>
              <w:t>8 May 2017</w:t>
            </w:r>
          </w:p>
        </w:tc>
      </w:tr>
      <w:tr w:rsidR="00763017" w14:paraId="5B61CCB6" w14:textId="77777777" w:rsidTr="00C65440">
        <w:tc>
          <w:tcPr>
            <w:tcW w:w="4320" w:type="dxa"/>
          </w:tcPr>
          <w:p w14:paraId="739F3BA2" w14:textId="77777777" w:rsidR="00763017" w:rsidRDefault="00763017" w:rsidP="00C65440">
            <w:r>
              <w:t>From</w:t>
            </w:r>
          </w:p>
        </w:tc>
        <w:tc>
          <w:tcPr>
            <w:tcW w:w="4320" w:type="dxa"/>
          </w:tcPr>
          <w:p w14:paraId="3EBFB3CE" w14:textId="77777777" w:rsidR="00763017" w:rsidRDefault="00763017" w:rsidP="00C65440">
            <w:r>
              <w:t>Julia Jones</w:t>
            </w:r>
          </w:p>
        </w:tc>
      </w:tr>
      <w:tr w:rsidR="00763017" w14:paraId="524AA542" w14:textId="77777777" w:rsidTr="00C65440">
        <w:tc>
          <w:tcPr>
            <w:tcW w:w="4320" w:type="dxa"/>
          </w:tcPr>
          <w:p w14:paraId="51F74B04" w14:textId="77777777" w:rsidR="00763017" w:rsidRDefault="00763017" w:rsidP="00C65440">
            <w:r>
              <w:t>To</w:t>
            </w:r>
          </w:p>
        </w:tc>
        <w:tc>
          <w:tcPr>
            <w:tcW w:w="4320" w:type="dxa"/>
          </w:tcPr>
          <w:p w14:paraId="1705BDAF" w14:textId="77777777" w:rsidR="00763017" w:rsidRDefault="00763017" w:rsidP="00C65440">
            <w:r>
              <w:t>Nicola Vaughan</w:t>
            </w:r>
          </w:p>
        </w:tc>
      </w:tr>
      <w:tr w:rsidR="00763017" w14:paraId="1D16EB05" w14:textId="77777777" w:rsidTr="00C65440">
        <w:tc>
          <w:tcPr>
            <w:tcW w:w="4320" w:type="dxa"/>
          </w:tcPr>
          <w:p w14:paraId="14B2C825" w14:textId="77777777" w:rsidR="00763017" w:rsidRDefault="00763017" w:rsidP="00C65440">
            <w:r>
              <w:t>CC</w:t>
            </w:r>
          </w:p>
        </w:tc>
        <w:tc>
          <w:tcPr>
            <w:tcW w:w="4320" w:type="dxa"/>
          </w:tcPr>
          <w:p w14:paraId="29B4EDE3" w14:textId="77777777" w:rsidR="00763017" w:rsidRDefault="00763017" w:rsidP="00C65440">
            <w:r>
              <w:t xml:space="preserve">Aaron </w:t>
            </w:r>
            <w:proofErr w:type="spellStart"/>
            <w:r>
              <w:t>Herrman</w:t>
            </w:r>
            <w:proofErr w:type="spellEnd"/>
          </w:p>
        </w:tc>
      </w:tr>
      <w:tr w:rsidR="00763017" w14:paraId="393B9EDF" w14:textId="77777777" w:rsidTr="00C65440">
        <w:tc>
          <w:tcPr>
            <w:tcW w:w="4320" w:type="dxa"/>
          </w:tcPr>
          <w:p w14:paraId="1342D238" w14:textId="77777777" w:rsidR="00763017" w:rsidRDefault="00763017" w:rsidP="00C65440">
            <w:r>
              <w:t>Subject</w:t>
            </w:r>
          </w:p>
        </w:tc>
        <w:tc>
          <w:tcPr>
            <w:tcW w:w="4320" w:type="dxa"/>
          </w:tcPr>
          <w:p w14:paraId="0587790D" w14:textId="77777777" w:rsidR="00763017" w:rsidRDefault="00763017" w:rsidP="00C65440">
            <w:r>
              <w:t>RE: Static</w:t>
            </w:r>
          </w:p>
        </w:tc>
      </w:tr>
      <w:tr w:rsidR="00763017" w14:paraId="763B7587" w14:textId="77777777" w:rsidTr="00C65440">
        <w:tc>
          <w:tcPr>
            <w:tcW w:w="4320" w:type="dxa"/>
          </w:tcPr>
          <w:p w14:paraId="3F4A9EDD" w14:textId="77777777" w:rsidR="00763017" w:rsidRDefault="00763017" w:rsidP="00C65440">
            <w:r>
              <w:t>Linked Evidence</w:t>
            </w:r>
          </w:p>
        </w:tc>
        <w:tc>
          <w:tcPr>
            <w:tcW w:w="4320" w:type="dxa"/>
          </w:tcPr>
          <w:p w14:paraId="2CBD5390" w14:textId="77777777" w:rsidR="00763017" w:rsidRDefault="00763017" w:rsidP="00C65440">
            <w:r>
              <w:t>DE001, DE002, CH002</w:t>
            </w:r>
          </w:p>
        </w:tc>
      </w:tr>
    </w:tbl>
    <w:p w14:paraId="6218C16A" w14:textId="77777777" w:rsidR="00763017" w:rsidRDefault="00763017" w:rsidP="00763017">
      <w:r>
        <w:rPr>
          <w:b/>
        </w:rPr>
        <w:t xml:space="preserve">Summary: </w:t>
      </w:r>
      <w:r>
        <w:t>Responds to purchase, finance and site fee discussions and acknowledges the family's circumstances.</w:t>
      </w:r>
    </w:p>
    <w:p w14:paraId="6AC0E5A2" w14:textId="77777777" w:rsidR="00763017" w:rsidRDefault="00763017" w:rsidP="00763017">
      <w:r>
        <w:rPr>
          <w:b/>
        </w:rPr>
        <w:t xml:space="preserve">Why </w:t>
      </w:r>
      <w:proofErr w:type="gramStart"/>
      <w:r>
        <w:rPr>
          <w:b/>
        </w:rPr>
        <w:t>this matters</w:t>
      </w:r>
      <w:proofErr w:type="gramEnd"/>
      <w:r>
        <w:rPr>
          <w:b/>
        </w:rPr>
        <w:t xml:space="preserve">: </w:t>
      </w:r>
      <w:r>
        <w:t>Haven's involvement in negotiations and representations.</w:t>
      </w:r>
    </w:p>
    <w:p w14:paraId="053667CC" w14:textId="77777777" w:rsidR="00763017" w:rsidRDefault="00763017" w:rsidP="00763017">
      <w:r>
        <w:rPr>
          <w:b/>
        </w:rPr>
        <w:t>Paste full email below this heading:</w:t>
      </w:r>
      <w:r>
        <w:rPr>
          <w:b/>
        </w:rPr>
        <w:br/>
      </w:r>
    </w:p>
    <w:p w14:paraId="1338BED3" w14:textId="77777777" w:rsidR="00763017" w:rsidRDefault="00763017" w:rsidP="00763017">
      <w:r>
        <w:lastRenderedPageBreak/>
        <w:t>--------------------------------------------------------------------------</w:t>
      </w:r>
      <w:r>
        <w:br/>
        <w:t>[Paste the original email here]</w:t>
      </w:r>
      <w:r>
        <w:br/>
        <w:t>--------------------------------------------------------------------------</w:t>
      </w:r>
    </w:p>
    <w:p w14:paraId="02FD6399" w14:textId="77777777" w:rsidR="00763017" w:rsidRDefault="00763017" w:rsidP="00763017">
      <w:pPr>
        <w:pStyle w:val="Heading2"/>
      </w:pPr>
      <w:r>
        <w:t>COR003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63017" w14:paraId="79C8C245" w14:textId="77777777" w:rsidTr="00C65440">
        <w:tc>
          <w:tcPr>
            <w:tcW w:w="4320" w:type="dxa"/>
          </w:tcPr>
          <w:p w14:paraId="4DE287DF" w14:textId="77777777" w:rsidR="00763017" w:rsidRDefault="00763017" w:rsidP="00C65440">
            <w:r>
              <w:t>Date</w:t>
            </w:r>
          </w:p>
        </w:tc>
        <w:tc>
          <w:tcPr>
            <w:tcW w:w="4320" w:type="dxa"/>
          </w:tcPr>
          <w:p w14:paraId="06836510" w14:textId="77777777" w:rsidR="00763017" w:rsidRDefault="00763017" w:rsidP="00C65440">
            <w:r>
              <w:t>29 Jan 2019</w:t>
            </w:r>
          </w:p>
        </w:tc>
      </w:tr>
      <w:tr w:rsidR="00763017" w14:paraId="673E5938" w14:textId="77777777" w:rsidTr="00C65440">
        <w:tc>
          <w:tcPr>
            <w:tcW w:w="4320" w:type="dxa"/>
          </w:tcPr>
          <w:p w14:paraId="25D1B865" w14:textId="77777777" w:rsidR="00763017" w:rsidRDefault="00763017" w:rsidP="00C65440">
            <w:r>
              <w:t>From</w:t>
            </w:r>
          </w:p>
        </w:tc>
        <w:tc>
          <w:tcPr>
            <w:tcW w:w="4320" w:type="dxa"/>
          </w:tcPr>
          <w:p w14:paraId="799BC0BF" w14:textId="77777777" w:rsidR="00763017" w:rsidRDefault="00763017" w:rsidP="00C65440">
            <w:r>
              <w:t>Kennedy Vaughan</w:t>
            </w:r>
          </w:p>
        </w:tc>
      </w:tr>
      <w:tr w:rsidR="00763017" w14:paraId="36BE4419" w14:textId="77777777" w:rsidTr="00C65440">
        <w:tc>
          <w:tcPr>
            <w:tcW w:w="4320" w:type="dxa"/>
          </w:tcPr>
          <w:p w14:paraId="5DF1A0AB" w14:textId="77777777" w:rsidR="00763017" w:rsidRDefault="00763017" w:rsidP="00C65440">
            <w:r>
              <w:t>To</w:t>
            </w:r>
          </w:p>
        </w:tc>
        <w:tc>
          <w:tcPr>
            <w:tcW w:w="4320" w:type="dxa"/>
          </w:tcPr>
          <w:p w14:paraId="19ADAC78" w14:textId="77777777" w:rsidR="00763017" w:rsidRDefault="00763017" w:rsidP="00C65440">
            <w:r>
              <w:t>Jonathon Stratford</w:t>
            </w:r>
          </w:p>
        </w:tc>
      </w:tr>
      <w:tr w:rsidR="00763017" w14:paraId="1EF0C6AE" w14:textId="77777777" w:rsidTr="00C65440">
        <w:tc>
          <w:tcPr>
            <w:tcW w:w="4320" w:type="dxa"/>
          </w:tcPr>
          <w:p w14:paraId="3C473804" w14:textId="77777777" w:rsidR="00763017" w:rsidRDefault="00763017" w:rsidP="00C65440">
            <w:r>
              <w:t>CC</w:t>
            </w:r>
          </w:p>
        </w:tc>
        <w:tc>
          <w:tcPr>
            <w:tcW w:w="4320" w:type="dxa"/>
          </w:tcPr>
          <w:p w14:paraId="133CCF7E" w14:textId="77777777" w:rsidR="00763017" w:rsidRDefault="00763017" w:rsidP="00C65440">
            <w:r>
              <w:t>Nicola Vaughan</w:t>
            </w:r>
          </w:p>
        </w:tc>
      </w:tr>
      <w:tr w:rsidR="00763017" w14:paraId="54D09097" w14:textId="77777777" w:rsidTr="00C65440">
        <w:tc>
          <w:tcPr>
            <w:tcW w:w="4320" w:type="dxa"/>
          </w:tcPr>
          <w:p w14:paraId="1602B3A4" w14:textId="77777777" w:rsidR="00763017" w:rsidRDefault="00763017" w:rsidP="00C65440">
            <w:r>
              <w:t>Subject</w:t>
            </w:r>
          </w:p>
        </w:tc>
        <w:tc>
          <w:tcPr>
            <w:tcW w:w="4320" w:type="dxa"/>
          </w:tcPr>
          <w:p w14:paraId="00B2576D" w14:textId="77777777" w:rsidR="00763017" w:rsidRDefault="00763017" w:rsidP="00C65440">
            <w:r>
              <w:t>Hopton Holiday Village Complaint</w:t>
            </w:r>
          </w:p>
        </w:tc>
      </w:tr>
      <w:tr w:rsidR="00763017" w14:paraId="464E9F77" w14:textId="77777777" w:rsidTr="00C65440">
        <w:tc>
          <w:tcPr>
            <w:tcW w:w="4320" w:type="dxa"/>
          </w:tcPr>
          <w:p w14:paraId="6047E033" w14:textId="77777777" w:rsidR="00763017" w:rsidRDefault="00763017" w:rsidP="00C65440">
            <w:r>
              <w:t>Linked Evidence</w:t>
            </w:r>
          </w:p>
        </w:tc>
        <w:tc>
          <w:tcPr>
            <w:tcW w:w="4320" w:type="dxa"/>
          </w:tcPr>
          <w:p w14:paraId="4070E6AF" w14:textId="77777777" w:rsidR="00763017" w:rsidRDefault="00763017" w:rsidP="00C65440">
            <w:r>
              <w:t>DE003, DE004, CH008, WS006</w:t>
            </w:r>
          </w:p>
        </w:tc>
      </w:tr>
    </w:tbl>
    <w:p w14:paraId="5148748B" w14:textId="77777777" w:rsidR="00763017" w:rsidRDefault="00763017" w:rsidP="00763017">
      <w:r>
        <w:rPr>
          <w:b/>
        </w:rPr>
        <w:t xml:space="preserve">Summary: </w:t>
      </w:r>
      <w:r>
        <w:t xml:space="preserve">Escalation email </w:t>
      </w:r>
      <w:proofErr w:type="spellStart"/>
      <w:r>
        <w:t>summarising</w:t>
      </w:r>
      <w:proofErr w:type="spellEnd"/>
      <w:r>
        <w:t xml:space="preserve"> ongoing snagging defects, broken promises, decking </w:t>
      </w:r>
      <w:proofErr w:type="gramStart"/>
      <w:r>
        <w:t>issues</w:t>
      </w:r>
      <w:proofErr w:type="gramEnd"/>
      <w:r>
        <w:t xml:space="preserve"> and request for goodwill.</w:t>
      </w:r>
    </w:p>
    <w:p w14:paraId="63ABC9F1" w14:textId="77777777" w:rsidR="00763017" w:rsidRDefault="00763017" w:rsidP="00763017">
      <w:r>
        <w:rPr>
          <w:b/>
        </w:rPr>
        <w:t xml:space="preserve">Why </w:t>
      </w:r>
      <w:proofErr w:type="gramStart"/>
      <w:r>
        <w:rPr>
          <w:b/>
        </w:rPr>
        <w:t>this matters</w:t>
      </w:r>
      <w:proofErr w:type="gramEnd"/>
      <w:r>
        <w:rPr>
          <w:b/>
        </w:rPr>
        <w:t xml:space="preserve">: </w:t>
      </w:r>
      <w:r>
        <w:t>Strong summary of unresolved complaints after upgrade.</w:t>
      </w:r>
    </w:p>
    <w:p w14:paraId="506F0D66" w14:textId="77777777" w:rsidR="00763017" w:rsidRDefault="00763017" w:rsidP="00763017">
      <w:r>
        <w:rPr>
          <w:b/>
        </w:rPr>
        <w:t>Paste full email below this heading:</w:t>
      </w:r>
      <w:r>
        <w:rPr>
          <w:b/>
        </w:rPr>
        <w:br/>
      </w:r>
    </w:p>
    <w:p w14:paraId="4F61DCA4" w14:textId="77777777" w:rsidR="00763017" w:rsidRDefault="00763017" w:rsidP="00763017">
      <w:r>
        <w:t>--------------------------------------------------------------------------</w:t>
      </w:r>
      <w:r>
        <w:br/>
        <w:t>[Paste the original email here]</w:t>
      </w:r>
      <w:r>
        <w:br/>
        <w:t>--------------------------------------------------------------------------</w:t>
      </w:r>
    </w:p>
    <w:p w14:paraId="785A7091" w14:textId="77777777" w:rsidR="00763017" w:rsidRDefault="00763017" w:rsidP="00763017">
      <w:pPr>
        <w:pStyle w:val="Heading2"/>
      </w:pPr>
      <w:r>
        <w:t>COR004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63017" w14:paraId="781D4136" w14:textId="77777777" w:rsidTr="00C65440">
        <w:tc>
          <w:tcPr>
            <w:tcW w:w="4320" w:type="dxa"/>
          </w:tcPr>
          <w:p w14:paraId="409D6795" w14:textId="77777777" w:rsidR="00763017" w:rsidRDefault="00763017" w:rsidP="00C65440">
            <w:r>
              <w:t>Date</w:t>
            </w:r>
          </w:p>
        </w:tc>
        <w:tc>
          <w:tcPr>
            <w:tcW w:w="4320" w:type="dxa"/>
          </w:tcPr>
          <w:p w14:paraId="719B912C" w14:textId="77777777" w:rsidR="00763017" w:rsidRDefault="00763017" w:rsidP="00C65440">
            <w:r>
              <w:t>2018–2019</w:t>
            </w:r>
          </w:p>
        </w:tc>
      </w:tr>
      <w:tr w:rsidR="00763017" w14:paraId="01202E72" w14:textId="77777777" w:rsidTr="00C65440">
        <w:tc>
          <w:tcPr>
            <w:tcW w:w="4320" w:type="dxa"/>
          </w:tcPr>
          <w:p w14:paraId="155BBB1E" w14:textId="77777777" w:rsidR="00763017" w:rsidRDefault="00763017" w:rsidP="00C65440">
            <w:r>
              <w:t>From</w:t>
            </w:r>
          </w:p>
        </w:tc>
        <w:tc>
          <w:tcPr>
            <w:tcW w:w="4320" w:type="dxa"/>
          </w:tcPr>
          <w:p w14:paraId="7B26232B" w14:textId="77777777" w:rsidR="00763017" w:rsidRDefault="00763017" w:rsidP="00C65440">
            <w:r>
              <w:t>Kennedy &amp; Nicola Vaughan</w:t>
            </w:r>
          </w:p>
        </w:tc>
      </w:tr>
      <w:tr w:rsidR="00763017" w14:paraId="59843E2C" w14:textId="77777777" w:rsidTr="00C65440">
        <w:tc>
          <w:tcPr>
            <w:tcW w:w="4320" w:type="dxa"/>
          </w:tcPr>
          <w:p w14:paraId="4AA28EC6" w14:textId="77777777" w:rsidR="00763017" w:rsidRDefault="00763017" w:rsidP="00C65440">
            <w:r>
              <w:t>To</w:t>
            </w:r>
          </w:p>
        </w:tc>
        <w:tc>
          <w:tcPr>
            <w:tcW w:w="4320" w:type="dxa"/>
          </w:tcPr>
          <w:p w14:paraId="594C2715" w14:textId="77777777" w:rsidR="00763017" w:rsidRDefault="00763017" w:rsidP="00C65440">
            <w:r>
              <w:t>Hopton Holiday Village</w:t>
            </w:r>
          </w:p>
        </w:tc>
      </w:tr>
      <w:tr w:rsidR="00763017" w14:paraId="5B3E3545" w14:textId="77777777" w:rsidTr="00C65440">
        <w:tc>
          <w:tcPr>
            <w:tcW w:w="4320" w:type="dxa"/>
          </w:tcPr>
          <w:p w14:paraId="41520D41" w14:textId="77777777" w:rsidR="00763017" w:rsidRDefault="00763017" w:rsidP="00C65440">
            <w:r>
              <w:t>CC</w:t>
            </w:r>
          </w:p>
        </w:tc>
        <w:tc>
          <w:tcPr>
            <w:tcW w:w="4320" w:type="dxa"/>
          </w:tcPr>
          <w:p w14:paraId="03D34657" w14:textId="77777777" w:rsidR="00763017" w:rsidRDefault="00763017" w:rsidP="00C65440"/>
        </w:tc>
      </w:tr>
      <w:tr w:rsidR="00763017" w14:paraId="6EE616A9" w14:textId="77777777" w:rsidTr="00C65440">
        <w:tc>
          <w:tcPr>
            <w:tcW w:w="4320" w:type="dxa"/>
          </w:tcPr>
          <w:p w14:paraId="7C8E84B6" w14:textId="77777777" w:rsidR="00763017" w:rsidRDefault="00763017" w:rsidP="00C65440">
            <w:r>
              <w:t>Subject</w:t>
            </w:r>
          </w:p>
        </w:tc>
        <w:tc>
          <w:tcPr>
            <w:tcW w:w="4320" w:type="dxa"/>
          </w:tcPr>
          <w:p w14:paraId="0286227F" w14:textId="77777777" w:rsidR="00763017" w:rsidRDefault="00763017" w:rsidP="00C65440">
            <w:r>
              <w:t>Complaint Emails</w:t>
            </w:r>
          </w:p>
        </w:tc>
      </w:tr>
      <w:tr w:rsidR="00763017" w14:paraId="1F970AAD" w14:textId="77777777" w:rsidTr="00C65440">
        <w:tc>
          <w:tcPr>
            <w:tcW w:w="4320" w:type="dxa"/>
          </w:tcPr>
          <w:p w14:paraId="0C0037E7" w14:textId="77777777" w:rsidR="00763017" w:rsidRDefault="00763017" w:rsidP="00C65440">
            <w:r>
              <w:t>Linked Evidence</w:t>
            </w:r>
          </w:p>
        </w:tc>
        <w:tc>
          <w:tcPr>
            <w:tcW w:w="4320" w:type="dxa"/>
          </w:tcPr>
          <w:p w14:paraId="7F6D4FB0" w14:textId="77777777" w:rsidR="00763017" w:rsidRDefault="00763017" w:rsidP="00C65440">
            <w:r>
              <w:t>DE003, CH006, WS005</w:t>
            </w:r>
          </w:p>
        </w:tc>
      </w:tr>
    </w:tbl>
    <w:p w14:paraId="00814C85" w14:textId="77777777" w:rsidR="00763017" w:rsidRDefault="00763017" w:rsidP="00763017">
      <w:r>
        <w:rPr>
          <w:b/>
        </w:rPr>
        <w:t xml:space="preserve">Summary: </w:t>
      </w:r>
      <w:r>
        <w:t>Series of emails chasing outstanding snagging items and repairs.</w:t>
      </w:r>
    </w:p>
    <w:p w14:paraId="7B612A3C" w14:textId="77777777" w:rsidR="00763017" w:rsidRDefault="00763017" w:rsidP="00763017">
      <w:r>
        <w:rPr>
          <w:b/>
        </w:rPr>
        <w:t xml:space="preserve">Why </w:t>
      </w:r>
      <w:proofErr w:type="gramStart"/>
      <w:r>
        <w:rPr>
          <w:b/>
        </w:rPr>
        <w:t>this matters</w:t>
      </w:r>
      <w:proofErr w:type="gramEnd"/>
      <w:r>
        <w:rPr>
          <w:b/>
        </w:rPr>
        <w:t xml:space="preserve">: </w:t>
      </w:r>
      <w:r>
        <w:t>Demonstrates repeated opportunities given to Haven to resolve defects.</w:t>
      </w:r>
    </w:p>
    <w:p w14:paraId="599E282C" w14:textId="77777777" w:rsidR="00763017" w:rsidRDefault="00763017" w:rsidP="00763017">
      <w:r>
        <w:rPr>
          <w:b/>
        </w:rPr>
        <w:t>Paste full email below this heading:</w:t>
      </w:r>
      <w:r>
        <w:rPr>
          <w:b/>
        </w:rPr>
        <w:br/>
      </w:r>
    </w:p>
    <w:p w14:paraId="2378066A" w14:textId="77777777" w:rsidR="00763017" w:rsidRDefault="00763017" w:rsidP="00763017">
      <w:r>
        <w:t>--------------------------------------------------------------------------</w:t>
      </w:r>
      <w:r>
        <w:br/>
        <w:t>[Paste the original email here]</w:t>
      </w:r>
      <w:r>
        <w:br/>
        <w:t>--------------------------------------------------------------------------</w:t>
      </w:r>
    </w:p>
    <w:p w14:paraId="4E9ACF99" w14:textId="77777777" w:rsidR="00763017" w:rsidRDefault="00763017" w:rsidP="00763017">
      <w:pPr>
        <w:pStyle w:val="Heading2"/>
      </w:pPr>
      <w:r>
        <w:t>COR005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63017" w14:paraId="20387EF4" w14:textId="77777777" w:rsidTr="00C65440">
        <w:tc>
          <w:tcPr>
            <w:tcW w:w="4320" w:type="dxa"/>
          </w:tcPr>
          <w:p w14:paraId="241AF82D" w14:textId="77777777" w:rsidR="00763017" w:rsidRDefault="00763017" w:rsidP="00C65440">
            <w:r>
              <w:t>Date</w:t>
            </w:r>
          </w:p>
        </w:tc>
        <w:tc>
          <w:tcPr>
            <w:tcW w:w="4320" w:type="dxa"/>
          </w:tcPr>
          <w:p w14:paraId="39AF96C9" w14:textId="77777777" w:rsidR="00763017" w:rsidRDefault="00763017" w:rsidP="00C65440">
            <w:r>
              <w:t>2025–2026</w:t>
            </w:r>
          </w:p>
        </w:tc>
      </w:tr>
      <w:tr w:rsidR="00763017" w14:paraId="3FA943CC" w14:textId="77777777" w:rsidTr="00C65440">
        <w:tc>
          <w:tcPr>
            <w:tcW w:w="4320" w:type="dxa"/>
          </w:tcPr>
          <w:p w14:paraId="326B19A1" w14:textId="77777777" w:rsidR="00763017" w:rsidRDefault="00763017" w:rsidP="00C65440">
            <w:r>
              <w:t>From</w:t>
            </w:r>
          </w:p>
        </w:tc>
        <w:tc>
          <w:tcPr>
            <w:tcW w:w="4320" w:type="dxa"/>
          </w:tcPr>
          <w:p w14:paraId="51C2F7CD" w14:textId="77777777" w:rsidR="00763017" w:rsidRDefault="00763017" w:rsidP="00C65440">
            <w:r>
              <w:t>Kennedy Vaughan</w:t>
            </w:r>
          </w:p>
        </w:tc>
      </w:tr>
      <w:tr w:rsidR="00763017" w14:paraId="2EF6746A" w14:textId="77777777" w:rsidTr="00C65440">
        <w:tc>
          <w:tcPr>
            <w:tcW w:w="4320" w:type="dxa"/>
          </w:tcPr>
          <w:p w14:paraId="5B9AB828" w14:textId="77777777" w:rsidR="00763017" w:rsidRDefault="00763017" w:rsidP="00C65440">
            <w:r>
              <w:t>To</w:t>
            </w:r>
          </w:p>
        </w:tc>
        <w:tc>
          <w:tcPr>
            <w:tcW w:w="4320" w:type="dxa"/>
          </w:tcPr>
          <w:p w14:paraId="5997C892" w14:textId="77777777" w:rsidR="00763017" w:rsidRDefault="00763017" w:rsidP="00C65440">
            <w:r>
              <w:t>Haven Data Protection Team</w:t>
            </w:r>
          </w:p>
        </w:tc>
      </w:tr>
      <w:tr w:rsidR="00763017" w14:paraId="4D714171" w14:textId="77777777" w:rsidTr="00C65440">
        <w:tc>
          <w:tcPr>
            <w:tcW w:w="4320" w:type="dxa"/>
          </w:tcPr>
          <w:p w14:paraId="3FDCC526" w14:textId="77777777" w:rsidR="00763017" w:rsidRDefault="00763017" w:rsidP="00C65440">
            <w:r>
              <w:t>CC</w:t>
            </w:r>
          </w:p>
        </w:tc>
        <w:tc>
          <w:tcPr>
            <w:tcW w:w="4320" w:type="dxa"/>
          </w:tcPr>
          <w:p w14:paraId="138416F4" w14:textId="77777777" w:rsidR="00763017" w:rsidRDefault="00763017" w:rsidP="00C65440"/>
        </w:tc>
      </w:tr>
      <w:tr w:rsidR="00763017" w14:paraId="1E16245D" w14:textId="77777777" w:rsidTr="00C65440">
        <w:tc>
          <w:tcPr>
            <w:tcW w:w="4320" w:type="dxa"/>
          </w:tcPr>
          <w:p w14:paraId="0CE86BBD" w14:textId="77777777" w:rsidR="00763017" w:rsidRDefault="00763017" w:rsidP="00C65440">
            <w:r>
              <w:t>Subject</w:t>
            </w:r>
          </w:p>
        </w:tc>
        <w:tc>
          <w:tcPr>
            <w:tcW w:w="4320" w:type="dxa"/>
          </w:tcPr>
          <w:p w14:paraId="4B79E36A" w14:textId="77777777" w:rsidR="00763017" w:rsidRDefault="00763017" w:rsidP="00C65440">
            <w:r>
              <w:t>Subject Access Request</w:t>
            </w:r>
          </w:p>
        </w:tc>
      </w:tr>
      <w:tr w:rsidR="00763017" w14:paraId="2F761BC9" w14:textId="77777777" w:rsidTr="00C65440">
        <w:tc>
          <w:tcPr>
            <w:tcW w:w="4320" w:type="dxa"/>
          </w:tcPr>
          <w:p w14:paraId="527DC8DE" w14:textId="77777777" w:rsidR="00763017" w:rsidRDefault="00763017" w:rsidP="00C65440">
            <w:r>
              <w:lastRenderedPageBreak/>
              <w:t>Linked Evidence</w:t>
            </w:r>
          </w:p>
        </w:tc>
        <w:tc>
          <w:tcPr>
            <w:tcW w:w="4320" w:type="dxa"/>
          </w:tcPr>
          <w:p w14:paraId="3E8FD89F" w14:textId="77777777" w:rsidR="00763017" w:rsidRDefault="00763017" w:rsidP="00C65440">
            <w:r>
              <w:t>DE006, CH009, SAR001</w:t>
            </w:r>
          </w:p>
        </w:tc>
      </w:tr>
    </w:tbl>
    <w:p w14:paraId="6114C78F" w14:textId="77777777" w:rsidR="00763017" w:rsidRDefault="00763017" w:rsidP="00763017">
      <w:r>
        <w:rPr>
          <w:b/>
        </w:rPr>
        <w:t xml:space="preserve">Summary: </w:t>
      </w:r>
      <w:r>
        <w:t>SAR request, acknowledgements, chase emails and disclosure.</w:t>
      </w:r>
    </w:p>
    <w:p w14:paraId="7538951C" w14:textId="77777777" w:rsidR="00763017" w:rsidRDefault="00763017" w:rsidP="00763017">
      <w:r>
        <w:rPr>
          <w:b/>
        </w:rPr>
        <w:t xml:space="preserve">Why </w:t>
      </w:r>
      <w:proofErr w:type="gramStart"/>
      <w:r>
        <w:rPr>
          <w:b/>
        </w:rPr>
        <w:t>this matters</w:t>
      </w:r>
      <w:proofErr w:type="gramEnd"/>
      <w:r>
        <w:rPr>
          <w:b/>
        </w:rPr>
        <w:t xml:space="preserve">: </w:t>
      </w:r>
      <w:r>
        <w:t>Explains disclosure history and delay.</w:t>
      </w:r>
    </w:p>
    <w:p w14:paraId="16BD3D0C" w14:textId="77777777" w:rsidR="00763017" w:rsidRDefault="00763017" w:rsidP="00763017">
      <w:r>
        <w:rPr>
          <w:b/>
        </w:rPr>
        <w:t>Paste full email below this heading:</w:t>
      </w:r>
      <w:r>
        <w:rPr>
          <w:b/>
        </w:rPr>
        <w:br/>
      </w:r>
    </w:p>
    <w:p w14:paraId="74DBC228" w14:textId="77777777" w:rsidR="00763017" w:rsidRDefault="00763017" w:rsidP="00763017">
      <w:r>
        <w:t>--------------------------------------------------------------------------</w:t>
      </w:r>
      <w:r>
        <w:br/>
        <w:t>[Paste the original email here]</w:t>
      </w:r>
      <w:r>
        <w:br/>
        <w:t>--------------------------------------------------------------------------</w:t>
      </w:r>
    </w:p>
    <w:p w14:paraId="2DB47FB4" w14:textId="77777777" w:rsidR="00763017" w:rsidRDefault="00763017" w:rsidP="00763017">
      <w:pPr>
        <w:pStyle w:val="Heading2"/>
      </w:pPr>
      <w:r>
        <w:t>COR006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63017" w14:paraId="3EB39A22" w14:textId="77777777" w:rsidTr="00C65440">
        <w:tc>
          <w:tcPr>
            <w:tcW w:w="4320" w:type="dxa"/>
          </w:tcPr>
          <w:p w14:paraId="0093E9F2" w14:textId="77777777" w:rsidR="00763017" w:rsidRDefault="00763017" w:rsidP="00C65440">
            <w:r>
              <w:t>Date</w:t>
            </w:r>
          </w:p>
        </w:tc>
        <w:tc>
          <w:tcPr>
            <w:tcW w:w="4320" w:type="dxa"/>
          </w:tcPr>
          <w:p w14:paraId="45829C51" w14:textId="77777777" w:rsidR="00763017" w:rsidRDefault="00763017" w:rsidP="00C65440">
            <w:r>
              <w:t>2026</w:t>
            </w:r>
          </w:p>
        </w:tc>
      </w:tr>
      <w:tr w:rsidR="00763017" w14:paraId="6CD6AA3D" w14:textId="77777777" w:rsidTr="00C65440">
        <w:tc>
          <w:tcPr>
            <w:tcW w:w="4320" w:type="dxa"/>
          </w:tcPr>
          <w:p w14:paraId="0B2CCCF7" w14:textId="77777777" w:rsidR="00763017" w:rsidRDefault="00763017" w:rsidP="00C65440">
            <w:r>
              <w:t>From</w:t>
            </w:r>
          </w:p>
        </w:tc>
        <w:tc>
          <w:tcPr>
            <w:tcW w:w="4320" w:type="dxa"/>
          </w:tcPr>
          <w:p w14:paraId="50BFE590" w14:textId="77777777" w:rsidR="00763017" w:rsidRDefault="00763017" w:rsidP="00C65440">
            <w:r>
              <w:t>Haven Holidays</w:t>
            </w:r>
          </w:p>
        </w:tc>
      </w:tr>
      <w:tr w:rsidR="00763017" w14:paraId="0BFDED1E" w14:textId="77777777" w:rsidTr="00C65440">
        <w:tc>
          <w:tcPr>
            <w:tcW w:w="4320" w:type="dxa"/>
          </w:tcPr>
          <w:p w14:paraId="024DD9B4" w14:textId="77777777" w:rsidR="00763017" w:rsidRDefault="00763017" w:rsidP="00C65440">
            <w:r>
              <w:t>To</w:t>
            </w:r>
          </w:p>
        </w:tc>
        <w:tc>
          <w:tcPr>
            <w:tcW w:w="4320" w:type="dxa"/>
          </w:tcPr>
          <w:p w14:paraId="7FA58576" w14:textId="77777777" w:rsidR="00763017" w:rsidRDefault="00763017" w:rsidP="00C65440">
            <w:r>
              <w:t>Kennedy Vaughan</w:t>
            </w:r>
          </w:p>
        </w:tc>
      </w:tr>
      <w:tr w:rsidR="00763017" w14:paraId="53536EFA" w14:textId="77777777" w:rsidTr="00C65440">
        <w:tc>
          <w:tcPr>
            <w:tcW w:w="4320" w:type="dxa"/>
          </w:tcPr>
          <w:p w14:paraId="277E5C03" w14:textId="77777777" w:rsidR="00763017" w:rsidRDefault="00763017" w:rsidP="00C65440">
            <w:r>
              <w:t>CC</w:t>
            </w:r>
          </w:p>
        </w:tc>
        <w:tc>
          <w:tcPr>
            <w:tcW w:w="4320" w:type="dxa"/>
          </w:tcPr>
          <w:p w14:paraId="359C96D6" w14:textId="77777777" w:rsidR="00763017" w:rsidRDefault="00763017" w:rsidP="00C65440"/>
        </w:tc>
      </w:tr>
      <w:tr w:rsidR="00763017" w14:paraId="1090421D" w14:textId="77777777" w:rsidTr="00C65440">
        <w:tc>
          <w:tcPr>
            <w:tcW w:w="4320" w:type="dxa"/>
          </w:tcPr>
          <w:p w14:paraId="42D5417D" w14:textId="77777777" w:rsidR="00763017" w:rsidRDefault="00763017" w:rsidP="00C65440">
            <w:r>
              <w:t>Subject</w:t>
            </w:r>
          </w:p>
        </w:tc>
        <w:tc>
          <w:tcPr>
            <w:tcW w:w="4320" w:type="dxa"/>
          </w:tcPr>
          <w:p w14:paraId="0A3E3BFE" w14:textId="77777777" w:rsidR="00763017" w:rsidRDefault="00763017" w:rsidP="00C65440">
            <w:r>
              <w:t>SAR Response</w:t>
            </w:r>
          </w:p>
        </w:tc>
      </w:tr>
      <w:tr w:rsidR="00763017" w14:paraId="490072EB" w14:textId="77777777" w:rsidTr="00C65440">
        <w:tc>
          <w:tcPr>
            <w:tcW w:w="4320" w:type="dxa"/>
          </w:tcPr>
          <w:p w14:paraId="094506EA" w14:textId="77777777" w:rsidR="00763017" w:rsidRDefault="00763017" w:rsidP="00C65440">
            <w:r>
              <w:t>Linked Evidence</w:t>
            </w:r>
          </w:p>
        </w:tc>
        <w:tc>
          <w:tcPr>
            <w:tcW w:w="4320" w:type="dxa"/>
          </w:tcPr>
          <w:p w14:paraId="3826F136" w14:textId="77777777" w:rsidR="00763017" w:rsidRDefault="00763017" w:rsidP="00C65440">
            <w:r>
              <w:t>DE006, CH010</w:t>
            </w:r>
          </w:p>
        </w:tc>
      </w:tr>
    </w:tbl>
    <w:p w14:paraId="31457418" w14:textId="77777777" w:rsidR="00763017" w:rsidRDefault="00763017" w:rsidP="00763017">
      <w:r>
        <w:rPr>
          <w:b/>
        </w:rPr>
        <w:t xml:space="preserve">Summary: </w:t>
      </w:r>
      <w:r>
        <w:t>Disclosure provided following prolonged delay.</w:t>
      </w:r>
    </w:p>
    <w:p w14:paraId="50838493" w14:textId="77777777" w:rsidR="00763017" w:rsidRDefault="00763017" w:rsidP="00763017">
      <w:r>
        <w:rPr>
          <w:b/>
        </w:rPr>
        <w:t xml:space="preserve">Why </w:t>
      </w:r>
      <w:proofErr w:type="gramStart"/>
      <w:r>
        <w:rPr>
          <w:b/>
        </w:rPr>
        <w:t>this matters</w:t>
      </w:r>
      <w:proofErr w:type="gramEnd"/>
      <w:r>
        <w:rPr>
          <w:b/>
        </w:rPr>
        <w:t xml:space="preserve">: </w:t>
      </w:r>
      <w:r>
        <w:t>Supports chronology and disclosure issues.</w:t>
      </w:r>
    </w:p>
    <w:p w14:paraId="6081DCA8" w14:textId="77777777" w:rsidR="00763017" w:rsidRDefault="00763017" w:rsidP="00763017">
      <w:r>
        <w:rPr>
          <w:b/>
        </w:rPr>
        <w:t>Paste full email below this heading:</w:t>
      </w:r>
      <w:r>
        <w:rPr>
          <w:b/>
        </w:rPr>
        <w:br/>
      </w:r>
    </w:p>
    <w:p w14:paraId="70FB1064" w14:textId="77777777" w:rsidR="00763017" w:rsidRDefault="00763017" w:rsidP="00763017">
      <w:r>
        <w:t>--------------------------------------------------------------------------</w:t>
      </w:r>
      <w:r>
        <w:br/>
        <w:t>[Paste the original email here]</w:t>
      </w:r>
      <w:r>
        <w:br/>
        <w:t>--------------------------------------------------------------------------</w:t>
      </w:r>
    </w:p>
    <w:p w14:paraId="6AB0B3BA" w14:textId="77777777" w:rsidR="00763017" w:rsidRDefault="00763017" w:rsidP="00763017">
      <w:pPr>
        <w:pStyle w:val="Heading2"/>
      </w:pPr>
      <w:r>
        <w:t>COR007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63017" w14:paraId="3BD7C724" w14:textId="77777777" w:rsidTr="00C65440">
        <w:tc>
          <w:tcPr>
            <w:tcW w:w="4320" w:type="dxa"/>
          </w:tcPr>
          <w:p w14:paraId="17EBD9E3" w14:textId="77777777" w:rsidR="00763017" w:rsidRDefault="00763017" w:rsidP="00C65440">
            <w:r>
              <w:t>Date</w:t>
            </w:r>
          </w:p>
        </w:tc>
        <w:tc>
          <w:tcPr>
            <w:tcW w:w="4320" w:type="dxa"/>
          </w:tcPr>
          <w:p w14:paraId="4E12A1D8" w14:textId="77777777" w:rsidR="00763017" w:rsidRDefault="00763017" w:rsidP="00C65440">
            <w:r>
              <w:t>2026</w:t>
            </w:r>
          </w:p>
        </w:tc>
      </w:tr>
      <w:tr w:rsidR="00763017" w14:paraId="3C190E67" w14:textId="77777777" w:rsidTr="00C65440">
        <w:tc>
          <w:tcPr>
            <w:tcW w:w="4320" w:type="dxa"/>
          </w:tcPr>
          <w:p w14:paraId="5FFF8A97" w14:textId="77777777" w:rsidR="00763017" w:rsidRDefault="00763017" w:rsidP="00C65440">
            <w:r>
              <w:t>From</w:t>
            </w:r>
          </w:p>
        </w:tc>
        <w:tc>
          <w:tcPr>
            <w:tcW w:w="4320" w:type="dxa"/>
          </w:tcPr>
          <w:p w14:paraId="6974ACE0" w14:textId="77777777" w:rsidR="00763017" w:rsidRDefault="00763017" w:rsidP="00C65440">
            <w:r>
              <w:t>Kennedy Vaughan</w:t>
            </w:r>
          </w:p>
        </w:tc>
      </w:tr>
      <w:tr w:rsidR="00763017" w14:paraId="5A8991B8" w14:textId="77777777" w:rsidTr="00C65440">
        <w:tc>
          <w:tcPr>
            <w:tcW w:w="4320" w:type="dxa"/>
          </w:tcPr>
          <w:p w14:paraId="284A5704" w14:textId="77777777" w:rsidR="00763017" w:rsidRDefault="00763017" w:rsidP="00C65440">
            <w:r>
              <w:t>To</w:t>
            </w:r>
          </w:p>
        </w:tc>
        <w:tc>
          <w:tcPr>
            <w:tcW w:w="4320" w:type="dxa"/>
          </w:tcPr>
          <w:p w14:paraId="46F906E0" w14:textId="77777777" w:rsidR="00763017" w:rsidRDefault="00763017" w:rsidP="00C65440">
            <w:r>
              <w:t>European Consumer Claims</w:t>
            </w:r>
          </w:p>
        </w:tc>
      </w:tr>
      <w:tr w:rsidR="00763017" w14:paraId="2D15DD66" w14:textId="77777777" w:rsidTr="00C65440">
        <w:tc>
          <w:tcPr>
            <w:tcW w:w="4320" w:type="dxa"/>
          </w:tcPr>
          <w:p w14:paraId="6AA83195" w14:textId="77777777" w:rsidR="00763017" w:rsidRDefault="00763017" w:rsidP="00C65440">
            <w:r>
              <w:t>CC</w:t>
            </w:r>
          </w:p>
        </w:tc>
        <w:tc>
          <w:tcPr>
            <w:tcW w:w="4320" w:type="dxa"/>
          </w:tcPr>
          <w:p w14:paraId="518316FE" w14:textId="77777777" w:rsidR="00763017" w:rsidRDefault="00763017" w:rsidP="00C65440"/>
        </w:tc>
      </w:tr>
      <w:tr w:rsidR="00763017" w14:paraId="29379F2C" w14:textId="77777777" w:rsidTr="00C65440">
        <w:tc>
          <w:tcPr>
            <w:tcW w:w="4320" w:type="dxa"/>
          </w:tcPr>
          <w:p w14:paraId="3ADB64B4" w14:textId="77777777" w:rsidR="00763017" w:rsidRDefault="00763017" w:rsidP="00C65440">
            <w:r>
              <w:t>Subject</w:t>
            </w:r>
          </w:p>
        </w:tc>
        <w:tc>
          <w:tcPr>
            <w:tcW w:w="4320" w:type="dxa"/>
          </w:tcPr>
          <w:p w14:paraId="0DB30E48" w14:textId="77777777" w:rsidR="00763017" w:rsidRDefault="00763017" w:rsidP="00C65440">
            <w:r>
              <w:t>Legal Correspondence</w:t>
            </w:r>
          </w:p>
        </w:tc>
      </w:tr>
      <w:tr w:rsidR="00763017" w14:paraId="5207ECFD" w14:textId="77777777" w:rsidTr="00C65440">
        <w:tc>
          <w:tcPr>
            <w:tcW w:w="4320" w:type="dxa"/>
          </w:tcPr>
          <w:p w14:paraId="55E22B9B" w14:textId="77777777" w:rsidR="00763017" w:rsidRDefault="00763017" w:rsidP="00C65440">
            <w:r>
              <w:t>Linked Evidence</w:t>
            </w:r>
          </w:p>
        </w:tc>
        <w:tc>
          <w:tcPr>
            <w:tcW w:w="4320" w:type="dxa"/>
          </w:tcPr>
          <w:p w14:paraId="60AFC43B" w14:textId="77777777" w:rsidR="00763017" w:rsidRDefault="00763017" w:rsidP="00C65440">
            <w:r>
              <w:t>CH012, LEG001</w:t>
            </w:r>
          </w:p>
        </w:tc>
      </w:tr>
    </w:tbl>
    <w:p w14:paraId="151B92C9" w14:textId="77777777" w:rsidR="00763017" w:rsidRDefault="00763017" w:rsidP="00763017">
      <w:r>
        <w:rPr>
          <w:b/>
        </w:rPr>
        <w:t xml:space="preserve">Summary: </w:t>
      </w:r>
      <w:r>
        <w:t>Instructions, case assessment and preparation for litigation.</w:t>
      </w:r>
    </w:p>
    <w:p w14:paraId="5DDAD992" w14:textId="77777777" w:rsidR="00763017" w:rsidRDefault="00763017" w:rsidP="00763017">
      <w:r>
        <w:rPr>
          <w:b/>
        </w:rPr>
        <w:t xml:space="preserve">Why </w:t>
      </w:r>
      <w:proofErr w:type="gramStart"/>
      <w:r>
        <w:rPr>
          <w:b/>
        </w:rPr>
        <w:t>this matters</w:t>
      </w:r>
      <w:proofErr w:type="gramEnd"/>
      <w:r>
        <w:rPr>
          <w:b/>
        </w:rPr>
        <w:t xml:space="preserve">: </w:t>
      </w:r>
      <w:r>
        <w:t>Shows progression to legal action.</w:t>
      </w:r>
    </w:p>
    <w:p w14:paraId="2FD9AADB" w14:textId="77777777" w:rsidR="00763017" w:rsidRDefault="00763017" w:rsidP="00763017">
      <w:r>
        <w:rPr>
          <w:b/>
        </w:rPr>
        <w:t>Paste full email below this heading:</w:t>
      </w:r>
      <w:r>
        <w:rPr>
          <w:b/>
        </w:rPr>
        <w:br/>
      </w:r>
    </w:p>
    <w:p w14:paraId="4C7C4DDA" w14:textId="77777777" w:rsidR="00763017" w:rsidRDefault="00763017" w:rsidP="00763017">
      <w:r>
        <w:t>--------------------------------------------------------------------------</w:t>
      </w:r>
      <w:r>
        <w:br/>
        <w:t>[Paste the original email here]</w:t>
      </w:r>
      <w:r>
        <w:br/>
        <w:t>--------------------------------------------------------------------------</w:t>
      </w:r>
    </w:p>
    <w:p w14:paraId="57C38A2C" w14:textId="77777777" w:rsidR="00763017" w:rsidRDefault="00763017" w:rsidP="00763017">
      <w:pPr>
        <w:pStyle w:val="Heading2"/>
      </w:pPr>
      <w:r>
        <w:lastRenderedPageBreak/>
        <w:t>Correspondence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40"/>
        <w:gridCol w:w="1377"/>
        <w:gridCol w:w="1402"/>
        <w:gridCol w:w="1759"/>
        <w:gridCol w:w="1384"/>
      </w:tblGrid>
      <w:tr w:rsidR="00763017" w14:paraId="5649B8C3" w14:textId="77777777" w:rsidTr="00C65440">
        <w:tc>
          <w:tcPr>
            <w:tcW w:w="1440" w:type="dxa"/>
          </w:tcPr>
          <w:p w14:paraId="03989BFF" w14:textId="77777777" w:rsidR="00763017" w:rsidRDefault="00763017" w:rsidP="00C65440">
            <w:r>
              <w:t>Ref</w:t>
            </w:r>
          </w:p>
        </w:tc>
        <w:tc>
          <w:tcPr>
            <w:tcW w:w="1440" w:type="dxa"/>
          </w:tcPr>
          <w:p w14:paraId="10A5293B" w14:textId="77777777" w:rsidR="00763017" w:rsidRDefault="00763017" w:rsidP="00C65440">
            <w:r>
              <w:t>Date</w:t>
            </w:r>
          </w:p>
        </w:tc>
        <w:tc>
          <w:tcPr>
            <w:tcW w:w="1440" w:type="dxa"/>
          </w:tcPr>
          <w:p w14:paraId="2B2B7AA0" w14:textId="77777777" w:rsidR="00763017" w:rsidRDefault="00763017" w:rsidP="00C65440">
            <w:r>
              <w:t>From</w:t>
            </w:r>
          </w:p>
        </w:tc>
        <w:tc>
          <w:tcPr>
            <w:tcW w:w="1440" w:type="dxa"/>
          </w:tcPr>
          <w:p w14:paraId="3E0C1CD3" w14:textId="77777777" w:rsidR="00763017" w:rsidRDefault="00763017" w:rsidP="00C65440">
            <w:r>
              <w:t>To</w:t>
            </w:r>
          </w:p>
        </w:tc>
        <w:tc>
          <w:tcPr>
            <w:tcW w:w="1440" w:type="dxa"/>
          </w:tcPr>
          <w:p w14:paraId="71BA962D" w14:textId="77777777" w:rsidR="00763017" w:rsidRDefault="00763017" w:rsidP="00C65440">
            <w:r>
              <w:t>Subject</w:t>
            </w:r>
          </w:p>
        </w:tc>
        <w:tc>
          <w:tcPr>
            <w:tcW w:w="1440" w:type="dxa"/>
          </w:tcPr>
          <w:p w14:paraId="1E204026" w14:textId="77777777" w:rsidR="00763017" w:rsidRDefault="00763017" w:rsidP="00C65440">
            <w:r>
              <w:t>Status</w:t>
            </w:r>
          </w:p>
        </w:tc>
      </w:tr>
      <w:tr w:rsidR="00763017" w14:paraId="135CEC91" w14:textId="77777777" w:rsidTr="00C65440">
        <w:tc>
          <w:tcPr>
            <w:tcW w:w="1440" w:type="dxa"/>
          </w:tcPr>
          <w:p w14:paraId="6541EB34" w14:textId="77777777" w:rsidR="00763017" w:rsidRDefault="00763017" w:rsidP="00C65440">
            <w:r>
              <w:t>COR001</w:t>
            </w:r>
          </w:p>
        </w:tc>
        <w:tc>
          <w:tcPr>
            <w:tcW w:w="1440" w:type="dxa"/>
          </w:tcPr>
          <w:p w14:paraId="2CE905FB" w14:textId="77777777" w:rsidR="00763017" w:rsidRDefault="00763017" w:rsidP="00C65440">
            <w:r>
              <w:t>7 May 2017</w:t>
            </w:r>
          </w:p>
        </w:tc>
        <w:tc>
          <w:tcPr>
            <w:tcW w:w="1440" w:type="dxa"/>
          </w:tcPr>
          <w:p w14:paraId="02972ABB" w14:textId="77777777" w:rsidR="00763017" w:rsidRDefault="00763017" w:rsidP="00C65440">
            <w:r>
              <w:t>Nicola Vaughan</w:t>
            </w:r>
          </w:p>
        </w:tc>
        <w:tc>
          <w:tcPr>
            <w:tcW w:w="1440" w:type="dxa"/>
          </w:tcPr>
          <w:p w14:paraId="7C4EF26A" w14:textId="77777777" w:rsidR="00763017" w:rsidRDefault="00763017" w:rsidP="00C65440">
            <w:r>
              <w:t>Julia Jones</w:t>
            </w:r>
          </w:p>
        </w:tc>
        <w:tc>
          <w:tcPr>
            <w:tcW w:w="1440" w:type="dxa"/>
          </w:tcPr>
          <w:p w14:paraId="7BB6CC56" w14:textId="77777777" w:rsidR="00763017" w:rsidRDefault="00763017" w:rsidP="00C65440">
            <w:r>
              <w:t>Static</w:t>
            </w:r>
          </w:p>
        </w:tc>
        <w:tc>
          <w:tcPr>
            <w:tcW w:w="1440" w:type="dxa"/>
          </w:tcPr>
          <w:p w14:paraId="2EC9EB84" w14:textId="77777777" w:rsidR="00763017" w:rsidRDefault="00763017" w:rsidP="00C65440">
            <w:r>
              <w:t>Available</w:t>
            </w:r>
          </w:p>
        </w:tc>
      </w:tr>
      <w:tr w:rsidR="00763017" w14:paraId="6BB4A964" w14:textId="77777777" w:rsidTr="00C65440">
        <w:tc>
          <w:tcPr>
            <w:tcW w:w="1440" w:type="dxa"/>
          </w:tcPr>
          <w:p w14:paraId="6EEC2055" w14:textId="77777777" w:rsidR="00763017" w:rsidRDefault="00763017" w:rsidP="00C65440">
            <w:r>
              <w:t>COR002</w:t>
            </w:r>
          </w:p>
        </w:tc>
        <w:tc>
          <w:tcPr>
            <w:tcW w:w="1440" w:type="dxa"/>
          </w:tcPr>
          <w:p w14:paraId="73A15CC7" w14:textId="77777777" w:rsidR="00763017" w:rsidRDefault="00763017" w:rsidP="00C65440">
            <w:r>
              <w:t>8 May 2017</w:t>
            </w:r>
          </w:p>
        </w:tc>
        <w:tc>
          <w:tcPr>
            <w:tcW w:w="1440" w:type="dxa"/>
          </w:tcPr>
          <w:p w14:paraId="107140E5" w14:textId="77777777" w:rsidR="00763017" w:rsidRDefault="00763017" w:rsidP="00C65440">
            <w:r>
              <w:t>Julia Jones</w:t>
            </w:r>
          </w:p>
        </w:tc>
        <w:tc>
          <w:tcPr>
            <w:tcW w:w="1440" w:type="dxa"/>
          </w:tcPr>
          <w:p w14:paraId="63D35BBE" w14:textId="77777777" w:rsidR="00763017" w:rsidRDefault="00763017" w:rsidP="00C65440">
            <w:r>
              <w:t>Nicola Vaughan</w:t>
            </w:r>
          </w:p>
        </w:tc>
        <w:tc>
          <w:tcPr>
            <w:tcW w:w="1440" w:type="dxa"/>
          </w:tcPr>
          <w:p w14:paraId="3E737DF6" w14:textId="77777777" w:rsidR="00763017" w:rsidRDefault="00763017" w:rsidP="00C65440">
            <w:r>
              <w:t>RE: Static</w:t>
            </w:r>
          </w:p>
        </w:tc>
        <w:tc>
          <w:tcPr>
            <w:tcW w:w="1440" w:type="dxa"/>
          </w:tcPr>
          <w:p w14:paraId="6FB41C75" w14:textId="77777777" w:rsidR="00763017" w:rsidRDefault="00763017" w:rsidP="00C65440">
            <w:r>
              <w:t>Available</w:t>
            </w:r>
          </w:p>
        </w:tc>
      </w:tr>
      <w:tr w:rsidR="00763017" w14:paraId="4D2E1EC5" w14:textId="77777777" w:rsidTr="00C65440">
        <w:tc>
          <w:tcPr>
            <w:tcW w:w="1440" w:type="dxa"/>
          </w:tcPr>
          <w:p w14:paraId="0CD348F5" w14:textId="77777777" w:rsidR="00763017" w:rsidRDefault="00763017" w:rsidP="00C65440">
            <w:r>
              <w:t>COR003</w:t>
            </w:r>
          </w:p>
        </w:tc>
        <w:tc>
          <w:tcPr>
            <w:tcW w:w="1440" w:type="dxa"/>
          </w:tcPr>
          <w:p w14:paraId="20A29A93" w14:textId="77777777" w:rsidR="00763017" w:rsidRDefault="00763017" w:rsidP="00C65440">
            <w:r>
              <w:t>29 Jan 2019</w:t>
            </w:r>
          </w:p>
        </w:tc>
        <w:tc>
          <w:tcPr>
            <w:tcW w:w="1440" w:type="dxa"/>
          </w:tcPr>
          <w:p w14:paraId="1910BC64" w14:textId="77777777" w:rsidR="00763017" w:rsidRDefault="00763017" w:rsidP="00C65440">
            <w:r>
              <w:t>Kennedy Vaughan</w:t>
            </w:r>
          </w:p>
        </w:tc>
        <w:tc>
          <w:tcPr>
            <w:tcW w:w="1440" w:type="dxa"/>
          </w:tcPr>
          <w:p w14:paraId="32180AA4" w14:textId="77777777" w:rsidR="00763017" w:rsidRDefault="00763017" w:rsidP="00C65440">
            <w:r>
              <w:t>Jonathon Stratford</w:t>
            </w:r>
          </w:p>
        </w:tc>
        <w:tc>
          <w:tcPr>
            <w:tcW w:w="1440" w:type="dxa"/>
          </w:tcPr>
          <w:p w14:paraId="5F5D05E6" w14:textId="77777777" w:rsidR="00763017" w:rsidRDefault="00763017" w:rsidP="00C65440">
            <w:r>
              <w:t>Hopton Holiday Village Complaint</w:t>
            </w:r>
          </w:p>
        </w:tc>
        <w:tc>
          <w:tcPr>
            <w:tcW w:w="1440" w:type="dxa"/>
          </w:tcPr>
          <w:p w14:paraId="0EB83DF8" w14:textId="77777777" w:rsidR="00763017" w:rsidRDefault="00763017" w:rsidP="00C65440">
            <w:r>
              <w:t>Available</w:t>
            </w:r>
          </w:p>
        </w:tc>
      </w:tr>
      <w:tr w:rsidR="00763017" w14:paraId="4284F38C" w14:textId="77777777" w:rsidTr="00C65440">
        <w:tc>
          <w:tcPr>
            <w:tcW w:w="1440" w:type="dxa"/>
          </w:tcPr>
          <w:p w14:paraId="7D5F56EF" w14:textId="77777777" w:rsidR="00763017" w:rsidRDefault="00763017" w:rsidP="00C65440">
            <w:r>
              <w:t>COR004</w:t>
            </w:r>
          </w:p>
        </w:tc>
        <w:tc>
          <w:tcPr>
            <w:tcW w:w="1440" w:type="dxa"/>
          </w:tcPr>
          <w:p w14:paraId="4D971A31" w14:textId="77777777" w:rsidR="00763017" w:rsidRDefault="00763017" w:rsidP="00C65440">
            <w:r>
              <w:t>2018–2019</w:t>
            </w:r>
          </w:p>
        </w:tc>
        <w:tc>
          <w:tcPr>
            <w:tcW w:w="1440" w:type="dxa"/>
          </w:tcPr>
          <w:p w14:paraId="38D49DF2" w14:textId="77777777" w:rsidR="00763017" w:rsidRDefault="00763017" w:rsidP="00C65440">
            <w:r>
              <w:t>Kennedy &amp; Nicola Vaughan</w:t>
            </w:r>
          </w:p>
        </w:tc>
        <w:tc>
          <w:tcPr>
            <w:tcW w:w="1440" w:type="dxa"/>
          </w:tcPr>
          <w:p w14:paraId="4FBC2614" w14:textId="77777777" w:rsidR="00763017" w:rsidRDefault="00763017" w:rsidP="00C65440">
            <w:r>
              <w:t>Hopton Holiday Village</w:t>
            </w:r>
          </w:p>
        </w:tc>
        <w:tc>
          <w:tcPr>
            <w:tcW w:w="1440" w:type="dxa"/>
          </w:tcPr>
          <w:p w14:paraId="000DACF4" w14:textId="77777777" w:rsidR="00763017" w:rsidRDefault="00763017" w:rsidP="00C65440">
            <w:r>
              <w:t>Complaint Emails</w:t>
            </w:r>
          </w:p>
        </w:tc>
        <w:tc>
          <w:tcPr>
            <w:tcW w:w="1440" w:type="dxa"/>
          </w:tcPr>
          <w:p w14:paraId="27B0BE65" w14:textId="77777777" w:rsidR="00763017" w:rsidRDefault="00763017" w:rsidP="00C65440">
            <w:r>
              <w:t>Available</w:t>
            </w:r>
          </w:p>
        </w:tc>
      </w:tr>
      <w:tr w:rsidR="00763017" w14:paraId="34882A20" w14:textId="77777777" w:rsidTr="00C65440">
        <w:tc>
          <w:tcPr>
            <w:tcW w:w="1440" w:type="dxa"/>
          </w:tcPr>
          <w:p w14:paraId="01801496" w14:textId="77777777" w:rsidR="00763017" w:rsidRDefault="00763017" w:rsidP="00C65440">
            <w:r>
              <w:t>COR005</w:t>
            </w:r>
          </w:p>
        </w:tc>
        <w:tc>
          <w:tcPr>
            <w:tcW w:w="1440" w:type="dxa"/>
          </w:tcPr>
          <w:p w14:paraId="29A25FFD" w14:textId="77777777" w:rsidR="00763017" w:rsidRDefault="00763017" w:rsidP="00C65440">
            <w:r>
              <w:t>2025–2026</w:t>
            </w:r>
          </w:p>
        </w:tc>
        <w:tc>
          <w:tcPr>
            <w:tcW w:w="1440" w:type="dxa"/>
          </w:tcPr>
          <w:p w14:paraId="554927CE" w14:textId="77777777" w:rsidR="00763017" w:rsidRDefault="00763017" w:rsidP="00C65440">
            <w:r>
              <w:t>Kennedy Vaughan</w:t>
            </w:r>
          </w:p>
        </w:tc>
        <w:tc>
          <w:tcPr>
            <w:tcW w:w="1440" w:type="dxa"/>
          </w:tcPr>
          <w:p w14:paraId="7288E655" w14:textId="77777777" w:rsidR="00763017" w:rsidRDefault="00763017" w:rsidP="00C65440">
            <w:r>
              <w:t>Haven Data Protection Team</w:t>
            </w:r>
          </w:p>
        </w:tc>
        <w:tc>
          <w:tcPr>
            <w:tcW w:w="1440" w:type="dxa"/>
          </w:tcPr>
          <w:p w14:paraId="08F940F8" w14:textId="77777777" w:rsidR="00763017" w:rsidRDefault="00763017" w:rsidP="00C65440">
            <w:r>
              <w:t>Subject Access Request</w:t>
            </w:r>
          </w:p>
        </w:tc>
        <w:tc>
          <w:tcPr>
            <w:tcW w:w="1440" w:type="dxa"/>
          </w:tcPr>
          <w:p w14:paraId="5D3E27C2" w14:textId="77777777" w:rsidR="00763017" w:rsidRDefault="00763017" w:rsidP="00C65440">
            <w:r>
              <w:t>Available</w:t>
            </w:r>
          </w:p>
        </w:tc>
      </w:tr>
      <w:tr w:rsidR="00763017" w14:paraId="3EBA5567" w14:textId="77777777" w:rsidTr="00C65440">
        <w:tc>
          <w:tcPr>
            <w:tcW w:w="1440" w:type="dxa"/>
          </w:tcPr>
          <w:p w14:paraId="66C4CFA3" w14:textId="77777777" w:rsidR="00763017" w:rsidRDefault="00763017" w:rsidP="00C65440">
            <w:r>
              <w:t>COR006</w:t>
            </w:r>
          </w:p>
        </w:tc>
        <w:tc>
          <w:tcPr>
            <w:tcW w:w="1440" w:type="dxa"/>
          </w:tcPr>
          <w:p w14:paraId="275E7B08" w14:textId="77777777" w:rsidR="00763017" w:rsidRDefault="00763017" w:rsidP="00C65440">
            <w:r>
              <w:t>2026</w:t>
            </w:r>
          </w:p>
        </w:tc>
        <w:tc>
          <w:tcPr>
            <w:tcW w:w="1440" w:type="dxa"/>
          </w:tcPr>
          <w:p w14:paraId="6EA29B13" w14:textId="77777777" w:rsidR="00763017" w:rsidRDefault="00763017" w:rsidP="00C65440">
            <w:r>
              <w:t>Haven Holidays</w:t>
            </w:r>
          </w:p>
        </w:tc>
        <w:tc>
          <w:tcPr>
            <w:tcW w:w="1440" w:type="dxa"/>
          </w:tcPr>
          <w:p w14:paraId="6F241871" w14:textId="77777777" w:rsidR="00763017" w:rsidRDefault="00763017" w:rsidP="00C65440">
            <w:r>
              <w:t>Kennedy Vaughan</w:t>
            </w:r>
          </w:p>
        </w:tc>
        <w:tc>
          <w:tcPr>
            <w:tcW w:w="1440" w:type="dxa"/>
          </w:tcPr>
          <w:p w14:paraId="56CAA0A9" w14:textId="77777777" w:rsidR="00763017" w:rsidRDefault="00763017" w:rsidP="00C65440">
            <w:r>
              <w:t>SAR Response</w:t>
            </w:r>
          </w:p>
        </w:tc>
        <w:tc>
          <w:tcPr>
            <w:tcW w:w="1440" w:type="dxa"/>
          </w:tcPr>
          <w:p w14:paraId="368245BE" w14:textId="77777777" w:rsidR="00763017" w:rsidRDefault="00763017" w:rsidP="00C65440">
            <w:r>
              <w:t>Available</w:t>
            </w:r>
          </w:p>
        </w:tc>
      </w:tr>
      <w:tr w:rsidR="00763017" w14:paraId="40BD133F" w14:textId="77777777" w:rsidTr="00C65440">
        <w:tc>
          <w:tcPr>
            <w:tcW w:w="1440" w:type="dxa"/>
          </w:tcPr>
          <w:p w14:paraId="0D6B1FEC" w14:textId="77777777" w:rsidR="00763017" w:rsidRDefault="00763017" w:rsidP="00C65440">
            <w:r>
              <w:t>COR007</w:t>
            </w:r>
          </w:p>
        </w:tc>
        <w:tc>
          <w:tcPr>
            <w:tcW w:w="1440" w:type="dxa"/>
          </w:tcPr>
          <w:p w14:paraId="61B4497E" w14:textId="77777777" w:rsidR="00763017" w:rsidRDefault="00763017" w:rsidP="00C65440">
            <w:r>
              <w:t>2026</w:t>
            </w:r>
          </w:p>
        </w:tc>
        <w:tc>
          <w:tcPr>
            <w:tcW w:w="1440" w:type="dxa"/>
          </w:tcPr>
          <w:p w14:paraId="5C745FC8" w14:textId="77777777" w:rsidR="00763017" w:rsidRDefault="00763017" w:rsidP="00C65440">
            <w:r>
              <w:t>Kennedy Vaughan</w:t>
            </w:r>
          </w:p>
        </w:tc>
        <w:tc>
          <w:tcPr>
            <w:tcW w:w="1440" w:type="dxa"/>
          </w:tcPr>
          <w:p w14:paraId="778B62E8" w14:textId="77777777" w:rsidR="00763017" w:rsidRDefault="00763017" w:rsidP="00C65440">
            <w:r>
              <w:t>European Consumer Claims</w:t>
            </w:r>
          </w:p>
        </w:tc>
        <w:tc>
          <w:tcPr>
            <w:tcW w:w="1440" w:type="dxa"/>
          </w:tcPr>
          <w:p w14:paraId="395E43A9" w14:textId="77777777" w:rsidR="00763017" w:rsidRDefault="00763017" w:rsidP="00C65440">
            <w:r>
              <w:t>Legal Correspondence</w:t>
            </w:r>
          </w:p>
        </w:tc>
        <w:tc>
          <w:tcPr>
            <w:tcW w:w="1440" w:type="dxa"/>
          </w:tcPr>
          <w:p w14:paraId="70567B17" w14:textId="77777777" w:rsidR="00763017" w:rsidRDefault="00763017" w:rsidP="00C65440">
            <w:r>
              <w:t>Available</w:t>
            </w:r>
          </w:p>
        </w:tc>
      </w:tr>
    </w:tbl>
    <w:p w14:paraId="30983553" w14:textId="77777777" w:rsidR="00763017" w:rsidRDefault="00763017" w:rsidP="00763017"/>
    <w:p w14:paraId="593E546F" w14:textId="1A697384" w:rsidR="00763017" w:rsidRDefault="00763017">
      <w:r>
        <w:t xml:space="preserve">Please note all emails will be provided when asked for, these are specific emails I deem most important to the trial and provides the relevancy to the court. </w:t>
      </w:r>
    </w:p>
    <w:p w14:paraId="17FF931B" w14:textId="77777777" w:rsidR="00763017" w:rsidRDefault="00763017"/>
    <w:p w14:paraId="1FB5DBD5" w14:textId="77777777" w:rsidR="00763017" w:rsidRDefault="00763017"/>
    <w:p w14:paraId="0883E33B" w14:textId="77777777" w:rsidR="00A72BFE" w:rsidRDefault="00000000">
      <w:pPr>
        <w:pStyle w:val="Heading1"/>
      </w:pPr>
      <w:r>
        <w:t>Cross References</w:t>
      </w:r>
    </w:p>
    <w:p w14:paraId="46B0F41F" w14:textId="77777777" w:rsidR="00A72BFE" w:rsidRDefault="00000000">
      <w:pPr>
        <w:pStyle w:val="ListBullet"/>
      </w:pPr>
      <w:r>
        <w:t>Witness Statements</w:t>
      </w:r>
    </w:p>
    <w:p w14:paraId="0D92311E" w14:textId="77777777" w:rsidR="00A72BFE" w:rsidRDefault="00000000">
      <w:pPr>
        <w:pStyle w:val="ListBullet"/>
      </w:pPr>
      <w:r>
        <w:t>Master Chronology</w:t>
      </w:r>
    </w:p>
    <w:p w14:paraId="3C72F5EF" w14:textId="77777777" w:rsidR="00A72BFE" w:rsidRDefault="00000000">
      <w:pPr>
        <w:pStyle w:val="ListBullet"/>
      </w:pPr>
      <w:r>
        <w:t>Document Evidence</w:t>
      </w:r>
    </w:p>
    <w:p w14:paraId="2151A7D8" w14:textId="77777777" w:rsidR="00A72BFE" w:rsidRDefault="00000000">
      <w:pPr>
        <w:pStyle w:val="ListBullet"/>
      </w:pPr>
      <w:r>
        <w:t>Subject Access Request</w:t>
      </w:r>
    </w:p>
    <w:p w14:paraId="54A0D106" w14:textId="77777777" w:rsidR="00A72BFE" w:rsidRDefault="00000000">
      <w:pPr>
        <w:pStyle w:val="ListBullet"/>
      </w:pPr>
      <w:r>
        <w:t>Financial Loss</w:t>
      </w:r>
    </w:p>
    <w:p w14:paraId="387FBEED" w14:textId="77777777" w:rsidR="00A72BFE" w:rsidRDefault="00000000">
      <w:pPr>
        <w:pStyle w:val="ListBullet"/>
      </w:pPr>
      <w:r>
        <w:t>Legal Research &amp; Authorities</w:t>
      </w:r>
    </w:p>
    <w:sectPr w:rsidR="00A72B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308963">
    <w:abstractNumId w:val="8"/>
  </w:num>
  <w:num w:numId="2" w16cid:durableId="617875440">
    <w:abstractNumId w:val="6"/>
  </w:num>
  <w:num w:numId="3" w16cid:durableId="380179875">
    <w:abstractNumId w:val="5"/>
  </w:num>
  <w:num w:numId="4" w16cid:durableId="211770140">
    <w:abstractNumId w:val="4"/>
  </w:num>
  <w:num w:numId="5" w16cid:durableId="111215700">
    <w:abstractNumId w:val="7"/>
  </w:num>
  <w:num w:numId="6" w16cid:durableId="980617549">
    <w:abstractNumId w:val="3"/>
  </w:num>
  <w:num w:numId="7" w16cid:durableId="261645645">
    <w:abstractNumId w:val="2"/>
  </w:num>
  <w:num w:numId="8" w16cid:durableId="90518225">
    <w:abstractNumId w:val="1"/>
  </w:num>
  <w:num w:numId="9" w16cid:durableId="209867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2799"/>
    <w:rsid w:val="00763017"/>
    <w:rsid w:val="00A72B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7F2AC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3</cp:revision>
  <dcterms:created xsi:type="dcterms:W3CDTF">2026-07-01T10:02:00Z</dcterms:created>
  <dcterms:modified xsi:type="dcterms:W3CDTF">2026-07-01T13:08:00Z</dcterms:modified>
  <cp:category/>
</cp:coreProperties>
</file>