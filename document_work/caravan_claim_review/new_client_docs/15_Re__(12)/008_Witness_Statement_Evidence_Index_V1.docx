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Witness Statement Evidence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Paragraph</w:t>
            </w:r>
          </w:p>
        </w:tc>
        <w:tc>
          <w:tcPr>
            <w:tcW w:type="dxa" w:w="2160"/>
          </w:tcPr>
          <w:p>
            <w:r>
              <w:t>Supporting Exhibit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WS1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WS2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WS3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WS4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WS5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WS6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WS7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WS8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WS9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WS10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WS11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WS12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WS13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WS14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WS15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