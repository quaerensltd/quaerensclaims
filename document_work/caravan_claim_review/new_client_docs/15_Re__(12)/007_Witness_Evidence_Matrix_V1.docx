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VAUGHAN v HAVEN HOLIDAYS LTD</w:t>
      </w:r>
    </w:p>
    <w:p>
      <w:pPr>
        <w:pStyle w:val="Heading1"/>
      </w:pPr>
      <w:r>
        <w:t>Witness &amp; Evidence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Witness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  <w:tc>
          <w:tcPr>
            <w:tcW w:type="dxa" w:w="2160"/>
          </w:tcPr>
          <w:p>
            <w:r>
              <w:t>Exhibit</w:t>
            </w:r>
          </w:p>
        </w:tc>
        <w:tc>
          <w:tcPr>
            <w:tcW w:type="dxa" w:w="2160"/>
          </w:tcPr>
          <w:p>
            <w:r>
              <w:t>Comments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