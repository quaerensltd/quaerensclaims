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70622" w14:textId="77777777" w:rsidR="000E7EC9" w:rsidRDefault="00000000">
      <w:pPr>
        <w:pStyle w:val="Heading1"/>
      </w:pPr>
      <w:r>
        <w:t>Haven / Hopton Legal Bundle</w:t>
      </w:r>
      <w:r>
        <w:br/>
        <w:t>Volume 5 – Draft Witness Statement (Expanded)</w:t>
      </w:r>
    </w:p>
    <w:p w14:paraId="5FF30DD5" w14:textId="77777777" w:rsidR="000E7EC9" w:rsidRDefault="00000000">
      <w:r>
        <w:t>Prepared for: Kennedy Vaughan</w:t>
      </w:r>
    </w:p>
    <w:p w14:paraId="0A668929" w14:textId="77777777" w:rsidR="000E7EC9" w:rsidRDefault="00000000">
      <w:pPr>
        <w:pStyle w:val="Heading2"/>
      </w:pPr>
      <w:r>
        <w:t>Draft Witness Statement</w:t>
      </w:r>
    </w:p>
    <w:p w14:paraId="1AA8A923" w14:textId="77777777" w:rsidR="000E7EC9" w:rsidRDefault="00000000">
      <w:r>
        <w:t>I, Kennedy Vaughan, make this statement from my own knowledge except where stated otherwise. This statement is intended to provide a clear chronological account of my dealings with Haven Holidays and the events that led to this dispute.</w:t>
      </w:r>
    </w:p>
    <w:p w14:paraId="536D62E1" w14:textId="77777777" w:rsidR="000E7EC9" w:rsidRDefault="00000000">
      <w:pPr>
        <w:pStyle w:val="Heading2"/>
      </w:pPr>
      <w:r>
        <w:t>My Family's Circumstances</w:t>
      </w:r>
    </w:p>
    <w:p w14:paraId="2677304D" w14:textId="77777777" w:rsidR="000E7EC9" w:rsidRDefault="00000000">
      <w:r>
        <w:t>At the time we purchased the caravan our family was going through an exceptionally difficult period because our son had been diagnosed with lymphoma. We wanted somewhere we could spend time together away from the pressures of treatment and everyday life. The decision to purchase a holiday caravan was therefore driven by family circumstances rather than luxury.</w:t>
      </w:r>
    </w:p>
    <w:p w14:paraId="4584B64A" w14:textId="77777777" w:rsidR="000E7EC9" w:rsidRDefault="00000000">
      <w:pPr>
        <w:pStyle w:val="Heading2"/>
      </w:pPr>
      <w:r>
        <w:t>Why I Trusted Haven</w:t>
      </w:r>
    </w:p>
    <w:p w14:paraId="0F521731" w14:textId="77777777" w:rsidR="000E7EC9" w:rsidRDefault="00000000">
      <w:r>
        <w:t>We believed Haven was a reputable national company and expected that any promises made by its representatives would be honoured. We relied upon those assurances throughout the purchasing process.</w:t>
      </w:r>
    </w:p>
    <w:p w14:paraId="5B507244" w14:textId="77777777" w:rsidR="000E7EC9" w:rsidRDefault="00000000">
      <w:pPr>
        <w:pStyle w:val="Heading2"/>
      </w:pPr>
      <w:r>
        <w:t>The Upgrade</w:t>
      </w:r>
    </w:p>
    <w:p w14:paraId="383C6EC6" w14:textId="77777777" w:rsidR="000E7EC9" w:rsidRDefault="00000000">
      <w:r>
        <w:t>We were encouraged to upgrade to another caravan. During discussions we were given confidence that the replacement caravan would be prepared to the required standard before we moved into it.</w:t>
      </w:r>
    </w:p>
    <w:p w14:paraId="01727421" w14:textId="77777777" w:rsidR="000E7EC9" w:rsidRDefault="00000000">
      <w:pPr>
        <w:pStyle w:val="Heading2"/>
      </w:pPr>
      <w:r>
        <w:t>The Inspection With Aaron</w:t>
      </w:r>
    </w:p>
    <w:p w14:paraId="1EDDD36F" w14:textId="77777777" w:rsidR="000E7EC9" w:rsidRDefault="00000000">
      <w:r>
        <w:t>My wife and I inspected the caravan with Aaron before occupation. We identified numerous defects. Aaron assured us that all snagging items would be completed before we took possession. Those assurances were important because we relied upon them when deciding to continue.</w:t>
      </w:r>
    </w:p>
    <w:p w14:paraId="3F04FAB4" w14:textId="77777777" w:rsidR="000E7EC9" w:rsidRDefault="00000000">
      <w:pPr>
        <w:pStyle w:val="Heading2"/>
      </w:pPr>
      <w:r>
        <w:t>Occupation</w:t>
      </w:r>
    </w:p>
    <w:p w14:paraId="3D12A545" w14:textId="77777777" w:rsidR="000E7EC9" w:rsidRDefault="00000000">
      <w:r>
        <w:t>When we returned, our original caravan had already been removed and our belongings transferred. We were effectively committed to moving into the replacement caravan despite the promised work not having been completed.</w:t>
      </w:r>
    </w:p>
    <w:p w14:paraId="0F5B0A02" w14:textId="77777777" w:rsidR="000E7EC9" w:rsidRDefault="00000000">
      <w:pPr>
        <w:pStyle w:val="Heading2"/>
      </w:pPr>
      <w:r>
        <w:t>The Defects</w:t>
      </w:r>
    </w:p>
    <w:p w14:paraId="329B9C36" w14:textId="77777777" w:rsidR="000E7EC9" w:rsidRDefault="00000000">
      <w:r>
        <w:t>We later identified approximately 71 snagging defects. Although some work was attempted over time, my position is that only limited issues were resolved and many significant defects remained outstanding.</w:t>
      </w:r>
    </w:p>
    <w:p w14:paraId="16C480E9" w14:textId="77777777" w:rsidR="000E7EC9" w:rsidRDefault="00000000">
      <w:pPr>
        <w:pStyle w:val="Heading2"/>
      </w:pPr>
      <w:r>
        <w:lastRenderedPageBreak/>
        <w:t>Attempts To Resolve Matters</w:t>
      </w:r>
    </w:p>
    <w:p w14:paraId="0B923474" w14:textId="77777777" w:rsidR="000E7EC9" w:rsidRDefault="00000000">
      <w:r>
        <w:t>I repeatedly contacted Haven and gave the company opportunities to rectify the situation. My aim was always to have the caravan brought up to the standard originally promised rather than immediately pursuing legal action.</w:t>
      </w:r>
    </w:p>
    <w:p w14:paraId="02F2F666" w14:textId="77777777" w:rsidR="000E7EC9" w:rsidRDefault="00000000">
      <w:pPr>
        <w:pStyle w:val="Heading2"/>
      </w:pPr>
      <w:r>
        <w:t>Impact</w:t>
      </w:r>
    </w:p>
    <w:p w14:paraId="3DE359A2" w14:textId="77777777" w:rsidR="000E7EC9" w:rsidRDefault="00000000">
      <w:r>
        <w:t>The dispute affected my family over a prolonged period. Instead of enjoying the caravan we spent our time reporting faults, arranging inspections, corresponding with Haven and trying to obtain the standard that had been promised.</w:t>
      </w:r>
    </w:p>
    <w:p w14:paraId="55F266A2" w14:textId="77777777" w:rsidR="000E7EC9" w:rsidRDefault="00000000">
      <w:pPr>
        <w:pStyle w:val="Heading2"/>
      </w:pPr>
      <w:r>
        <w:t>Subject Access Request</w:t>
      </w:r>
    </w:p>
    <w:p w14:paraId="4F5829F8" w14:textId="77777777" w:rsidR="000E7EC9" w:rsidRDefault="00000000">
      <w:r>
        <w:t>I later sought Haven's internal records through a Subject Access Request because I wanted to understand how my complaints had been handled. In my view the disclosure process was unnecessarily delayed.</w:t>
      </w:r>
    </w:p>
    <w:p w14:paraId="044EF620" w14:textId="77777777" w:rsidR="000E7EC9" w:rsidRDefault="00000000">
      <w:pPr>
        <w:pStyle w:val="Heading2"/>
      </w:pPr>
      <w:r>
        <w:t>Why I Have Brought This Claim</w:t>
      </w:r>
    </w:p>
    <w:p w14:paraId="6444D3BC" w14:textId="77777777" w:rsidR="000E7EC9" w:rsidRDefault="00000000">
      <w:r>
        <w:t>I believe Haven failed to deliver what was promised, failed to rectify the defects within a reasonable period and failed to deal with our complaints appropriately. I have therefore sought legal redress for the financial loss and the impact these events had on my family.</w:t>
      </w:r>
    </w:p>
    <w:p w14:paraId="3F7BB049" w14:textId="77777777" w:rsidR="000E7EC9" w:rsidRDefault="00000000">
      <w:pPr>
        <w:pStyle w:val="Heading2"/>
      </w:pPr>
      <w:r>
        <w:t>Key Matters I Ask the Court to Consider</w:t>
      </w:r>
    </w:p>
    <w:p w14:paraId="0726A3F5" w14:textId="77777777" w:rsidR="000E7EC9" w:rsidRDefault="00000000">
      <w:pPr>
        <w:pStyle w:val="ListBullet"/>
      </w:pPr>
      <w:r>
        <w:t>Whether assurances made before occupation induced the transaction.</w:t>
      </w:r>
    </w:p>
    <w:p w14:paraId="706CB3C2" w14:textId="77777777" w:rsidR="000E7EC9" w:rsidRDefault="00000000">
      <w:pPr>
        <w:pStyle w:val="ListBullet"/>
      </w:pPr>
      <w:r>
        <w:t>Whether the caravan was handed over in the promised condition.</w:t>
      </w:r>
    </w:p>
    <w:p w14:paraId="15391DCE" w14:textId="77777777" w:rsidR="000E7EC9" w:rsidRDefault="00000000">
      <w:pPr>
        <w:pStyle w:val="ListBullet"/>
      </w:pPr>
      <w:r>
        <w:t>Whether Haven had sufficient opportunity to rectify defects.</w:t>
      </w:r>
    </w:p>
    <w:p w14:paraId="4B3912EB" w14:textId="77777777" w:rsidR="000E7EC9" w:rsidRDefault="00000000">
      <w:pPr>
        <w:pStyle w:val="ListBullet"/>
      </w:pPr>
      <w:r>
        <w:t>Whether the continuing defects amounted to a breach of the agreement.</w:t>
      </w:r>
    </w:p>
    <w:p w14:paraId="6797AC37" w14:textId="77777777" w:rsidR="000E7EC9" w:rsidRDefault="00000000">
      <w:pPr>
        <w:pStyle w:val="ListBullet"/>
      </w:pPr>
      <w:r>
        <w:t>The financial and practical consequences suffered by my family.</w:t>
      </w:r>
    </w:p>
    <w:p w14:paraId="40B6BAEF" w14:textId="77777777" w:rsidR="000E7EC9" w:rsidRDefault="00000000">
      <w:pPr>
        <w:pStyle w:val="Heading2"/>
      </w:pPr>
      <w:r>
        <w:t>Draft Statement of Truth</w:t>
      </w:r>
    </w:p>
    <w:p w14:paraId="3D2E2D74" w14:textId="77777777" w:rsidR="000E7EC9" w:rsidRDefault="00000000">
      <w:r>
        <w:t>I believe that the facts stated in this witness statement are true.</w:t>
      </w:r>
      <w:r>
        <w:br/>
      </w:r>
      <w:r>
        <w:br/>
        <w:t>Signed: ______________________</w:t>
      </w:r>
      <w:r>
        <w:br/>
        <w:t>Date: ________________________</w:t>
      </w:r>
    </w:p>
    <w:sectPr w:rsidR="000E7E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189229">
    <w:abstractNumId w:val="8"/>
  </w:num>
  <w:num w:numId="2" w16cid:durableId="463080526">
    <w:abstractNumId w:val="6"/>
  </w:num>
  <w:num w:numId="3" w16cid:durableId="1436897967">
    <w:abstractNumId w:val="5"/>
  </w:num>
  <w:num w:numId="4" w16cid:durableId="1714571282">
    <w:abstractNumId w:val="4"/>
  </w:num>
  <w:num w:numId="5" w16cid:durableId="879588358">
    <w:abstractNumId w:val="7"/>
  </w:num>
  <w:num w:numId="6" w16cid:durableId="1105689319">
    <w:abstractNumId w:val="3"/>
  </w:num>
  <w:num w:numId="7" w16cid:durableId="1310672821">
    <w:abstractNumId w:val="2"/>
  </w:num>
  <w:num w:numId="8" w16cid:durableId="1119881933">
    <w:abstractNumId w:val="1"/>
  </w:num>
  <w:num w:numId="9" w16cid:durableId="116077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EC9"/>
    <w:rsid w:val="0015074B"/>
    <w:rsid w:val="0029639D"/>
    <w:rsid w:val="00326F90"/>
    <w:rsid w:val="00AA1D8D"/>
    <w:rsid w:val="00B47730"/>
    <w:rsid w:val="00CB0664"/>
    <w:rsid w:val="00D00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BB88C"/>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2026-07-02T09:40:00Z</dcterms:created>
  <dcterms:modified xsi:type="dcterms:W3CDTF">2026-07-02T09:40:00Z</dcterms:modified>
  <cp:category/>
</cp:coreProperties>
</file>