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WITNESS STATEMENT</w:t>
      </w:r>
    </w:p>
    <w:p>
      <w:pPr>
        <w:pStyle w:val="Heading2"/>
      </w:pPr>
      <w:r>
        <w:t>19. Statement of Truth</w:t>
      </w:r>
    </w:p>
    <w:p>
      <w:r>
        <w:t>I believe that the facts stated in this witness statement are true. I understand that proceedings for contempt of court may be brought against any person who makes, or causes to be made, a false statement in a document verified by a Statement of Truth without an honest belief in its truth.</w:t>
      </w:r>
    </w:p>
    <w:p>
      <w:r>
        <w:br/>
        <w:t>Signed: ________________________________</w:t>
      </w:r>
    </w:p>
    <w:p>
      <w:r>
        <w:br/>
        <w:t>Name: Kennedy Vaughan</w:t>
      </w:r>
    </w:p>
    <w:p>
      <w:r>
        <w:br/>
        <w:t>Dated: _________________________________</w:t>
      </w:r>
    </w:p>
    <w:p>
      <w:r>
        <w:br/>
        <w:t>This Statement of Truth is intended to comply with the Civil Procedure Rules applicable to witness statements in civil proceedings.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