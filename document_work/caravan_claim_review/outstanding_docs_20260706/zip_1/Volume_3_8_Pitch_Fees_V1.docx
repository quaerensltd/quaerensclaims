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3.8 – Pitch Fees</w:t>
      </w:r>
    </w:p>
    <w:p>
      <w:r>
        <w:t>Master Trial Bundle</w:t>
        <w:br/>
        <w:t>Version 1.0</w:t>
      </w:r>
    </w:p>
    <w:p>
      <w:pPr>
        <w:pStyle w:val="Heading2"/>
      </w:pPr>
      <w:r>
        <w:t>Purpose</w:t>
      </w:r>
    </w:p>
    <w:p>
      <w:r>
        <w:t>This document records the pitch fees and associated site charges identified from the Subject Access Request (SAR) and related financial records. It supports the Claimant's Schedule of Loss by identifying the ongoing costs of ownership.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Charge</w:t>
            </w:r>
          </w:p>
        </w:tc>
        <w:tc>
          <w:tcPr>
            <w:tcW w:type="dxa" w:w="2160"/>
          </w:tcPr>
          <w:p>
            <w:r>
              <w:t>Evidence</w:t>
            </w:r>
          </w:p>
        </w:tc>
        <w:tc>
          <w:tcPr>
            <w:tcW w:type="dxa" w:w="2160"/>
          </w:tcPr>
          <w:p>
            <w:r>
              <w:t>Notes</w:t>
            </w:r>
          </w:p>
        </w:tc>
      </w:tr>
      <w:tr>
        <w:tc>
          <w:tcPr>
            <w:tcW w:type="dxa" w:w="2160"/>
          </w:tcPr>
          <w:p>
            <w:r>
              <w:t>PF-001</w:t>
            </w:r>
          </w:p>
        </w:tc>
        <w:tc>
          <w:tcPr>
            <w:tcW w:type="dxa" w:w="2160"/>
          </w:tcPr>
          <w:p>
            <w:r>
              <w:t>Annual Pitch Fee (2017 season)</w:t>
            </w:r>
          </w:p>
        </w:tc>
        <w:tc>
          <w:tcPr>
            <w:tcW w:type="dxa" w:w="2160"/>
          </w:tcPr>
          <w:p>
            <w:r>
              <w:t>SAR Account Ledger</w:t>
            </w:r>
          </w:p>
        </w:tc>
        <w:tc>
          <w:tcPr>
            <w:tcW w:type="dxa" w:w="2160"/>
          </w:tcPr>
          <w:p>
            <w:r>
              <w:t>Recorded</w:t>
            </w:r>
          </w:p>
        </w:tc>
      </w:tr>
      <w:tr>
        <w:tc>
          <w:tcPr>
            <w:tcW w:type="dxa" w:w="2160"/>
          </w:tcPr>
          <w:p>
            <w:r>
              <w:t>PF-002</w:t>
            </w:r>
          </w:p>
        </w:tc>
        <w:tc>
          <w:tcPr>
            <w:tcW w:type="dxa" w:w="2160"/>
          </w:tcPr>
          <w:p>
            <w:r>
              <w:t>Annual Pitch Fee (2018 season)</w:t>
            </w:r>
          </w:p>
        </w:tc>
        <w:tc>
          <w:tcPr>
            <w:tcW w:type="dxa" w:w="2160"/>
          </w:tcPr>
          <w:p>
            <w:r>
              <w:t>SAR Account Ledger</w:t>
            </w:r>
          </w:p>
        </w:tc>
        <w:tc>
          <w:tcPr>
            <w:tcW w:type="dxa" w:w="2160"/>
          </w:tcPr>
          <w:p>
            <w:r>
              <w:t>Recorded</w:t>
            </w:r>
          </w:p>
        </w:tc>
      </w:tr>
      <w:tr>
        <w:tc>
          <w:tcPr>
            <w:tcW w:type="dxa" w:w="2160"/>
          </w:tcPr>
          <w:p>
            <w:r>
              <w:t>PF-003</w:t>
            </w:r>
          </w:p>
        </w:tc>
        <w:tc>
          <w:tcPr>
            <w:tcW w:type="dxa" w:w="2160"/>
          </w:tcPr>
          <w:p>
            <w:r>
              <w:t>Site charges and owner account entries</w:t>
            </w:r>
          </w:p>
        </w:tc>
        <w:tc>
          <w:tcPr>
            <w:tcW w:type="dxa" w:w="2160"/>
          </w:tcPr>
          <w:p>
            <w:r>
              <w:t>SAR Financial Records</w:t>
            </w:r>
          </w:p>
        </w:tc>
        <w:tc>
          <w:tcPr>
            <w:tcW w:type="dxa" w:w="2160"/>
          </w:tcPr>
          <w:p>
            <w:r>
              <w:t>Cross-reference</w:t>
            </w:r>
          </w:p>
        </w:tc>
      </w:tr>
      <w:tr>
        <w:tc>
          <w:tcPr>
            <w:tcW w:type="dxa" w:w="2160"/>
          </w:tcPr>
          <w:p>
            <w:r>
              <w:t>PF-004</w:t>
            </w:r>
          </w:p>
        </w:tc>
        <w:tc>
          <w:tcPr>
            <w:tcW w:type="dxa" w:w="2160"/>
          </w:tcPr>
          <w:p>
            <w:r>
              <w:t>Outstanding/final account charges</w:t>
            </w:r>
          </w:p>
        </w:tc>
        <w:tc>
          <w:tcPr>
            <w:tcW w:type="dxa" w:w="2160"/>
          </w:tcPr>
          <w:p>
            <w:r>
              <w:t>Termination Records</w:t>
            </w:r>
          </w:p>
        </w:tc>
        <w:tc>
          <w:tcPr>
            <w:tcW w:type="dxa" w:w="2160"/>
          </w:tcPr>
          <w:p>
            <w:r>
              <w:t>Where applicable</w:t>
            </w:r>
          </w:p>
        </w:tc>
      </w:tr>
      <w:tr>
        <w:tc>
          <w:tcPr>
            <w:tcW w:type="dxa" w:w="2160"/>
          </w:tcPr>
          <w:p>
            <w:r>
              <w:t>PF-005</w:t>
            </w:r>
          </w:p>
        </w:tc>
        <w:tc>
          <w:tcPr>
            <w:tcW w:type="dxa" w:w="2160"/>
          </w:tcPr>
          <w:p>
            <w:r>
              <w:t>Pitch fees included in Schedule of Loss</w:t>
            </w:r>
          </w:p>
        </w:tc>
        <w:tc>
          <w:tcPr>
            <w:tcW w:type="dxa" w:w="2160"/>
          </w:tcPr>
          <w:p>
            <w:r>
              <w:t>Financial Evidence</w:t>
            </w:r>
          </w:p>
        </w:tc>
        <w:tc>
          <w:tcPr>
            <w:tcW w:type="dxa" w:w="2160"/>
          </w:tcPr>
          <w:p>
            <w:r>
              <w:t>Cross-referenced</w:t>
            </w:r>
          </w:p>
        </w:tc>
      </w:tr>
    </w:tbl>
    <w:p>
      <w:pPr>
        <w:pStyle w:val="Heading2"/>
      </w:pPr>
      <w:r>
        <w:t>Analysis</w:t>
      </w:r>
    </w:p>
    <w:p>
      <w:r>
        <w:t>The pitch fees represent a substantial part of the ongoing financial commitment associated with ownership of the caravan. These charges should be considered together with the purchase price, finance costs, insurance, repairs and other losses when assessing the Claimant's overall financial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