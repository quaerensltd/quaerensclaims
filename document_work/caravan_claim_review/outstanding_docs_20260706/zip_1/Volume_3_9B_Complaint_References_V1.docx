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VAUGHAN v HAVEN HOLIDAYS LTD</w:t>
      </w:r>
    </w:p>
    <w:p>
      <w:pPr>
        <w:pStyle w:val="Heading2"/>
      </w:pPr>
      <w:r>
        <w:t>Volume 3.9B – Complaint References</w:t>
      </w:r>
    </w:p>
    <w:p>
      <w:r>
        <w:t>Master Trial Bundle</w:t>
        <w:br/>
        <w:t>Version 1.0</w:t>
      </w:r>
    </w:p>
    <w:p>
      <w:pPr>
        <w:pStyle w:val="Heading2"/>
      </w:pPr>
      <w:r>
        <w:t>Purpose</w:t>
      </w:r>
    </w:p>
    <w:p>
      <w:r>
        <w:t>This document indexes all complaint references identified within the Subject Access Request (SAR), Haven correspondence and associated records. It is intended to provide a consolidated register of the complaints raised by the Claimant and Haven's responses.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Complaint Ref</w:t>
            </w:r>
          </w:p>
        </w:tc>
        <w:tc>
          <w:tcPr>
            <w:tcW w:type="dxa" w:w="2160"/>
          </w:tcPr>
          <w:p>
            <w:r>
              <w:t>Description</w:t>
            </w:r>
          </w:p>
        </w:tc>
        <w:tc>
          <w:tcPr>
            <w:tcW w:type="dxa" w:w="2160"/>
          </w:tcPr>
          <w:p>
            <w:r>
              <w:t>Evidence Source</w:t>
            </w:r>
          </w:p>
        </w:tc>
        <w:tc>
          <w:tcPr>
            <w:tcW w:type="dxa" w:w="2160"/>
          </w:tcPr>
          <w:p>
            <w:r>
              <w:t>Status</w:t>
            </w:r>
          </w:p>
        </w:tc>
      </w:tr>
      <w:tr>
        <w:tc>
          <w:tcPr>
            <w:tcW w:type="dxa" w:w="2160"/>
          </w:tcPr>
          <w:p>
            <w:r>
              <w:t>CR-001</w:t>
            </w:r>
          </w:p>
        </w:tc>
        <w:tc>
          <w:tcPr>
            <w:tcW w:type="dxa" w:w="2160"/>
          </w:tcPr>
          <w:p>
            <w:r>
              <w:t>Complaint reference 5454 recorded within Haven's internal records</w:t>
            </w:r>
          </w:p>
        </w:tc>
        <w:tc>
          <w:tcPr>
            <w:tcW w:type="dxa" w:w="2160"/>
          </w:tcPr>
          <w:p>
            <w:r>
              <w:t>Subject Access Request (SAR)</w:t>
            </w:r>
          </w:p>
        </w:tc>
        <w:tc>
          <w:tcPr>
            <w:tcW w:type="dxa" w:w="2160"/>
          </w:tcPr>
          <w:p>
            <w:r>
              <w:t>Recorded</w:t>
            </w:r>
          </w:p>
        </w:tc>
      </w:tr>
      <w:tr>
        <w:tc>
          <w:tcPr>
            <w:tcW w:type="dxa" w:w="2160"/>
          </w:tcPr>
          <w:p>
            <w:r>
              <w:t>CR-002</w:t>
            </w:r>
          </w:p>
        </w:tc>
        <w:tc>
          <w:tcPr>
            <w:tcW w:type="dxa" w:w="2160"/>
          </w:tcPr>
          <w:p>
            <w:r>
              <w:t>Initial complaint regarding replacement caravan defects</w:t>
            </w:r>
          </w:p>
        </w:tc>
        <w:tc>
          <w:tcPr>
            <w:tcW w:type="dxa" w:w="2160"/>
          </w:tcPr>
          <w:p>
            <w:r>
              <w:t>Subject Access Request (SAR)</w:t>
            </w:r>
          </w:p>
        </w:tc>
        <w:tc>
          <w:tcPr>
            <w:tcW w:type="dxa" w:w="2160"/>
          </w:tcPr>
          <w:p>
            <w:r>
              <w:t>Recorded</w:t>
            </w:r>
          </w:p>
        </w:tc>
      </w:tr>
      <w:tr>
        <w:tc>
          <w:tcPr>
            <w:tcW w:type="dxa" w:w="2160"/>
          </w:tcPr>
          <w:p>
            <w:r>
              <w:t>CR-003</w:t>
            </w:r>
          </w:p>
        </w:tc>
        <w:tc>
          <w:tcPr>
            <w:tcW w:type="dxa" w:w="2160"/>
          </w:tcPr>
          <w:p>
            <w:r>
              <w:t>Complaint regarding unresolved snagging items</w:t>
            </w:r>
          </w:p>
        </w:tc>
        <w:tc>
          <w:tcPr>
            <w:tcW w:type="dxa" w:w="2160"/>
          </w:tcPr>
          <w:p>
            <w:r>
              <w:t>Subject Access Request (SAR)</w:t>
            </w:r>
          </w:p>
        </w:tc>
        <w:tc>
          <w:tcPr>
            <w:tcW w:type="dxa" w:w="2160"/>
          </w:tcPr>
          <w:p>
            <w:r>
              <w:t>Recorded</w:t>
            </w:r>
          </w:p>
        </w:tc>
      </w:tr>
      <w:tr>
        <w:tc>
          <w:tcPr>
            <w:tcW w:type="dxa" w:w="2160"/>
          </w:tcPr>
          <w:p>
            <w:r>
              <w:t>CR-004</w:t>
            </w:r>
          </w:p>
        </w:tc>
        <w:tc>
          <w:tcPr>
            <w:tcW w:type="dxa" w:w="2160"/>
          </w:tcPr>
          <w:p>
            <w:r>
              <w:t>Complaint correspondence between Claimant and Haven</w:t>
            </w:r>
          </w:p>
        </w:tc>
        <w:tc>
          <w:tcPr>
            <w:tcW w:type="dxa" w:w="2160"/>
          </w:tcPr>
          <w:p>
            <w:r>
              <w:t>Correspondence Bundle</w:t>
            </w:r>
          </w:p>
        </w:tc>
        <w:tc>
          <w:tcPr>
            <w:tcW w:type="dxa" w:w="2160"/>
          </w:tcPr>
          <w:p>
            <w:r>
              <w:t>Cross-referenced</w:t>
            </w:r>
          </w:p>
        </w:tc>
      </w:tr>
      <w:tr>
        <w:tc>
          <w:tcPr>
            <w:tcW w:type="dxa" w:w="2160"/>
          </w:tcPr>
          <w:p>
            <w:r>
              <w:t>CR-005</w:t>
            </w:r>
          </w:p>
        </w:tc>
        <w:tc>
          <w:tcPr>
            <w:tcW w:type="dxa" w:w="2160"/>
          </w:tcPr>
          <w:p>
            <w:r>
              <w:t>Internal complaint escalation</w:t>
            </w:r>
          </w:p>
        </w:tc>
        <w:tc>
          <w:tcPr>
            <w:tcW w:type="dxa" w:w="2160"/>
          </w:tcPr>
          <w:p>
            <w:r>
              <w:t>Subject Access Request (SAR)</w:t>
            </w:r>
          </w:p>
        </w:tc>
        <w:tc>
          <w:tcPr>
            <w:tcW w:type="dxa" w:w="2160"/>
          </w:tcPr>
          <w:p>
            <w:r>
              <w:t>To review</w:t>
            </w:r>
          </w:p>
        </w:tc>
      </w:tr>
      <w:tr>
        <w:tc>
          <w:tcPr>
            <w:tcW w:type="dxa" w:w="2160"/>
          </w:tcPr>
          <w:p>
            <w:r>
              <w:t>CR-006</w:t>
            </w:r>
          </w:p>
        </w:tc>
        <w:tc>
          <w:tcPr>
            <w:tcW w:type="dxa" w:w="2160"/>
          </w:tcPr>
          <w:p>
            <w:r>
              <w:t>Complaint outcome / Haven response</w:t>
            </w:r>
          </w:p>
        </w:tc>
        <w:tc>
          <w:tcPr>
            <w:tcW w:type="dxa" w:w="2160"/>
          </w:tcPr>
          <w:p>
            <w:r>
              <w:t>Subject Access Request (SAR)</w:t>
            </w:r>
          </w:p>
        </w:tc>
        <w:tc>
          <w:tcPr>
            <w:tcW w:type="dxa" w:w="2160"/>
          </w:tcPr>
          <w:p>
            <w:r>
              <w:t>Recorded</w:t>
            </w:r>
          </w:p>
        </w:tc>
      </w:tr>
    </w:tbl>
    <w:p>
      <w:pPr>
        <w:pStyle w:val="Heading2"/>
      </w:pPr>
      <w:r>
        <w:t>Document Analysis</w:t>
      </w:r>
    </w:p>
    <w:p>
      <w:r>
        <w:t>The complaint records demonstrate the history of the defects reported by the Claimant, the opportunities given to Haven to remedy those defects, and Haven's internal handling of the complaints. These documents should be read alongside the chronology, snagging register, witness statements and correspondence.</w:t>
      </w:r>
    </w:p>
    <w:p>
      <w:pPr>
        <w:pStyle w:val="Heading2"/>
      </w:pPr>
      <w:r>
        <w:t>Linked Exhibits</w:t>
      </w:r>
    </w:p>
    <w:tbl>
      <w:tblPr>
        <w:tblStyle w:val="TableGrid"/>
        <w:tblW w:type="auto" w:w="0"/>
        <w:tblLook w:firstColumn="1" w:firstRow="1" w:lastColumn="0" w:lastRow="0" w:noHBand="0" w:noVBand="1" w:val="04A0"/>
      </w:tblPr>
      <w:tblGrid>
        <w:gridCol w:w="4320"/>
        <w:gridCol w:w="4320"/>
      </w:tblGrid>
      <w:tr>
        <w:tc>
          <w:tcPr>
            <w:tcW w:type="dxa" w:w="4320"/>
          </w:tcPr>
          <w:p>
            <w:r>
              <w:t>Exhibit</w:t>
            </w:r>
          </w:p>
        </w:tc>
        <w:tc>
          <w:tcPr>
            <w:tcW w:type="dxa" w:w="4320"/>
          </w:tcPr>
          <w:p>
            <w:r>
              <w:t>Linked Document</w:t>
            </w:r>
          </w:p>
        </w:tc>
      </w:tr>
      <w:tr>
        <w:tc>
          <w:tcPr>
            <w:tcW w:type="dxa" w:w="4320"/>
          </w:tcPr>
          <w:p>
            <w:r>
              <w:t>KV-06</w:t>
            </w:r>
          </w:p>
        </w:tc>
        <w:tc>
          <w:tcPr>
            <w:tcW w:type="dxa" w:w="4320"/>
          </w:tcPr>
          <w:p>
            <w:r>
              <w:t>Subject Access Request</w:t>
            </w:r>
          </w:p>
        </w:tc>
      </w:tr>
      <w:tr>
        <w:tc>
          <w:tcPr>
            <w:tcW w:type="dxa" w:w="4320"/>
          </w:tcPr>
          <w:p>
            <w:r>
              <w:t>KV-07</w:t>
            </w:r>
          </w:p>
        </w:tc>
        <w:tc>
          <w:tcPr>
            <w:tcW w:type="dxa" w:w="4320"/>
          </w:tcPr>
          <w:p>
            <w:r>
              <w:t>Master Chronology</w:t>
            </w:r>
          </w:p>
        </w:tc>
      </w:tr>
      <w:tr>
        <w:tc>
          <w:tcPr>
            <w:tcW w:type="dxa" w:w="4320"/>
          </w:tcPr>
          <w:p>
            <w:r>
              <w:t>KV-11</w:t>
            </w:r>
          </w:p>
        </w:tc>
        <w:tc>
          <w:tcPr>
            <w:tcW w:type="dxa" w:w="4320"/>
          </w:tcPr>
          <w:p>
            <w:r>
              <w:t>Complaint History</w:t>
            </w:r>
          </w:p>
        </w:tc>
      </w:tr>
      <w:tr>
        <w:tc>
          <w:tcPr>
            <w:tcW w:type="dxa" w:w="4320"/>
          </w:tcPr>
          <w:p>
            <w:r>
              <w:t>KV-13</w:t>
            </w:r>
          </w:p>
        </w:tc>
        <w:tc>
          <w:tcPr>
            <w:tcW w:type="dxa" w:w="4320"/>
          </w:tcPr>
          <w:p>
            <w:r>
              <w:t>Master Snagging Register</w:t>
            </w:r>
          </w:p>
        </w:tc>
      </w:tr>
      <w:tr>
        <w:tc>
          <w:tcPr>
            <w:tcW w:type="dxa" w:w="4320"/>
          </w:tcPr>
          <w:p>
            <w:r>
              <w:t>KV-21</w:t>
            </w:r>
          </w:p>
        </w:tc>
        <w:tc>
          <w:tcPr>
            <w:tcW w:type="dxa" w:w="4320"/>
          </w:tcPr>
          <w:p>
            <w:r>
              <w:t>Correspondence Bundle</w:t>
            </w:r>
          </w:p>
        </w:tc>
      </w:tr>
      <w:tr>
        <w:tc>
          <w:tcPr>
            <w:tcW w:type="dxa" w:w="4320"/>
          </w:tcPr>
          <w:p>
            <w:r>
              <w:t>KV-22</w:t>
            </w:r>
          </w:p>
        </w:tc>
        <w:tc>
          <w:tcPr>
            <w:tcW w:type="dxa" w:w="4320"/>
          </w:tcPr>
          <w:p>
            <w:r>
              <w:t>Witness Statements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