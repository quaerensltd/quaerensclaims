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3.9C – CRM Records</w:t>
      </w:r>
    </w:p>
    <w:p>
      <w:r>
        <w:t>Master Trial Bundle</w:t>
        <w:br/>
        <w:t>Version 1.0</w:t>
      </w:r>
    </w:p>
    <w:p>
      <w:pPr>
        <w:pStyle w:val="Heading2"/>
      </w:pPr>
      <w:r>
        <w:t>Purpose</w:t>
      </w:r>
    </w:p>
    <w:p>
      <w:r>
        <w:t>This document indexes the Customer Relationship Management (CRM) records disclosed within the Subject Access Request (SAR). CRM records provide a chronological log of contacts, complaints, sales activity, repair requests, management actions and customer communications.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CRM Ref</w:t>
            </w:r>
          </w:p>
        </w:tc>
        <w:tc>
          <w:tcPr>
            <w:tcW w:type="dxa" w:w="2160"/>
          </w:tcPr>
          <w:p>
            <w:r>
              <w:t>CRM Record</w:t>
            </w:r>
          </w:p>
        </w:tc>
        <w:tc>
          <w:tcPr>
            <w:tcW w:type="dxa" w:w="2160"/>
          </w:tcPr>
          <w:p>
            <w:r>
              <w:t>Evidence Source</w:t>
            </w:r>
          </w:p>
        </w:tc>
        <w:tc>
          <w:tcPr>
            <w:tcW w:type="dxa" w:w="2160"/>
          </w:tcPr>
          <w:p>
            <w:r>
              <w:t>Status</w:t>
            </w:r>
          </w:p>
        </w:tc>
      </w:tr>
      <w:tr>
        <w:tc>
          <w:tcPr>
            <w:tcW w:type="dxa" w:w="2160"/>
          </w:tcPr>
          <w:p>
            <w:r>
              <w:t>CRM-001</w:t>
            </w:r>
          </w:p>
        </w:tc>
        <w:tc>
          <w:tcPr>
            <w:tcW w:type="dxa" w:w="2160"/>
          </w:tcPr>
          <w:p>
            <w:r>
              <w:t>Customer account activity log</w:t>
            </w:r>
          </w:p>
        </w:tc>
        <w:tc>
          <w:tcPr>
            <w:tcW w:type="dxa" w:w="2160"/>
          </w:tcPr>
          <w:p>
            <w:r>
              <w:t>Subject Access Request (SAR)</w:t>
            </w:r>
          </w:p>
        </w:tc>
        <w:tc>
          <w:tcPr>
            <w:tcW w:type="dxa" w:w="2160"/>
          </w:tcPr>
          <w:p>
            <w:r>
              <w:t>Recorded</w:t>
            </w:r>
          </w:p>
        </w:tc>
      </w:tr>
      <w:tr>
        <w:tc>
          <w:tcPr>
            <w:tcW w:type="dxa" w:w="2160"/>
          </w:tcPr>
          <w:p>
            <w:r>
              <w:t>CRM-002</w:t>
            </w:r>
          </w:p>
        </w:tc>
        <w:tc>
          <w:tcPr>
            <w:tcW w:type="dxa" w:w="2160"/>
          </w:tcPr>
          <w:p>
            <w:r>
              <w:t>Sales contact history</w:t>
            </w:r>
          </w:p>
        </w:tc>
        <w:tc>
          <w:tcPr>
            <w:tcW w:type="dxa" w:w="2160"/>
          </w:tcPr>
          <w:p>
            <w:r>
              <w:t>Subject Access Request (SAR)</w:t>
            </w:r>
          </w:p>
        </w:tc>
        <w:tc>
          <w:tcPr>
            <w:tcW w:type="dxa" w:w="2160"/>
          </w:tcPr>
          <w:p>
            <w:r>
              <w:t>Recorded</w:t>
            </w:r>
          </w:p>
        </w:tc>
      </w:tr>
      <w:tr>
        <w:tc>
          <w:tcPr>
            <w:tcW w:type="dxa" w:w="2160"/>
          </w:tcPr>
          <w:p>
            <w:r>
              <w:t>CRM-003</w:t>
            </w:r>
          </w:p>
        </w:tc>
        <w:tc>
          <w:tcPr>
            <w:tcW w:type="dxa" w:w="2160"/>
          </w:tcPr>
          <w:p>
            <w:r>
              <w:t>Complaint entries</w:t>
            </w:r>
          </w:p>
        </w:tc>
        <w:tc>
          <w:tcPr>
            <w:tcW w:type="dxa" w:w="2160"/>
          </w:tcPr>
          <w:p>
            <w:r>
              <w:t>Subject Access Request (SAR)</w:t>
            </w:r>
          </w:p>
        </w:tc>
        <w:tc>
          <w:tcPr>
            <w:tcW w:type="dxa" w:w="2160"/>
          </w:tcPr>
          <w:p>
            <w:r>
              <w:t>Recorded</w:t>
            </w:r>
          </w:p>
        </w:tc>
      </w:tr>
      <w:tr>
        <w:tc>
          <w:tcPr>
            <w:tcW w:type="dxa" w:w="2160"/>
          </w:tcPr>
          <w:p>
            <w:r>
              <w:t>CRM-004</w:t>
            </w:r>
          </w:p>
        </w:tc>
        <w:tc>
          <w:tcPr>
            <w:tcW w:type="dxa" w:w="2160"/>
          </w:tcPr>
          <w:p>
            <w:r>
              <w:t>Repair and snagging updates</w:t>
            </w:r>
          </w:p>
        </w:tc>
        <w:tc>
          <w:tcPr>
            <w:tcW w:type="dxa" w:w="2160"/>
          </w:tcPr>
          <w:p>
            <w:r>
              <w:t>Subject Access Request (SAR)</w:t>
            </w:r>
          </w:p>
        </w:tc>
        <w:tc>
          <w:tcPr>
            <w:tcW w:type="dxa" w:w="2160"/>
          </w:tcPr>
          <w:p>
            <w:r>
              <w:t>Recorded</w:t>
            </w:r>
          </w:p>
        </w:tc>
      </w:tr>
      <w:tr>
        <w:tc>
          <w:tcPr>
            <w:tcW w:type="dxa" w:w="2160"/>
          </w:tcPr>
          <w:p>
            <w:r>
              <w:t>CRM-005</w:t>
            </w:r>
          </w:p>
        </w:tc>
        <w:tc>
          <w:tcPr>
            <w:tcW w:type="dxa" w:w="2160"/>
          </w:tcPr>
          <w:p>
            <w:r>
              <w:t>Internal management notes</w:t>
            </w:r>
          </w:p>
        </w:tc>
        <w:tc>
          <w:tcPr>
            <w:tcW w:type="dxa" w:w="2160"/>
          </w:tcPr>
          <w:p>
            <w:r>
              <w:t>Subject Access Request (SAR)</w:t>
            </w:r>
          </w:p>
        </w:tc>
        <w:tc>
          <w:tcPr>
            <w:tcW w:type="dxa" w:w="2160"/>
          </w:tcPr>
          <w:p>
            <w:r>
              <w:t>To review</w:t>
            </w:r>
          </w:p>
        </w:tc>
      </w:tr>
      <w:tr>
        <w:tc>
          <w:tcPr>
            <w:tcW w:type="dxa" w:w="2160"/>
          </w:tcPr>
          <w:p>
            <w:r>
              <w:t>CRM-006</w:t>
            </w:r>
          </w:p>
        </w:tc>
        <w:tc>
          <w:tcPr>
            <w:tcW w:type="dxa" w:w="2160"/>
          </w:tcPr>
          <w:p>
            <w:r>
              <w:t>Customer communications</w:t>
            </w:r>
          </w:p>
        </w:tc>
        <w:tc>
          <w:tcPr>
            <w:tcW w:type="dxa" w:w="2160"/>
          </w:tcPr>
          <w:p>
            <w:r>
              <w:t>Subject Access Request (SAR)</w:t>
            </w:r>
          </w:p>
        </w:tc>
        <w:tc>
          <w:tcPr>
            <w:tcW w:type="dxa" w:w="2160"/>
          </w:tcPr>
          <w:p>
            <w:r>
              <w:t>Cross-referenced</w:t>
            </w:r>
          </w:p>
        </w:tc>
      </w:tr>
      <w:tr>
        <w:tc>
          <w:tcPr>
            <w:tcW w:type="dxa" w:w="2160"/>
          </w:tcPr>
          <w:p>
            <w:r>
              <w:t>CRM-007</w:t>
            </w:r>
          </w:p>
        </w:tc>
        <w:tc>
          <w:tcPr>
            <w:tcW w:type="dxa" w:w="2160"/>
          </w:tcPr>
          <w:p>
            <w:r>
              <w:t>Account history and ownership changes</w:t>
            </w:r>
          </w:p>
        </w:tc>
        <w:tc>
          <w:tcPr>
            <w:tcW w:type="dxa" w:w="2160"/>
          </w:tcPr>
          <w:p>
            <w:r>
              <w:t>Subject Access Request (SAR)</w:t>
            </w:r>
          </w:p>
        </w:tc>
        <w:tc>
          <w:tcPr>
            <w:tcW w:type="dxa" w:w="2160"/>
          </w:tcPr>
          <w:p>
            <w:r>
              <w:t>Recorded</w:t>
            </w:r>
          </w:p>
        </w:tc>
      </w:tr>
      <w:tr>
        <w:tc>
          <w:tcPr>
            <w:tcW w:type="dxa" w:w="2160"/>
          </w:tcPr>
          <w:p>
            <w:r>
              <w:t>CRM-008</w:t>
            </w:r>
          </w:p>
        </w:tc>
        <w:tc>
          <w:tcPr>
            <w:tcW w:type="dxa" w:w="2160"/>
          </w:tcPr>
          <w:p>
            <w:r>
              <w:t>Complaint reference 5454</w:t>
            </w:r>
          </w:p>
        </w:tc>
        <w:tc>
          <w:tcPr>
            <w:tcW w:type="dxa" w:w="2160"/>
          </w:tcPr>
          <w:p>
            <w:r>
              <w:t>Subject Access Request (SAR)</w:t>
            </w:r>
          </w:p>
        </w:tc>
        <w:tc>
          <w:tcPr>
            <w:tcW w:type="dxa" w:w="2160"/>
          </w:tcPr>
          <w:p>
            <w:r>
              <w:t>Recorded</w:t>
            </w:r>
          </w:p>
        </w:tc>
      </w:tr>
    </w:tbl>
    <w:p>
      <w:pPr>
        <w:pStyle w:val="Heading2"/>
      </w:pPr>
      <w:r>
        <w:t>CRM Analysis</w:t>
      </w:r>
    </w:p>
    <w:p>
      <w:r>
        <w:t>The CRM records provide an audit trail of Haven's dealings with the Claimant. When read alongside the sales records, snagging register, complaint history and correspondence, they help establish what Haven knew, when it knew it and the actions taken in response.</w:t>
      </w:r>
    </w:p>
    <w:p>
      <w:pPr>
        <w:pStyle w:val="Heading2"/>
      </w:pPr>
      <w:r>
        <w:t>Linked Exhibits</w:t>
      </w:r>
    </w:p>
    <w:tbl>
      <w:tblPr>
        <w:tblStyle w:val="TableGrid"/>
        <w:tblW w:type="auto" w:w="0"/>
        <w:tblLook w:firstColumn="1" w:firstRow="1" w:lastColumn="0" w:lastRow="0" w:noHBand="0" w:noVBand="1" w:val="04A0"/>
      </w:tblPr>
      <w:tblGrid>
        <w:gridCol w:w="4320"/>
        <w:gridCol w:w="4320"/>
      </w:tblGrid>
      <w:tr>
        <w:tc>
          <w:tcPr>
            <w:tcW w:type="dxa" w:w="4320"/>
          </w:tcPr>
          <w:p>
            <w:r>
              <w:t>Exhibit</w:t>
            </w:r>
          </w:p>
        </w:tc>
        <w:tc>
          <w:tcPr>
            <w:tcW w:type="dxa" w:w="4320"/>
          </w:tcPr>
          <w:p>
            <w:r>
              <w:t>Linked Document</w:t>
            </w:r>
          </w:p>
        </w:tc>
      </w:tr>
      <w:tr>
        <w:tc>
          <w:tcPr>
            <w:tcW w:type="dxa" w:w="4320"/>
          </w:tcPr>
          <w:p>
            <w:r>
              <w:t>KV-06</w:t>
            </w:r>
          </w:p>
        </w:tc>
        <w:tc>
          <w:tcPr>
            <w:tcW w:type="dxa" w:w="4320"/>
          </w:tcPr>
          <w:p>
            <w:r>
              <w:t>Subject Access Request</w:t>
            </w:r>
          </w:p>
        </w:tc>
      </w:tr>
      <w:tr>
        <w:tc>
          <w:tcPr>
            <w:tcW w:type="dxa" w:w="4320"/>
          </w:tcPr>
          <w:p>
            <w:r>
              <w:t>KV-07</w:t>
            </w:r>
          </w:p>
        </w:tc>
        <w:tc>
          <w:tcPr>
            <w:tcW w:type="dxa" w:w="4320"/>
          </w:tcPr>
          <w:p>
            <w:r>
              <w:t>Master Chronology</w:t>
            </w:r>
          </w:p>
        </w:tc>
      </w:tr>
      <w:tr>
        <w:tc>
          <w:tcPr>
            <w:tcW w:type="dxa" w:w="4320"/>
          </w:tcPr>
          <w:p>
            <w:r>
              <w:t>KV-11</w:t>
            </w:r>
          </w:p>
        </w:tc>
        <w:tc>
          <w:tcPr>
            <w:tcW w:type="dxa" w:w="4320"/>
          </w:tcPr>
          <w:p>
            <w:r>
              <w:t>Complaint History</w:t>
            </w:r>
          </w:p>
        </w:tc>
      </w:tr>
      <w:tr>
        <w:tc>
          <w:tcPr>
            <w:tcW w:type="dxa" w:w="4320"/>
          </w:tcPr>
          <w:p>
            <w:r>
              <w:t>KV-13</w:t>
            </w:r>
          </w:p>
        </w:tc>
        <w:tc>
          <w:tcPr>
            <w:tcW w:type="dxa" w:w="4320"/>
          </w:tcPr>
          <w:p>
            <w:r>
              <w:t>Master Snagging Register</w:t>
            </w:r>
          </w:p>
        </w:tc>
      </w:tr>
      <w:tr>
        <w:tc>
          <w:tcPr>
            <w:tcW w:type="dxa" w:w="4320"/>
          </w:tcPr>
          <w:p>
            <w:r>
              <w:t>KV-21</w:t>
            </w:r>
          </w:p>
        </w:tc>
        <w:tc>
          <w:tcPr>
            <w:tcW w:type="dxa" w:w="4320"/>
          </w:tcPr>
          <w:p>
            <w:r>
              <w:t>Correspondence Bundle</w:t>
            </w:r>
          </w:p>
        </w:tc>
      </w:tr>
      <w:tr>
        <w:tc>
          <w:tcPr>
            <w:tcW w:type="dxa" w:w="4320"/>
          </w:tcPr>
          <w:p>
            <w:r>
              <w:t>KV-22</w:t>
            </w:r>
          </w:p>
        </w:tc>
        <w:tc>
          <w:tcPr>
            <w:tcW w:type="dxa" w:w="4320"/>
          </w:tcPr>
          <w:p>
            <w:r>
              <w:t>Witness Statements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