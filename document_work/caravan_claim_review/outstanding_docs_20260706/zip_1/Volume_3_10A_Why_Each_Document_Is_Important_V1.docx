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3.10A – Why Each Document Is Important</w:t>
      </w:r>
    </w:p>
    <w:p>
      <w:r>
        <w:t>Master Trial Bundle</w:t>
        <w:br/>
        <w:t>Version 1.0</w:t>
      </w:r>
    </w:p>
    <w:p>
      <w:pPr>
        <w:pStyle w:val="Heading2"/>
      </w:pPr>
      <w:r>
        <w:t>Purpose</w:t>
      </w:r>
    </w:p>
    <w:p>
      <w:r>
        <w:t>This document explains why each category of evidence is important to the determination of the claim. It is intended to help the Court, legal representatives and experts understand the relevance of every major document within the litigation bundle.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Why It Is Important</w:t>
            </w:r>
          </w:p>
        </w:tc>
        <w:tc>
          <w:tcPr>
            <w:tcW w:type="dxa" w:w="2880"/>
          </w:tcPr>
          <w:p>
            <w:r>
              <w:t>Supports</w:t>
            </w:r>
          </w:p>
        </w:tc>
      </w:tr>
      <w:tr>
        <w:tc>
          <w:tcPr>
            <w:tcW w:type="dxa" w:w="2880"/>
          </w:tcPr>
          <w:p>
            <w:r>
              <w:t>Purchase Agreement</w:t>
            </w:r>
          </w:p>
        </w:tc>
        <w:tc>
          <w:tcPr>
            <w:tcW w:type="dxa" w:w="2880"/>
          </w:tcPr>
          <w:p>
            <w:r>
              <w:t>Establishes the contract and agreed terms.</w:t>
            </w:r>
          </w:p>
        </w:tc>
        <w:tc>
          <w:tcPr>
            <w:tcW w:type="dxa" w:w="2880"/>
          </w:tcPr>
          <w:p>
            <w:r>
              <w:t>Contract formation</w:t>
            </w:r>
          </w:p>
        </w:tc>
      </w:tr>
      <w:tr>
        <w:tc>
          <w:tcPr>
            <w:tcW w:type="dxa" w:w="2880"/>
          </w:tcPr>
          <w:p>
            <w:r>
              <w:t>Upgrade Agreement</w:t>
            </w:r>
          </w:p>
        </w:tc>
        <w:tc>
          <w:tcPr>
            <w:tcW w:type="dxa" w:w="2880"/>
          </w:tcPr>
          <w:p>
            <w:r>
              <w:t>Shows the replacement transaction and part exchange.</w:t>
            </w:r>
          </w:p>
        </w:tc>
        <w:tc>
          <w:tcPr>
            <w:tcW w:type="dxa" w:w="2880"/>
          </w:tcPr>
          <w:p>
            <w:r>
              <w:t>Misrepresentation / breach</w:t>
            </w:r>
          </w:p>
        </w:tc>
      </w:tr>
      <w:tr>
        <w:tc>
          <w:tcPr>
            <w:tcW w:type="dxa" w:w="2880"/>
          </w:tcPr>
          <w:p>
            <w:r>
              <w:t>Finance Agreement</w:t>
            </w:r>
          </w:p>
        </w:tc>
        <w:tc>
          <w:tcPr>
            <w:tcW w:type="dxa" w:w="2880"/>
          </w:tcPr>
          <w:p>
            <w:r>
              <w:t>Demonstrates borrowing and financial commitment.</w:t>
            </w:r>
          </w:p>
        </w:tc>
        <w:tc>
          <w:tcPr>
            <w:tcW w:type="dxa" w:w="2880"/>
          </w:tcPr>
          <w:p>
            <w:r>
              <w:t>Financial loss</w:t>
            </w:r>
          </w:p>
        </w:tc>
      </w:tr>
      <w:tr>
        <w:tc>
          <w:tcPr>
            <w:tcW w:type="dxa" w:w="2880"/>
          </w:tcPr>
          <w:p>
            <w:r>
              <w:t>Invoices &amp; Receipts</w:t>
            </w:r>
          </w:p>
        </w:tc>
        <w:tc>
          <w:tcPr>
            <w:tcW w:type="dxa" w:w="2880"/>
          </w:tcPr>
          <w:p>
            <w:r>
              <w:t>Proves money paid and dates of payment.</w:t>
            </w:r>
          </w:p>
        </w:tc>
        <w:tc>
          <w:tcPr>
            <w:tcW w:type="dxa" w:w="2880"/>
          </w:tcPr>
          <w:p>
            <w:r>
              <w:t>Quantum of loss</w:t>
            </w:r>
          </w:p>
        </w:tc>
      </w:tr>
      <w:tr>
        <w:tc>
          <w:tcPr>
            <w:tcW w:type="dxa" w:w="2880"/>
          </w:tcPr>
          <w:p>
            <w:r>
              <w:t>Bank Statements</w:t>
            </w:r>
          </w:p>
        </w:tc>
        <w:tc>
          <w:tcPr>
            <w:tcW w:type="dxa" w:w="2880"/>
          </w:tcPr>
          <w:p>
            <w:r>
              <w:t>Independent evidence of payments.</w:t>
            </w:r>
          </w:p>
        </w:tc>
        <w:tc>
          <w:tcPr>
            <w:tcW w:type="dxa" w:w="2880"/>
          </w:tcPr>
          <w:p>
            <w:r>
              <w:t>Financial proof</w:t>
            </w:r>
          </w:p>
        </w:tc>
      </w:tr>
      <w:tr>
        <w:tc>
          <w:tcPr>
            <w:tcW w:type="dxa" w:w="2880"/>
          </w:tcPr>
          <w:p>
            <w:r>
              <w:t>Subject Access Request</w:t>
            </w:r>
          </w:p>
        </w:tc>
        <w:tc>
          <w:tcPr>
            <w:tcW w:type="dxa" w:w="2880"/>
          </w:tcPr>
          <w:p>
            <w:r>
              <w:t>Contains Haven's own internal records.</w:t>
            </w:r>
          </w:p>
        </w:tc>
        <w:tc>
          <w:tcPr>
            <w:tcW w:type="dxa" w:w="2880"/>
          </w:tcPr>
          <w:p>
            <w:r>
              <w:t>Knowledge and chronology</w:t>
            </w:r>
          </w:p>
        </w:tc>
      </w:tr>
      <w:tr>
        <w:tc>
          <w:tcPr>
            <w:tcW w:type="dxa" w:w="2880"/>
          </w:tcPr>
          <w:p>
            <w:r>
              <w:t>CRM Records</w:t>
            </w:r>
          </w:p>
        </w:tc>
        <w:tc>
          <w:tcPr>
            <w:tcW w:type="dxa" w:w="2880"/>
          </w:tcPr>
          <w:p>
            <w:r>
              <w:t>Shows customer contacts and complaint history.</w:t>
            </w:r>
          </w:p>
        </w:tc>
        <w:tc>
          <w:tcPr>
            <w:tcW w:type="dxa" w:w="2880"/>
          </w:tcPr>
          <w:p>
            <w:r>
              <w:t>Knowledge of defects</w:t>
            </w:r>
          </w:p>
        </w:tc>
      </w:tr>
      <w:tr>
        <w:tc>
          <w:tcPr>
            <w:tcW w:type="dxa" w:w="2880"/>
          </w:tcPr>
          <w:p>
            <w:r>
              <w:t>Sales Notes</w:t>
            </w:r>
          </w:p>
        </w:tc>
        <w:tc>
          <w:tcPr>
            <w:tcW w:type="dxa" w:w="2880"/>
          </w:tcPr>
          <w:p>
            <w:r>
              <w:t>Records promises and representations before purchase.</w:t>
            </w:r>
          </w:p>
        </w:tc>
        <w:tc>
          <w:tcPr>
            <w:tcW w:type="dxa" w:w="2880"/>
          </w:tcPr>
          <w:p>
            <w:r>
              <w:t>Reliance</w:t>
            </w:r>
          </w:p>
        </w:tc>
      </w:tr>
      <w:tr>
        <w:tc>
          <w:tcPr>
            <w:tcW w:type="dxa" w:w="2880"/>
          </w:tcPr>
          <w:p>
            <w:r>
              <w:t>Staff Notes</w:t>
            </w:r>
          </w:p>
        </w:tc>
        <w:tc>
          <w:tcPr>
            <w:tcW w:type="dxa" w:w="2880"/>
          </w:tcPr>
          <w:p>
            <w:r>
              <w:t>Shows employee actions and awareness.</w:t>
            </w:r>
          </w:p>
        </w:tc>
        <w:tc>
          <w:tcPr>
            <w:tcW w:type="dxa" w:w="2880"/>
          </w:tcPr>
          <w:p>
            <w:r>
              <w:t>Conduct</w:t>
            </w:r>
          </w:p>
        </w:tc>
      </w:tr>
      <w:tr>
        <w:tc>
          <w:tcPr>
            <w:tcW w:type="dxa" w:w="2880"/>
          </w:tcPr>
          <w:p>
            <w:r>
              <w:t>Complaint Records</w:t>
            </w:r>
          </w:p>
        </w:tc>
        <w:tc>
          <w:tcPr>
            <w:tcW w:type="dxa" w:w="2880"/>
          </w:tcPr>
          <w:p>
            <w:r>
              <w:t>Demonstrates repeated notification of defects.</w:t>
            </w:r>
          </w:p>
        </w:tc>
        <w:tc>
          <w:tcPr>
            <w:tcW w:type="dxa" w:w="2880"/>
          </w:tcPr>
          <w:p>
            <w:r>
              <w:t>Opportunity to remedy</w:t>
            </w:r>
          </w:p>
        </w:tc>
      </w:tr>
      <w:tr>
        <w:tc>
          <w:tcPr>
            <w:tcW w:type="dxa" w:w="2880"/>
          </w:tcPr>
          <w:p>
            <w:r>
              <w:t>Snagging Register</w:t>
            </w:r>
          </w:p>
        </w:tc>
        <w:tc>
          <w:tcPr>
            <w:tcW w:type="dxa" w:w="2880"/>
          </w:tcPr>
          <w:p>
            <w:r>
              <w:t>Shows the number and persistence of defects.</w:t>
            </w:r>
          </w:p>
        </w:tc>
        <w:tc>
          <w:tcPr>
            <w:tcW w:type="dxa" w:w="2880"/>
          </w:tcPr>
          <w:p>
            <w:r>
              <w:t>Breach of contract</w:t>
            </w:r>
          </w:p>
        </w:tc>
      </w:tr>
      <w:tr>
        <w:tc>
          <w:tcPr>
            <w:tcW w:type="dxa" w:w="2880"/>
          </w:tcPr>
          <w:p>
            <w:r>
              <w:t>Photographs</w:t>
            </w:r>
          </w:p>
        </w:tc>
        <w:tc>
          <w:tcPr>
            <w:tcW w:type="dxa" w:w="2880"/>
          </w:tcPr>
          <w:p>
            <w:r>
              <w:t>Provides visual evidence of the caravan's condition.</w:t>
            </w:r>
          </w:p>
        </w:tc>
        <w:tc>
          <w:tcPr>
            <w:tcW w:type="dxa" w:w="2880"/>
          </w:tcPr>
          <w:p>
            <w:r>
              <w:t>Condition</w:t>
            </w:r>
          </w:p>
        </w:tc>
      </w:tr>
      <w:tr>
        <w:tc>
          <w:tcPr>
            <w:tcW w:type="dxa" w:w="2880"/>
          </w:tcPr>
          <w:p>
            <w:r>
              <w:t>Witness Statements</w:t>
            </w:r>
          </w:p>
        </w:tc>
        <w:tc>
          <w:tcPr>
            <w:tcW w:type="dxa" w:w="2880"/>
          </w:tcPr>
          <w:p>
            <w:r>
              <w:t>Corroborates factual events.</w:t>
            </w:r>
          </w:p>
        </w:tc>
        <w:tc>
          <w:tcPr>
            <w:tcW w:type="dxa" w:w="2880"/>
          </w:tcPr>
          <w:p>
            <w:r>
              <w:t>Credibility</w:t>
            </w:r>
          </w:p>
        </w:tc>
      </w:tr>
      <w:tr>
        <w:tc>
          <w:tcPr>
            <w:tcW w:type="dxa" w:w="2880"/>
          </w:tcPr>
          <w:p>
            <w:r>
              <w:t>Correspondence</w:t>
            </w:r>
          </w:p>
        </w:tc>
        <w:tc>
          <w:tcPr>
            <w:tcW w:type="dxa" w:w="2880"/>
          </w:tcPr>
          <w:p>
            <w:r>
              <w:t>Shows the parties' responses and any admissions.</w:t>
            </w:r>
          </w:p>
        </w:tc>
        <w:tc>
          <w:tcPr>
            <w:tcW w:type="dxa" w:w="2880"/>
          </w:tcPr>
          <w:p>
            <w:r>
              <w:t>Conduct</w:t>
            </w:r>
          </w:p>
        </w:tc>
      </w:tr>
      <w:tr>
        <w:tc>
          <w:tcPr>
            <w:tcW w:type="dxa" w:w="2880"/>
          </w:tcPr>
          <w:p>
            <w:r>
              <w:t>Schedule of Loss</w:t>
            </w:r>
          </w:p>
        </w:tc>
        <w:tc>
          <w:tcPr>
            <w:tcW w:type="dxa" w:w="2880"/>
          </w:tcPr>
          <w:p>
            <w:r>
              <w:t>Explains the compensation sought.</w:t>
            </w:r>
          </w:p>
        </w:tc>
        <w:tc>
          <w:tcPr>
            <w:tcW w:type="dxa" w:w="2880"/>
          </w:tcPr>
          <w:p>
            <w:r>
              <w:t>Damages</w:t>
            </w:r>
          </w:p>
        </w:tc>
      </w:tr>
    </w:tbl>
    <w:p>
      <w:pPr>
        <w:pStyle w:val="Heading2"/>
      </w:pPr>
      <w:r>
        <w:t>Overall Importance</w:t>
      </w:r>
    </w:p>
    <w:p>
      <w:r>
        <w:t>No single document proves the entire claim. Together, the documents form a consistent evidential chain demonstrating the contractual relationship, representations made before purchase, the defects identified after handover, Haven's knowledge of those defects, the opportunities given to remedy them, and the financial and personal losses said to have resulted.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