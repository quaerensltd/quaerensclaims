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VAUGHAN v HAVEN HOLIDAYS LTD</w:t>
      </w:r>
    </w:p>
    <w:p>
      <w:pPr>
        <w:pStyle w:val="Heading2"/>
      </w:pPr>
      <w:r>
        <w:t>Volume 3.12A – Reference of Sources</w:t>
      </w:r>
    </w:p>
    <w:p>
      <w:r>
        <w:t>Master Trial Bundle</w:t>
        <w:br/>
        <w:t>Version 1.0</w:t>
      </w:r>
    </w:p>
    <w:p>
      <w:pPr>
        <w:pStyle w:val="Heading2"/>
      </w:pPr>
      <w:r>
        <w:t>Purpose</w:t>
      </w:r>
    </w:p>
    <w:p>
      <w:r>
        <w:t>This document provides a reference register showing the source of each principal category of evidence and where it can be located within the litigation bundle.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  <w:tc>
          <w:tcPr>
            <w:tcW w:type="dxa" w:w="1728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Bundle Volume</w:t>
            </w:r>
          </w:p>
        </w:tc>
        <w:tc>
          <w:tcPr>
            <w:tcW w:type="dxa" w:w="1728"/>
          </w:tcPr>
          <w:p>
            <w:r>
              <w:t>Exhibit</w:t>
            </w:r>
          </w:p>
        </w:tc>
      </w:tr>
      <w:tr>
        <w:tc>
          <w:tcPr>
            <w:tcW w:type="dxa" w:w="1728"/>
          </w:tcPr>
          <w:p>
            <w:r>
              <w:t>RS-001</w:t>
            </w:r>
          </w:p>
        </w:tc>
        <w:tc>
          <w:tcPr>
            <w:tcW w:type="dxa" w:w="1728"/>
          </w:tcPr>
          <w:p>
            <w:r>
              <w:t>Purchase Documents</w:t>
            </w:r>
          </w:p>
        </w:tc>
        <w:tc>
          <w:tcPr>
            <w:tcW w:type="dxa" w:w="1728"/>
          </w:tcPr>
          <w:p>
            <w:r>
              <w:t>Purchase Agreement / SAR</w:t>
            </w:r>
          </w:p>
        </w:tc>
        <w:tc>
          <w:tcPr>
            <w:tcW w:type="dxa" w:w="1728"/>
          </w:tcPr>
          <w:p>
            <w:r>
              <w:t>Vol. 3.1</w:t>
            </w:r>
          </w:p>
        </w:tc>
        <w:tc>
          <w:tcPr>
            <w:tcW w:type="dxa" w:w="1728"/>
          </w:tcPr>
          <w:p>
            <w:r>
              <w:t>KV-01</w:t>
            </w:r>
          </w:p>
        </w:tc>
      </w:tr>
      <w:tr>
        <w:tc>
          <w:tcPr>
            <w:tcW w:type="dxa" w:w="1728"/>
          </w:tcPr>
          <w:p>
            <w:r>
              <w:t>RS-002</w:t>
            </w:r>
          </w:p>
        </w:tc>
        <w:tc>
          <w:tcPr>
            <w:tcW w:type="dxa" w:w="1728"/>
          </w:tcPr>
          <w:p>
            <w:r>
              <w:t>Upgrade Documents</w:t>
            </w:r>
          </w:p>
        </w:tc>
        <w:tc>
          <w:tcPr>
            <w:tcW w:type="dxa" w:w="1728"/>
          </w:tcPr>
          <w:p>
            <w:r>
              <w:t>Upgrade Agreement / SAR</w:t>
            </w:r>
          </w:p>
        </w:tc>
        <w:tc>
          <w:tcPr>
            <w:tcW w:type="dxa" w:w="1728"/>
          </w:tcPr>
          <w:p>
            <w:r>
              <w:t>Vol. 3.2</w:t>
            </w:r>
          </w:p>
        </w:tc>
        <w:tc>
          <w:tcPr>
            <w:tcW w:type="dxa" w:w="1728"/>
          </w:tcPr>
          <w:p>
            <w:r>
              <w:t>KV-02</w:t>
            </w:r>
          </w:p>
        </w:tc>
      </w:tr>
      <w:tr>
        <w:tc>
          <w:tcPr>
            <w:tcW w:type="dxa" w:w="1728"/>
          </w:tcPr>
          <w:p>
            <w:r>
              <w:t>RS-003</w:t>
            </w:r>
          </w:p>
        </w:tc>
        <w:tc>
          <w:tcPr>
            <w:tcW w:type="dxa" w:w="1728"/>
          </w:tcPr>
          <w:p>
            <w:r>
              <w:t>Finance Documents</w:t>
            </w:r>
          </w:p>
        </w:tc>
        <w:tc>
          <w:tcPr>
            <w:tcW w:type="dxa" w:w="1728"/>
          </w:tcPr>
          <w:p>
            <w:r>
              <w:t>Evergreen Finance / SAR</w:t>
            </w:r>
          </w:p>
        </w:tc>
        <w:tc>
          <w:tcPr>
            <w:tcW w:type="dxa" w:w="1728"/>
          </w:tcPr>
          <w:p>
            <w:r>
              <w:t>Vol. 3.3</w:t>
            </w:r>
          </w:p>
        </w:tc>
        <w:tc>
          <w:tcPr>
            <w:tcW w:type="dxa" w:w="1728"/>
          </w:tcPr>
          <w:p>
            <w:r>
              <w:t>KV-03</w:t>
            </w:r>
          </w:p>
        </w:tc>
      </w:tr>
      <w:tr>
        <w:tc>
          <w:tcPr>
            <w:tcW w:type="dxa" w:w="1728"/>
          </w:tcPr>
          <w:p>
            <w:r>
              <w:t>RS-004</w:t>
            </w:r>
          </w:p>
        </w:tc>
        <w:tc>
          <w:tcPr>
            <w:tcW w:type="dxa" w:w="1728"/>
          </w:tcPr>
          <w:p>
            <w:r>
              <w:t>Payment Records</w:t>
            </w:r>
          </w:p>
        </w:tc>
        <w:tc>
          <w:tcPr>
            <w:tcW w:type="dxa" w:w="1728"/>
          </w:tcPr>
          <w:p>
            <w:r>
              <w:t>Bank Statements / SAR</w:t>
            </w:r>
          </w:p>
        </w:tc>
        <w:tc>
          <w:tcPr>
            <w:tcW w:type="dxa" w:w="1728"/>
          </w:tcPr>
          <w:p>
            <w:r>
              <w:t>Vol. 3.4</w:t>
            </w:r>
          </w:p>
        </w:tc>
        <w:tc>
          <w:tcPr>
            <w:tcW w:type="dxa" w:w="1728"/>
          </w:tcPr>
          <w:p>
            <w:r>
              <w:t>KV-04</w:t>
            </w:r>
          </w:p>
        </w:tc>
      </w:tr>
      <w:tr>
        <w:tc>
          <w:tcPr>
            <w:tcW w:type="dxa" w:w="1728"/>
          </w:tcPr>
          <w:p>
            <w:r>
              <w:t>RS-005</w:t>
            </w:r>
          </w:p>
        </w:tc>
        <w:tc>
          <w:tcPr>
            <w:tcW w:type="dxa" w:w="1728"/>
          </w:tcPr>
          <w:p>
            <w:r>
              <w:t>Ownership Records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Vol. 3.5</w:t>
            </w:r>
          </w:p>
        </w:tc>
        <w:tc>
          <w:tcPr>
            <w:tcW w:type="dxa" w:w="1728"/>
          </w:tcPr>
          <w:p>
            <w:r>
              <w:t>KV-05</w:t>
            </w:r>
          </w:p>
        </w:tc>
      </w:tr>
      <w:tr>
        <w:tc>
          <w:tcPr>
            <w:tcW w:type="dxa" w:w="1728"/>
          </w:tcPr>
          <w:p>
            <w:r>
              <w:t>RS-006</w:t>
            </w:r>
          </w:p>
        </w:tc>
        <w:tc>
          <w:tcPr>
            <w:tcW w:type="dxa" w:w="1728"/>
          </w:tcPr>
          <w:p>
            <w:r>
              <w:t>Insurance Records</w:t>
            </w:r>
          </w:p>
        </w:tc>
        <w:tc>
          <w:tcPr>
            <w:tcW w:type="dxa" w:w="1728"/>
          </w:tcPr>
          <w:p>
            <w:r>
              <w:t>Insurance / SAR</w:t>
            </w:r>
          </w:p>
        </w:tc>
        <w:tc>
          <w:tcPr>
            <w:tcW w:type="dxa" w:w="1728"/>
          </w:tcPr>
          <w:p>
            <w:r>
              <w:t>Vol. 3.6</w:t>
            </w:r>
          </w:p>
        </w:tc>
        <w:tc>
          <w:tcPr>
            <w:tcW w:type="dxa" w:w="1728"/>
          </w:tcPr>
          <w:p>
            <w:r>
              <w:t>KV-08</w:t>
            </w:r>
          </w:p>
        </w:tc>
      </w:tr>
      <w:tr>
        <w:tc>
          <w:tcPr>
            <w:tcW w:type="dxa" w:w="1728"/>
          </w:tcPr>
          <w:p>
            <w:r>
              <w:t>RS-007</w:t>
            </w:r>
          </w:p>
        </w:tc>
        <w:tc>
          <w:tcPr>
            <w:tcW w:type="dxa" w:w="1728"/>
          </w:tcPr>
          <w:p>
            <w:r>
              <w:t>Pitch Licence Documents</w:t>
            </w:r>
          </w:p>
        </w:tc>
        <w:tc>
          <w:tcPr>
            <w:tcW w:type="dxa" w:w="1728"/>
          </w:tcPr>
          <w:p>
            <w:r>
              <w:t>Licence / SAR</w:t>
            </w:r>
          </w:p>
        </w:tc>
        <w:tc>
          <w:tcPr>
            <w:tcW w:type="dxa" w:w="1728"/>
          </w:tcPr>
          <w:p>
            <w:r>
              <w:t>Vol. 3.8</w:t>
            </w:r>
          </w:p>
        </w:tc>
        <w:tc>
          <w:tcPr>
            <w:tcW w:type="dxa" w:w="1728"/>
          </w:tcPr>
          <w:p>
            <w:r>
              <w:t>KV-09</w:t>
            </w:r>
          </w:p>
        </w:tc>
      </w:tr>
      <w:tr>
        <w:tc>
          <w:tcPr>
            <w:tcW w:type="dxa" w:w="1728"/>
          </w:tcPr>
          <w:p>
            <w:r>
              <w:t>RS-008</w:t>
            </w:r>
          </w:p>
        </w:tc>
        <w:tc>
          <w:tcPr>
            <w:tcW w:type="dxa" w:w="1728"/>
          </w:tcPr>
          <w:p>
            <w:r>
              <w:t>Sales &amp; CRM Records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Vol. 3.9</w:t>
            </w:r>
          </w:p>
        </w:tc>
        <w:tc>
          <w:tcPr>
            <w:tcW w:type="dxa" w:w="1728"/>
          </w:tcPr>
          <w:p>
            <w:r>
              <w:t>KV-10 to KV-12</w:t>
            </w:r>
          </w:p>
        </w:tc>
      </w:tr>
      <w:tr>
        <w:tc>
          <w:tcPr>
            <w:tcW w:type="dxa" w:w="1728"/>
          </w:tcPr>
          <w:p>
            <w:r>
              <w:t>RS-009</w:t>
            </w:r>
          </w:p>
        </w:tc>
        <w:tc>
          <w:tcPr>
            <w:tcW w:type="dxa" w:w="1728"/>
          </w:tcPr>
          <w:p>
            <w:r>
              <w:t>Snagging Evidence</w:t>
            </w:r>
          </w:p>
        </w:tc>
        <w:tc>
          <w:tcPr>
            <w:tcW w:type="dxa" w:w="1728"/>
          </w:tcPr>
          <w:p>
            <w:r>
              <w:t>Claimant / SAR</w:t>
            </w:r>
          </w:p>
        </w:tc>
        <w:tc>
          <w:tcPr>
            <w:tcW w:type="dxa" w:w="1728"/>
          </w:tcPr>
          <w:p>
            <w:r>
              <w:t>Vol. 6</w:t>
            </w:r>
          </w:p>
        </w:tc>
        <w:tc>
          <w:tcPr>
            <w:tcW w:type="dxa" w:w="1728"/>
          </w:tcPr>
          <w:p>
            <w:r>
              <w:t>KV-13</w:t>
            </w:r>
          </w:p>
        </w:tc>
      </w:tr>
      <w:tr>
        <w:tc>
          <w:tcPr>
            <w:tcW w:type="dxa" w:w="1728"/>
          </w:tcPr>
          <w:p>
            <w:r>
              <w:t>RS-010</w:t>
            </w:r>
          </w:p>
        </w:tc>
        <w:tc>
          <w:tcPr>
            <w:tcW w:type="dxa" w:w="1728"/>
          </w:tcPr>
          <w:p>
            <w:r>
              <w:t>Photographs</w:t>
            </w:r>
          </w:p>
        </w:tc>
        <w:tc>
          <w:tcPr>
            <w:tcW w:type="dxa" w:w="1728"/>
          </w:tcPr>
          <w:p>
            <w:r>
              <w:t>Claimant</w:t>
            </w:r>
          </w:p>
        </w:tc>
        <w:tc>
          <w:tcPr>
            <w:tcW w:type="dxa" w:w="1728"/>
          </w:tcPr>
          <w:p>
            <w:r>
              <w:t>Vol. 6</w:t>
            </w:r>
          </w:p>
        </w:tc>
        <w:tc>
          <w:tcPr>
            <w:tcW w:type="dxa" w:w="1728"/>
          </w:tcPr>
          <w:p>
            <w:r>
              <w:t>KV-14</w:t>
            </w:r>
          </w:p>
        </w:tc>
      </w:tr>
      <w:tr>
        <w:tc>
          <w:tcPr>
            <w:tcW w:type="dxa" w:w="1728"/>
          </w:tcPr>
          <w:p>
            <w:r>
              <w:t>RS-011</w:t>
            </w:r>
          </w:p>
        </w:tc>
        <w:tc>
          <w:tcPr>
            <w:tcW w:type="dxa" w:w="1728"/>
          </w:tcPr>
          <w:p>
            <w:r>
              <w:t>Witness Statements</w:t>
            </w:r>
          </w:p>
        </w:tc>
        <w:tc>
          <w:tcPr>
            <w:tcW w:type="dxa" w:w="1728"/>
          </w:tcPr>
          <w:p>
            <w:r>
              <w:t>Witnesses</w:t>
            </w:r>
          </w:p>
        </w:tc>
        <w:tc>
          <w:tcPr>
            <w:tcW w:type="dxa" w:w="1728"/>
          </w:tcPr>
          <w:p>
            <w:r>
              <w:t>Vol. 2</w:t>
            </w:r>
          </w:p>
        </w:tc>
        <w:tc>
          <w:tcPr>
            <w:tcW w:type="dxa" w:w="1728"/>
          </w:tcPr>
          <w:p>
            <w:r>
              <w:t>KV-15</w:t>
            </w:r>
          </w:p>
        </w:tc>
      </w:tr>
      <w:tr>
        <w:tc>
          <w:tcPr>
            <w:tcW w:type="dxa" w:w="1728"/>
          </w:tcPr>
          <w:p>
            <w:r>
              <w:t>RS-012</w:t>
            </w:r>
          </w:p>
        </w:tc>
        <w:tc>
          <w:tcPr>
            <w:tcW w:type="dxa" w:w="1728"/>
          </w:tcPr>
          <w:p>
            <w:r>
              <w:t>Schedule of Loss</w:t>
            </w:r>
          </w:p>
        </w:tc>
        <w:tc>
          <w:tcPr>
            <w:tcW w:type="dxa" w:w="1728"/>
          </w:tcPr>
          <w:p>
            <w:r>
              <w:t>Financial Evidence</w:t>
            </w:r>
          </w:p>
        </w:tc>
        <w:tc>
          <w:tcPr>
            <w:tcW w:type="dxa" w:w="1728"/>
          </w:tcPr>
          <w:p>
            <w:r>
              <w:t>Vol. 4</w:t>
            </w:r>
          </w:p>
        </w:tc>
        <w:tc>
          <w:tcPr>
            <w:tcW w:type="dxa" w:w="1728"/>
          </w:tcPr>
          <w:p>
            <w:r>
              <w:t>KV-16</w:t>
            </w:r>
          </w:p>
        </w:tc>
      </w:tr>
      <w:tr>
        <w:tc>
          <w:tcPr>
            <w:tcW w:type="dxa" w:w="1728"/>
          </w:tcPr>
          <w:p>
            <w:r>
              <w:t>RS-013</w:t>
            </w:r>
          </w:p>
        </w:tc>
        <w:tc>
          <w:tcPr>
            <w:tcW w:type="dxa" w:w="1728"/>
          </w:tcPr>
          <w:p>
            <w:r>
              <w:t>Correspondence</w:t>
            </w:r>
          </w:p>
        </w:tc>
        <w:tc>
          <w:tcPr>
            <w:tcW w:type="dxa" w:w="1728"/>
          </w:tcPr>
          <w:p>
            <w:r>
              <w:t>Emails / Letters / SAR</w:t>
            </w:r>
          </w:p>
        </w:tc>
        <w:tc>
          <w:tcPr>
            <w:tcW w:type="dxa" w:w="1728"/>
          </w:tcPr>
          <w:p>
            <w:r>
              <w:t>Vol. 5</w:t>
            </w:r>
          </w:p>
        </w:tc>
        <w:tc>
          <w:tcPr>
            <w:tcW w:type="dxa" w:w="1728"/>
          </w:tcPr>
          <w:p>
            <w:r>
              <w:t>KV-17</w:t>
            </w:r>
          </w:p>
        </w:tc>
      </w:tr>
    </w:tbl>
    <w:p>
      <w:pPr>
        <w:pStyle w:val="Heading2"/>
      </w:pPr>
      <w:r>
        <w:t>Reference Notes</w:t>
      </w:r>
    </w:p>
    <w:p>
      <w:r>
        <w:t>Each source reference should remain consistent throughout the proceedings. Where additional evidence is disclosed, new reference numbers should be allocated without changing existing references.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