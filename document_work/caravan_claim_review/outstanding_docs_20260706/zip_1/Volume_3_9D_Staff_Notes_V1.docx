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3.9D – Staff Notes</w:t>
      </w:r>
    </w:p>
    <w:p>
      <w:r>
        <w:t>Master Trial Bundle</w:t>
        <w:br/>
        <w:t>Version 1.0</w:t>
      </w:r>
    </w:p>
    <w:p>
      <w:pPr>
        <w:pStyle w:val="Heading2"/>
      </w:pPr>
      <w:r>
        <w:t>Purpose</w:t>
      </w:r>
    </w:p>
    <w:p>
      <w:r>
        <w:t>This document indexes the staff notes disclosed within the Subject Access Request (SAR). Staff notes may evidence what Haven employees knew about the sale, snagging issues, repairs, complaints and the handling of the Claimant's account.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Ref</w:t>
            </w:r>
          </w:p>
        </w:tc>
        <w:tc>
          <w:tcPr>
            <w:tcW w:type="dxa" w:w="2160"/>
          </w:tcPr>
          <w:p>
            <w:r>
              <w:t>Staff Note</w:t>
            </w:r>
          </w:p>
        </w:tc>
        <w:tc>
          <w:tcPr>
            <w:tcW w:type="dxa" w:w="2160"/>
          </w:tcPr>
          <w:p>
            <w:r>
              <w:t>Evidence Source</w:t>
            </w:r>
          </w:p>
        </w:tc>
        <w:tc>
          <w:tcPr>
            <w:tcW w:type="dxa" w:w="2160"/>
          </w:tcPr>
          <w:p>
            <w:r>
              <w:t>Status</w:t>
            </w:r>
          </w:p>
        </w:tc>
      </w:tr>
      <w:tr>
        <w:tc>
          <w:tcPr>
            <w:tcW w:type="dxa" w:w="2160"/>
          </w:tcPr>
          <w:p>
            <w:r>
              <w:t>ST-001</w:t>
            </w:r>
          </w:p>
        </w:tc>
        <w:tc>
          <w:tcPr>
            <w:tcW w:type="dxa" w:w="2160"/>
          </w:tcPr>
          <w:p>
            <w:r>
              <w:t>Sales Consultant Notes</w:t>
            </w:r>
          </w:p>
        </w:tc>
        <w:tc>
          <w:tcPr>
            <w:tcW w:type="dxa" w:w="2160"/>
          </w:tcPr>
          <w:p>
            <w:r>
              <w:t>Subject Access Request (SAR)</w:t>
            </w:r>
          </w:p>
        </w:tc>
        <w:tc>
          <w:tcPr>
            <w:tcW w:type="dxa" w:w="2160"/>
          </w:tcPr>
          <w:p>
            <w:r>
              <w:t>Recorded</w:t>
            </w:r>
          </w:p>
        </w:tc>
      </w:tr>
      <w:tr>
        <w:tc>
          <w:tcPr>
            <w:tcW w:type="dxa" w:w="2160"/>
          </w:tcPr>
          <w:p>
            <w:r>
              <w:t>ST-002</w:t>
            </w:r>
          </w:p>
        </w:tc>
        <w:tc>
          <w:tcPr>
            <w:tcW w:type="dxa" w:w="2160"/>
          </w:tcPr>
          <w:p>
            <w:r>
              <w:t>Handover Notes</w:t>
            </w:r>
          </w:p>
        </w:tc>
        <w:tc>
          <w:tcPr>
            <w:tcW w:type="dxa" w:w="2160"/>
          </w:tcPr>
          <w:p>
            <w:r>
              <w:t>Subject Access Request (SAR)</w:t>
            </w:r>
          </w:p>
        </w:tc>
        <w:tc>
          <w:tcPr>
            <w:tcW w:type="dxa" w:w="2160"/>
          </w:tcPr>
          <w:p>
            <w:r>
              <w:t>Recorded</w:t>
            </w:r>
          </w:p>
        </w:tc>
      </w:tr>
      <w:tr>
        <w:tc>
          <w:tcPr>
            <w:tcW w:type="dxa" w:w="2160"/>
          </w:tcPr>
          <w:p>
            <w:r>
              <w:t>ST-003</w:t>
            </w:r>
          </w:p>
        </w:tc>
        <w:tc>
          <w:tcPr>
            <w:tcW w:type="dxa" w:w="2160"/>
          </w:tcPr>
          <w:p>
            <w:r>
              <w:t>Snagging Discussions</w:t>
            </w:r>
          </w:p>
        </w:tc>
        <w:tc>
          <w:tcPr>
            <w:tcW w:type="dxa" w:w="2160"/>
          </w:tcPr>
          <w:p>
            <w:r>
              <w:t>Subject Access Request (SAR)</w:t>
            </w:r>
          </w:p>
        </w:tc>
        <w:tc>
          <w:tcPr>
            <w:tcW w:type="dxa" w:w="2160"/>
          </w:tcPr>
          <w:p>
            <w:r>
              <w:t>Recorded</w:t>
            </w:r>
          </w:p>
        </w:tc>
      </w:tr>
      <w:tr>
        <w:tc>
          <w:tcPr>
            <w:tcW w:type="dxa" w:w="2160"/>
          </w:tcPr>
          <w:p>
            <w:r>
              <w:t>ST-004</w:t>
            </w:r>
          </w:p>
        </w:tc>
        <w:tc>
          <w:tcPr>
            <w:tcW w:type="dxa" w:w="2160"/>
          </w:tcPr>
          <w:p>
            <w:r>
              <w:t>Repair Visit Notes</w:t>
            </w:r>
          </w:p>
        </w:tc>
        <w:tc>
          <w:tcPr>
            <w:tcW w:type="dxa" w:w="2160"/>
          </w:tcPr>
          <w:p>
            <w:r>
              <w:t>Subject Access Request (SAR)</w:t>
            </w:r>
          </w:p>
        </w:tc>
        <w:tc>
          <w:tcPr>
            <w:tcW w:type="dxa" w:w="2160"/>
          </w:tcPr>
          <w:p>
            <w:r>
              <w:t>Recorded</w:t>
            </w:r>
          </w:p>
        </w:tc>
      </w:tr>
      <w:tr>
        <w:tc>
          <w:tcPr>
            <w:tcW w:type="dxa" w:w="2160"/>
          </w:tcPr>
          <w:p>
            <w:r>
              <w:t>ST-005</w:t>
            </w:r>
          </w:p>
        </w:tc>
        <w:tc>
          <w:tcPr>
            <w:tcW w:type="dxa" w:w="2160"/>
          </w:tcPr>
          <w:p>
            <w:r>
              <w:t>Complaint Handling Notes</w:t>
            </w:r>
          </w:p>
        </w:tc>
        <w:tc>
          <w:tcPr>
            <w:tcW w:type="dxa" w:w="2160"/>
          </w:tcPr>
          <w:p>
            <w:r>
              <w:t>Subject Access Request (SAR)</w:t>
            </w:r>
          </w:p>
        </w:tc>
        <w:tc>
          <w:tcPr>
            <w:tcW w:type="dxa" w:w="2160"/>
          </w:tcPr>
          <w:p>
            <w:r>
              <w:t>Recorded</w:t>
            </w:r>
          </w:p>
        </w:tc>
      </w:tr>
      <w:tr>
        <w:tc>
          <w:tcPr>
            <w:tcW w:type="dxa" w:w="2160"/>
          </w:tcPr>
          <w:p>
            <w:r>
              <w:t>ST-006</w:t>
            </w:r>
          </w:p>
        </w:tc>
        <w:tc>
          <w:tcPr>
            <w:tcW w:type="dxa" w:w="2160"/>
          </w:tcPr>
          <w:p>
            <w:r>
              <w:t>Management Instructions</w:t>
            </w:r>
          </w:p>
        </w:tc>
        <w:tc>
          <w:tcPr>
            <w:tcW w:type="dxa" w:w="2160"/>
          </w:tcPr>
          <w:p>
            <w:r>
              <w:t>Subject Access Request (SAR)</w:t>
            </w:r>
          </w:p>
        </w:tc>
        <w:tc>
          <w:tcPr>
            <w:tcW w:type="dxa" w:w="2160"/>
          </w:tcPr>
          <w:p>
            <w:r>
              <w:t>To Review</w:t>
            </w:r>
          </w:p>
        </w:tc>
      </w:tr>
      <w:tr>
        <w:tc>
          <w:tcPr>
            <w:tcW w:type="dxa" w:w="2160"/>
          </w:tcPr>
          <w:p>
            <w:r>
              <w:t>ST-007</w:t>
            </w:r>
          </w:p>
        </w:tc>
        <w:tc>
          <w:tcPr>
            <w:tcW w:type="dxa" w:w="2160"/>
          </w:tcPr>
          <w:p>
            <w:r>
              <w:t>Internal Staff Communications</w:t>
            </w:r>
          </w:p>
        </w:tc>
        <w:tc>
          <w:tcPr>
            <w:tcW w:type="dxa" w:w="2160"/>
          </w:tcPr>
          <w:p>
            <w:r>
              <w:t>Subject Access Request (SAR)</w:t>
            </w:r>
          </w:p>
        </w:tc>
        <w:tc>
          <w:tcPr>
            <w:tcW w:type="dxa" w:w="2160"/>
          </w:tcPr>
          <w:p>
            <w:r>
              <w:t>Cross-referenced</w:t>
            </w:r>
          </w:p>
        </w:tc>
      </w:tr>
      <w:tr>
        <w:tc>
          <w:tcPr>
            <w:tcW w:type="dxa" w:w="2160"/>
          </w:tcPr>
          <w:p>
            <w:r>
              <w:t>ST-008</w:t>
            </w:r>
          </w:p>
        </w:tc>
        <w:tc>
          <w:tcPr>
            <w:tcW w:type="dxa" w:w="2160"/>
          </w:tcPr>
          <w:p>
            <w:r>
              <w:t>Customer Contact Notes</w:t>
            </w:r>
          </w:p>
        </w:tc>
        <w:tc>
          <w:tcPr>
            <w:tcW w:type="dxa" w:w="2160"/>
          </w:tcPr>
          <w:p>
            <w:r>
              <w:t>Subject Access Request (SAR)</w:t>
            </w:r>
          </w:p>
        </w:tc>
        <w:tc>
          <w:tcPr>
            <w:tcW w:type="dxa" w:w="2160"/>
          </w:tcPr>
          <w:p>
            <w:r>
              <w:t>Recorded</w:t>
            </w:r>
          </w:p>
        </w:tc>
      </w:tr>
      <w:tr>
        <w:tc>
          <w:tcPr>
            <w:tcW w:type="dxa" w:w="2160"/>
          </w:tcPr>
          <w:p>
            <w:r>
              <w:t>ST-009</w:t>
            </w:r>
          </w:p>
        </w:tc>
        <w:tc>
          <w:tcPr>
            <w:tcW w:type="dxa" w:w="2160"/>
          </w:tcPr>
          <w:p>
            <w:r>
              <w:t>Complaint Reference 5454 Entries</w:t>
            </w:r>
          </w:p>
        </w:tc>
        <w:tc>
          <w:tcPr>
            <w:tcW w:type="dxa" w:w="2160"/>
          </w:tcPr>
          <w:p>
            <w:r>
              <w:t>Subject Access Request (SAR)</w:t>
            </w:r>
          </w:p>
        </w:tc>
        <w:tc>
          <w:tcPr>
            <w:tcW w:type="dxa" w:w="2160"/>
          </w:tcPr>
          <w:p>
            <w:r>
              <w:t>Recorded</w:t>
            </w:r>
          </w:p>
        </w:tc>
      </w:tr>
      <w:tr>
        <w:tc>
          <w:tcPr>
            <w:tcW w:type="dxa" w:w="2160"/>
          </w:tcPr>
          <w:p>
            <w:r>
              <w:t>ST-010</w:t>
            </w:r>
          </w:p>
        </w:tc>
        <w:tc>
          <w:tcPr>
            <w:tcW w:type="dxa" w:w="2160"/>
          </w:tcPr>
          <w:p>
            <w:r>
              <w:t>Ownership / Termination Notes</w:t>
            </w:r>
          </w:p>
        </w:tc>
        <w:tc>
          <w:tcPr>
            <w:tcW w:type="dxa" w:w="2160"/>
          </w:tcPr>
          <w:p>
            <w:r>
              <w:t>Subject Access Request (SAR)</w:t>
            </w:r>
          </w:p>
        </w:tc>
        <w:tc>
          <w:tcPr>
            <w:tcW w:type="dxa" w:w="2160"/>
          </w:tcPr>
          <w:p>
            <w:r>
              <w:t>Recorded</w:t>
            </w:r>
          </w:p>
        </w:tc>
      </w:tr>
    </w:tbl>
    <w:p>
      <w:pPr>
        <w:pStyle w:val="Heading2"/>
      </w:pPr>
      <w:r>
        <w:t>Evidential Significance</w:t>
      </w:r>
    </w:p>
    <w:p>
      <w:r>
        <w:t>These records may demonstrate Haven's knowledge of defects, assurances given before purchase, repair decisions, complaint escalation and the chronology of communications with the Claimant.</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KV-13</w:t>
            </w:r>
          </w:p>
        </w:tc>
        <w:tc>
          <w:tcPr>
            <w:tcW w:type="dxa" w:w="4320"/>
          </w:tcPr>
          <w:p>
            <w:r>
              <w:t>Master Snagging Register</w:t>
            </w:r>
          </w:p>
        </w:tc>
      </w:tr>
      <w:tr>
        <w:tc>
          <w:tcPr>
            <w:tcW w:type="dxa" w:w="4320"/>
          </w:tcPr>
          <w:p>
            <w:r>
              <w:t>KV-21</w:t>
            </w:r>
          </w:p>
        </w:tc>
        <w:tc>
          <w:tcPr>
            <w:tcW w:type="dxa" w:w="4320"/>
          </w:tcPr>
          <w:p>
            <w:r>
              <w:t>Correspondence Bundle</w:t>
            </w:r>
          </w:p>
        </w:tc>
      </w:tr>
      <w:tr>
        <w:tc>
          <w:tcPr>
            <w:tcW w:type="dxa" w:w="4320"/>
          </w:tcPr>
          <w:p>
            <w:r>
              <w:t>KV-22</w:t>
            </w:r>
          </w:p>
        </w:tc>
        <w:tc>
          <w:tcPr>
            <w:tcW w:type="dxa" w:w="4320"/>
          </w:tcPr>
          <w:p>
            <w:r>
              <w:t>Witness Statements</w:t>
            </w:r>
          </w:p>
        </w:tc>
      </w:tr>
      <w:tr>
        <w:tc>
          <w:tcPr>
            <w:tcW w:type="dxa" w:w="4320"/>
          </w:tcPr>
          <w:p>
            <w:r>
              <w:t>KV-23</w:t>
            </w:r>
          </w:p>
        </w:tc>
        <w:tc>
          <w:tcPr>
            <w:tcW w:type="dxa" w:w="4320"/>
          </w:tcPr>
          <w:p>
            <w:r>
              <w:t>CRM Records</w:t>
            </w:r>
          </w:p>
        </w:tc>
      </w:tr>
      <w:tr>
        <w:tc>
          <w:tcPr>
            <w:tcW w:type="dxa" w:w="4320"/>
          </w:tcPr>
          <w:p>
            <w:r>
              <w:t>KV-24</w:t>
            </w:r>
          </w:p>
        </w:tc>
        <w:tc>
          <w:tcPr>
            <w:tcW w:type="dxa" w:w="4320"/>
          </w:tcPr>
          <w:p>
            <w:r>
              <w:t>Internal Correspondence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