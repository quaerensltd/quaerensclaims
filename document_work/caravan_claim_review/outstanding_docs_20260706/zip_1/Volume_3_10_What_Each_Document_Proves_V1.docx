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3.10 – What Each Document Proves</w:t>
      </w:r>
    </w:p>
    <w:p>
      <w:r>
        <w:t>Master Trial Bundle</w:t>
        <w:br/>
        <w:t>Version 1.0</w:t>
      </w:r>
    </w:p>
    <w:p>
      <w:pPr>
        <w:pStyle w:val="Heading2"/>
      </w:pPr>
      <w:r>
        <w:t>Purpose</w:t>
      </w:r>
    </w:p>
    <w:p>
      <w:r>
        <w:t>This document explains the evidential purpose of each principal document within the litigation bundle. It assists the Court, solicitors and counsel by showing why each exhibit is relevant and what factual issue it supports.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What it Proves</w:t>
            </w:r>
          </w:p>
        </w:tc>
        <w:tc>
          <w:tcPr>
            <w:tcW w:type="dxa" w:w="2880"/>
          </w:tcPr>
          <w:p>
            <w:r>
              <w:t>Linked Issue</w:t>
            </w:r>
          </w:p>
        </w:tc>
      </w:tr>
      <w:tr>
        <w:tc>
          <w:tcPr>
            <w:tcW w:type="dxa" w:w="2880"/>
          </w:tcPr>
          <w:p>
            <w:r>
              <w:t>Purchase Agreement</w:t>
            </w:r>
          </w:p>
        </w:tc>
        <w:tc>
          <w:tcPr>
            <w:tcW w:type="dxa" w:w="2880"/>
          </w:tcPr>
          <w:p>
            <w:r>
              <w:t>Contract, purchase terms and consideration</w:t>
            </w:r>
          </w:p>
        </w:tc>
        <w:tc>
          <w:tcPr>
            <w:tcW w:type="dxa" w:w="2880"/>
          </w:tcPr>
          <w:p>
            <w:r>
              <w:t>Formation of contract</w:t>
            </w:r>
          </w:p>
        </w:tc>
      </w:tr>
      <w:tr>
        <w:tc>
          <w:tcPr>
            <w:tcW w:type="dxa" w:w="2880"/>
          </w:tcPr>
          <w:p>
            <w:r>
              <w:t>Upgrade Agreement</w:t>
            </w:r>
          </w:p>
        </w:tc>
        <w:tc>
          <w:tcPr>
            <w:tcW w:type="dxa" w:w="2880"/>
          </w:tcPr>
          <w:p>
            <w:r>
              <w:t>Part-exchange and replacement transaction</w:t>
            </w:r>
          </w:p>
        </w:tc>
        <w:tc>
          <w:tcPr>
            <w:tcW w:type="dxa" w:w="2880"/>
          </w:tcPr>
          <w:p>
            <w:r>
              <w:t>Misrepresentation / upgrade</w:t>
            </w:r>
          </w:p>
        </w:tc>
      </w:tr>
      <w:tr>
        <w:tc>
          <w:tcPr>
            <w:tcW w:type="dxa" w:w="2880"/>
          </w:tcPr>
          <w:p>
            <w:r>
              <w:t>Finance Agreement</w:t>
            </w:r>
          </w:p>
        </w:tc>
        <w:tc>
          <w:tcPr>
            <w:tcW w:type="dxa" w:w="2880"/>
          </w:tcPr>
          <w:p>
            <w:r>
              <w:t>Funding arrangements and liabilities</w:t>
            </w:r>
          </w:p>
        </w:tc>
        <w:tc>
          <w:tcPr>
            <w:tcW w:type="dxa" w:w="2880"/>
          </w:tcPr>
          <w:p>
            <w:r>
              <w:t>Financial loss</w:t>
            </w:r>
          </w:p>
        </w:tc>
      </w:tr>
      <w:tr>
        <w:tc>
          <w:tcPr>
            <w:tcW w:type="dxa" w:w="2880"/>
          </w:tcPr>
          <w:p>
            <w:r>
              <w:t>Payment Records</w:t>
            </w:r>
          </w:p>
        </w:tc>
        <w:tc>
          <w:tcPr>
            <w:tcW w:type="dxa" w:w="2880"/>
          </w:tcPr>
          <w:p>
            <w:r>
              <w:t>Payments actually made</w:t>
            </w:r>
          </w:p>
        </w:tc>
        <w:tc>
          <w:tcPr>
            <w:tcW w:type="dxa" w:w="2880"/>
          </w:tcPr>
          <w:p>
            <w:r>
              <w:t>Quantum</w:t>
            </w:r>
          </w:p>
        </w:tc>
      </w:tr>
      <w:tr>
        <w:tc>
          <w:tcPr>
            <w:tcW w:type="dxa" w:w="2880"/>
          </w:tcPr>
          <w:p>
            <w:r>
              <w:t>Bank Statements</w:t>
            </w:r>
          </w:p>
        </w:tc>
        <w:tc>
          <w:tcPr>
            <w:tcW w:type="dxa" w:w="2880"/>
          </w:tcPr>
          <w:p>
            <w:r>
              <w:t>Money leaving claimant's account</w:t>
            </w:r>
          </w:p>
        </w:tc>
        <w:tc>
          <w:tcPr>
            <w:tcW w:type="dxa" w:w="2880"/>
          </w:tcPr>
          <w:p>
            <w:r>
              <w:t>Financial proof</w:t>
            </w:r>
          </w:p>
        </w:tc>
      </w:tr>
      <w:tr>
        <w:tc>
          <w:tcPr>
            <w:tcW w:type="dxa" w:w="2880"/>
          </w:tcPr>
          <w:p>
            <w:r>
              <w:t>Receipts &amp; Invoices</w:t>
            </w:r>
          </w:p>
        </w:tc>
        <w:tc>
          <w:tcPr>
            <w:tcW w:type="dxa" w:w="2880"/>
          </w:tcPr>
          <w:p>
            <w:r>
              <w:t>Amounts paid and dates</w:t>
            </w:r>
          </w:p>
        </w:tc>
        <w:tc>
          <w:tcPr>
            <w:tcW w:type="dxa" w:w="2880"/>
          </w:tcPr>
          <w:p>
            <w:r>
              <w:t>Financial proof</w:t>
            </w:r>
          </w:p>
        </w:tc>
      </w:tr>
      <w:tr>
        <w:tc>
          <w:tcPr>
            <w:tcW w:type="dxa" w:w="2880"/>
          </w:tcPr>
          <w:p>
            <w:r>
              <w:t>SAR</w:t>
            </w:r>
          </w:p>
        </w:tc>
        <w:tc>
          <w:tcPr>
            <w:tcW w:type="dxa" w:w="2880"/>
          </w:tcPr>
          <w:p>
            <w:r>
              <w:t>Haven's own internal records</w:t>
            </w:r>
          </w:p>
        </w:tc>
        <w:tc>
          <w:tcPr>
            <w:tcW w:type="dxa" w:w="2880"/>
          </w:tcPr>
          <w:p>
            <w:r>
              <w:t>Knowledge and chronology</w:t>
            </w:r>
          </w:p>
        </w:tc>
      </w:tr>
      <w:tr>
        <w:tc>
          <w:tcPr>
            <w:tcW w:type="dxa" w:w="2880"/>
          </w:tcPr>
          <w:p>
            <w:r>
              <w:t>CRM Records</w:t>
            </w:r>
          </w:p>
        </w:tc>
        <w:tc>
          <w:tcPr>
            <w:tcW w:type="dxa" w:w="2880"/>
          </w:tcPr>
          <w:p>
            <w:r>
              <w:t>Customer interactions and complaint log</w:t>
            </w:r>
          </w:p>
        </w:tc>
        <w:tc>
          <w:tcPr>
            <w:tcW w:type="dxa" w:w="2880"/>
          </w:tcPr>
          <w:p>
            <w:r>
              <w:t>Knowledge of defects</w:t>
            </w:r>
          </w:p>
        </w:tc>
      </w:tr>
      <w:tr>
        <w:tc>
          <w:tcPr>
            <w:tcW w:type="dxa" w:w="2880"/>
          </w:tcPr>
          <w:p>
            <w:r>
              <w:t>Sales Notes</w:t>
            </w:r>
          </w:p>
        </w:tc>
        <w:tc>
          <w:tcPr>
            <w:tcW w:type="dxa" w:w="2880"/>
          </w:tcPr>
          <w:p>
            <w:r>
              <w:t>Representations before purchase</w:t>
            </w:r>
          </w:p>
        </w:tc>
        <w:tc>
          <w:tcPr>
            <w:tcW w:type="dxa" w:w="2880"/>
          </w:tcPr>
          <w:p>
            <w:r>
              <w:t>Misrepresentation</w:t>
            </w:r>
          </w:p>
        </w:tc>
      </w:tr>
      <w:tr>
        <w:tc>
          <w:tcPr>
            <w:tcW w:type="dxa" w:w="2880"/>
          </w:tcPr>
          <w:p>
            <w:r>
              <w:t>Staff Notes</w:t>
            </w:r>
          </w:p>
        </w:tc>
        <w:tc>
          <w:tcPr>
            <w:tcW w:type="dxa" w:w="2880"/>
          </w:tcPr>
          <w:p>
            <w:r>
              <w:t>Employee knowledge and actions</w:t>
            </w:r>
          </w:p>
        </w:tc>
        <w:tc>
          <w:tcPr>
            <w:tcW w:type="dxa" w:w="2880"/>
          </w:tcPr>
          <w:p>
            <w:r>
              <w:t>Knowledge / conduct</w:t>
            </w:r>
          </w:p>
        </w:tc>
      </w:tr>
      <w:tr>
        <w:tc>
          <w:tcPr>
            <w:tcW w:type="dxa" w:w="2880"/>
          </w:tcPr>
          <w:p>
            <w:r>
              <w:t>Complaint Records</w:t>
            </w:r>
          </w:p>
        </w:tc>
        <w:tc>
          <w:tcPr>
            <w:tcW w:type="dxa" w:w="2880"/>
          </w:tcPr>
          <w:p>
            <w:r>
              <w:t>Notice of defects given to Haven</w:t>
            </w:r>
          </w:p>
        </w:tc>
        <w:tc>
          <w:tcPr>
            <w:tcW w:type="dxa" w:w="2880"/>
          </w:tcPr>
          <w:p>
            <w:r>
              <w:t>Opportunity to remedy</w:t>
            </w:r>
          </w:p>
        </w:tc>
      </w:tr>
      <w:tr>
        <w:tc>
          <w:tcPr>
            <w:tcW w:type="dxa" w:w="2880"/>
          </w:tcPr>
          <w:p>
            <w:r>
              <w:t>Snagging Register</w:t>
            </w:r>
          </w:p>
        </w:tc>
        <w:tc>
          <w:tcPr>
            <w:tcW w:type="dxa" w:w="2880"/>
          </w:tcPr>
          <w:p>
            <w:r>
              <w:t>Extent and persistence of defects</w:t>
            </w:r>
          </w:p>
        </w:tc>
        <w:tc>
          <w:tcPr>
            <w:tcW w:type="dxa" w:w="2880"/>
          </w:tcPr>
          <w:p>
            <w:r>
              <w:t>Breach of contract</w:t>
            </w:r>
          </w:p>
        </w:tc>
      </w:tr>
      <w:tr>
        <w:tc>
          <w:tcPr>
            <w:tcW w:type="dxa" w:w="2880"/>
          </w:tcPr>
          <w:p>
            <w:r>
              <w:t>Photographs</w:t>
            </w:r>
          </w:p>
        </w:tc>
        <w:tc>
          <w:tcPr>
            <w:tcW w:type="dxa" w:w="2880"/>
          </w:tcPr>
          <w:p>
            <w:r>
              <w:t>Visual proof of defects</w:t>
            </w:r>
          </w:p>
        </w:tc>
        <w:tc>
          <w:tcPr>
            <w:tcW w:type="dxa" w:w="2880"/>
          </w:tcPr>
          <w:p>
            <w:r>
              <w:t>Condition of caravan</w:t>
            </w:r>
          </w:p>
        </w:tc>
      </w:tr>
      <w:tr>
        <w:tc>
          <w:tcPr>
            <w:tcW w:type="dxa" w:w="2880"/>
          </w:tcPr>
          <w:p>
            <w:r>
              <w:t>Witness Statements</w:t>
            </w:r>
          </w:p>
        </w:tc>
        <w:tc>
          <w:tcPr>
            <w:tcW w:type="dxa" w:w="2880"/>
          </w:tcPr>
          <w:p>
            <w:r>
              <w:t>First-hand factual evidence</w:t>
            </w:r>
          </w:p>
        </w:tc>
        <w:tc>
          <w:tcPr>
            <w:tcW w:type="dxa" w:w="2880"/>
          </w:tcPr>
          <w:p>
            <w:r>
              <w:t>Credibility</w:t>
            </w:r>
          </w:p>
        </w:tc>
      </w:tr>
      <w:tr>
        <w:tc>
          <w:tcPr>
            <w:tcW w:type="dxa" w:w="2880"/>
          </w:tcPr>
          <w:p>
            <w:r>
              <w:t>Schedule of Loss</w:t>
            </w:r>
          </w:p>
        </w:tc>
        <w:tc>
          <w:tcPr>
            <w:tcW w:type="dxa" w:w="2880"/>
          </w:tcPr>
          <w:p>
            <w:r>
              <w:t>Total losses claimed</w:t>
            </w:r>
          </w:p>
        </w:tc>
        <w:tc>
          <w:tcPr>
            <w:tcW w:type="dxa" w:w="2880"/>
          </w:tcPr>
          <w:p>
            <w:r>
              <w:t>Damages</w:t>
            </w:r>
          </w:p>
        </w:tc>
      </w:tr>
      <w:tr>
        <w:tc>
          <w:tcPr>
            <w:tcW w:type="dxa" w:w="2880"/>
          </w:tcPr>
          <w:p>
            <w:r>
              <w:t>Correspondence</w:t>
            </w:r>
          </w:p>
        </w:tc>
        <w:tc>
          <w:tcPr>
            <w:tcW w:type="dxa" w:w="2880"/>
          </w:tcPr>
          <w:p>
            <w:r>
              <w:t>Responses and admissions</w:t>
            </w:r>
          </w:p>
        </w:tc>
        <w:tc>
          <w:tcPr>
            <w:tcW w:type="dxa" w:w="2880"/>
          </w:tcPr>
          <w:p>
            <w:r>
              <w:t>Conduct</w:t>
            </w:r>
          </w:p>
        </w:tc>
      </w:tr>
    </w:tbl>
    <w:p>
      <w:pPr>
        <w:pStyle w:val="Heading2"/>
      </w:pPr>
      <w:r>
        <w:t>Conclusion</w:t>
      </w:r>
    </w:p>
    <w:p>
      <w:r>
        <w:t>Taken together, these documents provide a chronological and corroborated evidential record of the purchase, upgrade, defects, complaints, financial losses and Haven's response. Each document should be read alongside the Master Chronology and linked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