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3.10C – Witness Statements</w:t>
      </w:r>
    </w:p>
    <w:p>
      <w:r>
        <w:t>Master Trial Bundle</w:t>
        <w:br/>
        <w:t>Version 1.0</w:t>
      </w:r>
    </w:p>
    <w:p>
      <w:pPr>
        <w:pStyle w:val="Heading2"/>
      </w:pPr>
      <w:r>
        <w:t>Purpose</w:t>
      </w:r>
    </w:p>
    <w:p>
      <w:r>
        <w:t>This document identifies the witness statements relied upon within the litigation bundle and explains the issues to which each witness is expected to give evidence.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Witness Ref</w:t>
            </w:r>
          </w:p>
        </w:tc>
        <w:tc>
          <w:tcPr>
            <w:tcW w:type="dxa" w:w="2160"/>
          </w:tcPr>
          <w:p>
            <w:r>
              <w:t>Witness</w:t>
            </w:r>
          </w:p>
        </w:tc>
        <w:tc>
          <w:tcPr>
            <w:tcW w:type="dxa" w:w="2160"/>
          </w:tcPr>
          <w:p>
            <w:r>
              <w:t>Subject Matter</w:t>
            </w:r>
          </w:p>
        </w:tc>
        <w:tc>
          <w:tcPr>
            <w:tcW w:type="dxa" w:w="2160"/>
          </w:tcPr>
          <w:p>
            <w:r>
              <w:t>Status</w:t>
            </w:r>
          </w:p>
        </w:tc>
      </w:tr>
    </w:tbl>
    <w:p>
      <w:pPr>
        <w:pStyle w:val="Heading2"/>
      </w:pPr>
      <w:r>
        <w:t>Why the Witness Statements Matter</w:t>
      </w:r>
    </w:p>
    <w:p>
      <w:r>
        <w:t>The witness statements provide first-hand factual evidence explaining the purchase process, the assurances allegedly given before purchase, the condition of the replacement caravan, the history of snagging and repairs, the financial consequences, and the personal impact upon the Claimant and his family. They should be read alongside the documentary evidence, photographs, SAR, CRM records and Master Chronology.</w:t>
      </w:r>
    </w:p>
    <w:p>
      <w:pPr>
        <w:pStyle w:val="Heading2"/>
      </w:pPr>
      <w:r>
        <w:t>Linked Exhibits</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Linked Document</w:t>
            </w:r>
          </w:p>
        </w:tc>
      </w:tr>
      <w:tr>
        <w:tc>
          <w:tcPr>
            <w:tcW w:type="dxa" w:w="4320"/>
          </w:tcPr>
          <w:p>
            <w:r>
              <w:t>KV-06</w:t>
            </w:r>
          </w:p>
        </w:tc>
        <w:tc>
          <w:tcPr>
            <w:tcW w:type="dxa" w:w="4320"/>
          </w:tcPr>
          <w:p>
            <w:r>
              <w:t>Subject Access Request</w:t>
            </w:r>
          </w:p>
        </w:tc>
      </w:tr>
      <w:tr>
        <w:tc>
          <w:tcPr>
            <w:tcW w:type="dxa" w:w="4320"/>
          </w:tcPr>
          <w:p>
            <w:r>
              <w:t>KV-07</w:t>
            </w:r>
          </w:p>
        </w:tc>
        <w:tc>
          <w:tcPr>
            <w:tcW w:type="dxa" w:w="4320"/>
          </w:tcPr>
          <w:p>
            <w:r>
              <w:t>Master Chronology</w:t>
            </w:r>
          </w:p>
        </w:tc>
      </w:tr>
      <w:tr>
        <w:tc>
          <w:tcPr>
            <w:tcW w:type="dxa" w:w="4320"/>
          </w:tcPr>
          <w:p>
            <w:r>
              <w:t>KV-11</w:t>
            </w:r>
          </w:p>
        </w:tc>
        <w:tc>
          <w:tcPr>
            <w:tcW w:type="dxa" w:w="4320"/>
          </w:tcPr>
          <w:p>
            <w:r>
              <w:t>Complaint History</w:t>
            </w:r>
          </w:p>
        </w:tc>
      </w:tr>
      <w:tr>
        <w:tc>
          <w:tcPr>
            <w:tcW w:type="dxa" w:w="4320"/>
          </w:tcPr>
          <w:p>
            <w:r>
              <w:t>KV-13</w:t>
            </w:r>
          </w:p>
        </w:tc>
        <w:tc>
          <w:tcPr>
            <w:tcW w:type="dxa" w:w="4320"/>
          </w:tcPr>
          <w:p>
            <w:r>
              <w:t>Master Snagging Register</w:t>
            </w:r>
          </w:p>
        </w:tc>
      </w:tr>
      <w:tr>
        <w:tc>
          <w:tcPr>
            <w:tcW w:type="dxa" w:w="4320"/>
          </w:tcPr>
          <w:p>
            <w:r>
              <w:t>KV-21</w:t>
            </w:r>
          </w:p>
        </w:tc>
        <w:tc>
          <w:tcPr>
            <w:tcW w:type="dxa" w:w="4320"/>
          </w:tcPr>
          <w:p>
            <w:r>
              <w:t>Correspondence Bundle</w:t>
            </w:r>
          </w:p>
        </w:tc>
      </w:tr>
      <w:tr>
        <w:tc>
          <w:tcPr>
            <w:tcW w:type="dxa" w:w="4320"/>
          </w:tcPr>
          <w:p>
            <w:r>
              <w:t>KV-22</w:t>
            </w:r>
          </w:p>
        </w:tc>
        <w:tc>
          <w:tcPr>
            <w:tcW w:type="dxa" w:w="4320"/>
          </w:tcPr>
          <w:p>
            <w:r>
              <w:t>Witness Statements</w:t>
            </w:r>
          </w:p>
        </w:tc>
      </w:tr>
      <w:tr>
        <w:tc>
          <w:tcPr>
            <w:tcW w:type="dxa" w:w="4320"/>
          </w:tcPr>
          <w:p>
            <w:r>
              <w:t>KV-23</w:t>
            </w:r>
          </w:p>
        </w:tc>
        <w:tc>
          <w:tcPr>
            <w:tcW w:type="dxa" w:w="4320"/>
          </w:tcPr>
          <w:p>
            <w:r>
              <w:t>CRM Records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