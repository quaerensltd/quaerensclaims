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VAUGHAN v HAVEN HOLIDAYS LTD</w:t>
      </w:r>
    </w:p>
    <w:p>
      <w:pPr>
        <w:pStyle w:val="Heading2"/>
      </w:pPr>
      <w:r>
        <w:t>Volume 3.12 – Sources of Documents Register</w:t>
      </w:r>
    </w:p>
    <w:p>
      <w:r>
        <w:t>Master Trial Bundle</w:t>
        <w:br/>
        <w:t>Version 1.0</w:t>
      </w:r>
    </w:p>
    <w:p>
      <w:pPr>
        <w:pStyle w:val="Heading2"/>
      </w:pPr>
      <w:r>
        <w:t>Purpose</w:t>
      </w:r>
    </w:p>
    <w:p>
      <w:r>
        <w:t>This register identifies the source of every category of documentary evidence included within the litigation bundle. It assists the Court and legal representatives in understanding where each document originated and how it was obtained.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Category</w:t>
            </w:r>
          </w:p>
        </w:tc>
        <w:tc>
          <w:tcPr>
            <w:tcW w:type="dxa" w:w="2160"/>
          </w:tcPr>
          <w:p>
            <w:r>
              <w:t>Primary Source</w:t>
            </w:r>
          </w:p>
        </w:tc>
        <w:tc>
          <w:tcPr>
            <w:tcW w:type="dxa" w:w="2160"/>
          </w:tcPr>
          <w:p>
            <w:r>
              <w:t>Secondary Source</w:t>
            </w:r>
          </w:p>
        </w:tc>
        <w:tc>
          <w:tcPr>
            <w:tcW w:type="dxa" w:w="2160"/>
          </w:tcPr>
          <w:p>
            <w:r>
              <w:t>Purpose</w:t>
            </w:r>
          </w:p>
        </w:tc>
      </w:tr>
      <w:tr>
        <w:tc>
          <w:tcPr>
            <w:tcW w:type="dxa" w:w="2160"/>
          </w:tcPr>
          <w:p>
            <w:r>
              <w:t>Purchase Documents</w:t>
            </w:r>
          </w:p>
        </w:tc>
        <w:tc>
          <w:tcPr>
            <w:tcW w:type="dxa" w:w="2160"/>
          </w:tcPr>
          <w:p>
            <w:r>
              <w:t>Purchase Agreement</w:t>
            </w:r>
          </w:p>
        </w:tc>
        <w:tc>
          <w:tcPr>
            <w:tcW w:type="dxa" w:w="2160"/>
          </w:tcPr>
          <w:p>
            <w:r>
              <w:t>Subject Access Request (SAR)</w:t>
            </w:r>
          </w:p>
        </w:tc>
        <w:tc>
          <w:tcPr>
            <w:tcW w:type="dxa" w:w="2160"/>
          </w:tcPr>
          <w:p>
            <w:r>
              <w:t>Contract formation</w:t>
            </w:r>
          </w:p>
        </w:tc>
      </w:tr>
      <w:tr>
        <w:tc>
          <w:tcPr>
            <w:tcW w:type="dxa" w:w="2160"/>
          </w:tcPr>
          <w:p>
            <w:r>
              <w:t>Upgrade Documents</w:t>
            </w:r>
          </w:p>
        </w:tc>
        <w:tc>
          <w:tcPr>
            <w:tcW w:type="dxa" w:w="2160"/>
          </w:tcPr>
          <w:p>
            <w:r>
              <w:t>Upgrade Agreement</w:t>
            </w:r>
          </w:p>
        </w:tc>
        <w:tc>
          <w:tcPr>
            <w:tcW w:type="dxa" w:w="2160"/>
          </w:tcPr>
          <w:p>
            <w:r>
              <w:t>SAR</w:t>
            </w:r>
          </w:p>
        </w:tc>
        <w:tc>
          <w:tcPr>
            <w:tcW w:type="dxa" w:w="2160"/>
          </w:tcPr>
          <w:p>
            <w:r>
              <w:t>Replacement transaction</w:t>
            </w:r>
          </w:p>
        </w:tc>
      </w:tr>
      <w:tr>
        <w:tc>
          <w:tcPr>
            <w:tcW w:type="dxa" w:w="2160"/>
          </w:tcPr>
          <w:p>
            <w:r>
              <w:t>Finance Documents</w:t>
            </w:r>
          </w:p>
        </w:tc>
        <w:tc>
          <w:tcPr>
            <w:tcW w:type="dxa" w:w="2160"/>
          </w:tcPr>
          <w:p>
            <w:r>
              <w:t>Evergreen Finance</w:t>
            </w:r>
          </w:p>
        </w:tc>
        <w:tc>
          <w:tcPr>
            <w:tcW w:type="dxa" w:w="2160"/>
          </w:tcPr>
          <w:p>
            <w:r>
              <w:t>SAR</w:t>
            </w:r>
          </w:p>
        </w:tc>
        <w:tc>
          <w:tcPr>
            <w:tcW w:type="dxa" w:w="2160"/>
          </w:tcPr>
          <w:p>
            <w:r>
              <w:t>Financial liability</w:t>
            </w:r>
          </w:p>
        </w:tc>
      </w:tr>
      <w:tr>
        <w:tc>
          <w:tcPr>
            <w:tcW w:type="dxa" w:w="2160"/>
          </w:tcPr>
          <w:p>
            <w:r>
              <w:t>Payment Records</w:t>
            </w:r>
          </w:p>
        </w:tc>
        <w:tc>
          <w:tcPr>
            <w:tcW w:type="dxa" w:w="2160"/>
          </w:tcPr>
          <w:p>
            <w:r>
              <w:t>Bank Statements / Receipts</w:t>
            </w:r>
          </w:p>
        </w:tc>
        <w:tc>
          <w:tcPr>
            <w:tcW w:type="dxa" w:w="2160"/>
          </w:tcPr>
          <w:p>
            <w:r>
              <w:t>SAR</w:t>
            </w:r>
          </w:p>
        </w:tc>
        <w:tc>
          <w:tcPr>
            <w:tcW w:type="dxa" w:w="2160"/>
          </w:tcPr>
          <w:p>
            <w:r>
              <w:t>Financial proof</w:t>
            </w:r>
          </w:p>
        </w:tc>
      </w:tr>
      <w:tr>
        <w:tc>
          <w:tcPr>
            <w:tcW w:type="dxa" w:w="2160"/>
          </w:tcPr>
          <w:p>
            <w:r>
              <w:t>Ownership Records</w:t>
            </w:r>
          </w:p>
        </w:tc>
        <w:tc>
          <w:tcPr>
            <w:tcW w:type="dxa" w:w="2160"/>
          </w:tcPr>
          <w:p>
            <w:r>
              <w:t>SAR</w:t>
            </w:r>
          </w:p>
        </w:tc>
        <w:tc>
          <w:tcPr>
            <w:tcW w:type="dxa" w:w="2160"/>
          </w:tcPr>
          <w:p>
            <w:r>
              <w:t>Purchase Documents</w:t>
            </w:r>
          </w:p>
        </w:tc>
        <w:tc>
          <w:tcPr>
            <w:tcW w:type="dxa" w:w="2160"/>
          </w:tcPr>
          <w:p>
            <w:r>
              <w:t>Ownership history</w:t>
            </w:r>
          </w:p>
        </w:tc>
      </w:tr>
      <w:tr>
        <w:tc>
          <w:tcPr>
            <w:tcW w:type="dxa" w:w="2160"/>
          </w:tcPr>
          <w:p>
            <w:r>
              <w:t>Insurance Records</w:t>
            </w:r>
          </w:p>
        </w:tc>
        <w:tc>
          <w:tcPr>
            <w:tcW w:type="dxa" w:w="2160"/>
          </w:tcPr>
          <w:p>
            <w:r>
              <w:t>Insurance Documents</w:t>
            </w:r>
          </w:p>
        </w:tc>
        <w:tc>
          <w:tcPr>
            <w:tcW w:type="dxa" w:w="2160"/>
          </w:tcPr>
          <w:p>
            <w:r>
              <w:t>SAR</w:t>
            </w:r>
          </w:p>
        </w:tc>
        <w:tc>
          <w:tcPr>
            <w:tcW w:type="dxa" w:w="2160"/>
          </w:tcPr>
          <w:p>
            <w:r>
              <w:t>Ownership costs</w:t>
            </w:r>
          </w:p>
        </w:tc>
      </w:tr>
      <w:tr>
        <w:tc>
          <w:tcPr>
            <w:tcW w:type="dxa" w:w="2160"/>
          </w:tcPr>
          <w:p>
            <w:r>
              <w:t>Pitch Licence Documents</w:t>
            </w:r>
          </w:p>
        </w:tc>
        <w:tc>
          <w:tcPr>
            <w:tcW w:type="dxa" w:w="2160"/>
          </w:tcPr>
          <w:p>
            <w:r>
              <w:t>Licence Agreement</w:t>
            </w:r>
          </w:p>
        </w:tc>
        <w:tc>
          <w:tcPr>
            <w:tcW w:type="dxa" w:w="2160"/>
          </w:tcPr>
          <w:p>
            <w:r>
              <w:t>SAR</w:t>
            </w:r>
          </w:p>
        </w:tc>
        <w:tc>
          <w:tcPr>
            <w:tcW w:type="dxa" w:w="2160"/>
          </w:tcPr>
          <w:p>
            <w:r>
              <w:t>Contractual terms</w:t>
            </w:r>
          </w:p>
        </w:tc>
      </w:tr>
      <w:tr>
        <w:tc>
          <w:tcPr>
            <w:tcW w:type="dxa" w:w="2160"/>
          </w:tcPr>
          <w:p>
            <w:r>
              <w:t>Sales Notes</w:t>
            </w:r>
          </w:p>
        </w:tc>
        <w:tc>
          <w:tcPr>
            <w:tcW w:type="dxa" w:w="2160"/>
          </w:tcPr>
          <w:p>
            <w:r>
              <w:t>SAR</w:t>
            </w:r>
          </w:p>
        </w:tc>
        <w:tc>
          <w:tcPr>
            <w:tcW w:type="dxa" w:w="2160"/>
          </w:tcPr>
          <w:p>
            <w:r>
              <w:t>Internal Records</w:t>
            </w:r>
          </w:p>
        </w:tc>
        <w:tc>
          <w:tcPr>
            <w:tcW w:type="dxa" w:w="2160"/>
          </w:tcPr>
          <w:p>
            <w:r>
              <w:t>Representations</w:t>
            </w:r>
          </w:p>
        </w:tc>
      </w:tr>
      <w:tr>
        <w:tc>
          <w:tcPr>
            <w:tcW w:type="dxa" w:w="2160"/>
          </w:tcPr>
          <w:p>
            <w:r>
              <w:t>CRM Records</w:t>
            </w:r>
          </w:p>
        </w:tc>
        <w:tc>
          <w:tcPr>
            <w:tcW w:type="dxa" w:w="2160"/>
          </w:tcPr>
          <w:p>
            <w:r>
              <w:t>SAR</w:t>
            </w:r>
          </w:p>
        </w:tc>
        <w:tc>
          <w:tcPr>
            <w:tcW w:type="dxa" w:w="2160"/>
          </w:tcPr>
          <w:p>
            <w:r>
              <w:t>Internal Systems</w:t>
            </w:r>
          </w:p>
        </w:tc>
        <w:tc>
          <w:tcPr>
            <w:tcW w:type="dxa" w:w="2160"/>
          </w:tcPr>
          <w:p>
            <w:r>
              <w:t>Complaint history</w:t>
            </w:r>
          </w:p>
        </w:tc>
      </w:tr>
      <w:tr>
        <w:tc>
          <w:tcPr>
            <w:tcW w:type="dxa" w:w="2160"/>
          </w:tcPr>
          <w:p>
            <w:r>
              <w:t>Staff Notes</w:t>
            </w:r>
          </w:p>
        </w:tc>
        <w:tc>
          <w:tcPr>
            <w:tcW w:type="dxa" w:w="2160"/>
          </w:tcPr>
          <w:p>
            <w:r>
              <w:t>SAR</w:t>
            </w:r>
          </w:p>
        </w:tc>
        <w:tc>
          <w:tcPr>
            <w:tcW w:type="dxa" w:w="2160"/>
          </w:tcPr>
          <w:p>
            <w:r>
              <w:t>Internal Communications</w:t>
            </w:r>
          </w:p>
        </w:tc>
        <w:tc>
          <w:tcPr>
            <w:tcW w:type="dxa" w:w="2160"/>
          </w:tcPr>
          <w:p>
            <w:r>
              <w:t>Knowledge of defects</w:t>
            </w:r>
          </w:p>
        </w:tc>
      </w:tr>
      <w:tr>
        <w:tc>
          <w:tcPr>
            <w:tcW w:type="dxa" w:w="2160"/>
          </w:tcPr>
          <w:p>
            <w:r>
              <w:t>Complaint Records</w:t>
            </w:r>
          </w:p>
        </w:tc>
        <w:tc>
          <w:tcPr>
            <w:tcW w:type="dxa" w:w="2160"/>
          </w:tcPr>
          <w:p>
            <w:r>
              <w:t>SAR</w:t>
            </w:r>
          </w:p>
        </w:tc>
        <w:tc>
          <w:tcPr>
            <w:tcW w:type="dxa" w:w="2160"/>
          </w:tcPr>
          <w:p>
            <w:r>
              <w:t>Correspondence</w:t>
            </w:r>
          </w:p>
        </w:tc>
        <w:tc>
          <w:tcPr>
            <w:tcW w:type="dxa" w:w="2160"/>
          </w:tcPr>
          <w:p>
            <w:r>
              <w:t>Notice to Haven</w:t>
            </w:r>
          </w:p>
        </w:tc>
      </w:tr>
      <w:tr>
        <w:tc>
          <w:tcPr>
            <w:tcW w:type="dxa" w:w="2160"/>
          </w:tcPr>
          <w:p>
            <w:r>
              <w:t>Snagging Records</w:t>
            </w:r>
          </w:p>
        </w:tc>
        <w:tc>
          <w:tcPr>
            <w:tcW w:type="dxa" w:w="2160"/>
          </w:tcPr>
          <w:p>
            <w:r>
              <w:t>Claimant Records</w:t>
            </w:r>
          </w:p>
        </w:tc>
        <w:tc>
          <w:tcPr>
            <w:tcW w:type="dxa" w:w="2160"/>
          </w:tcPr>
          <w:p>
            <w:r>
              <w:t>SAR</w:t>
            </w:r>
          </w:p>
        </w:tc>
        <w:tc>
          <w:tcPr>
            <w:tcW w:type="dxa" w:w="2160"/>
          </w:tcPr>
          <w:p>
            <w:r>
              <w:t>Defects</w:t>
            </w:r>
          </w:p>
        </w:tc>
      </w:tr>
      <w:tr>
        <w:tc>
          <w:tcPr>
            <w:tcW w:type="dxa" w:w="2160"/>
          </w:tcPr>
          <w:p>
            <w:r>
              <w:t>Photographs</w:t>
            </w:r>
          </w:p>
        </w:tc>
        <w:tc>
          <w:tcPr>
            <w:tcW w:type="dxa" w:w="2160"/>
          </w:tcPr>
          <w:p>
            <w:r>
              <w:t>Claimant</w:t>
            </w:r>
          </w:p>
        </w:tc>
        <w:tc>
          <w:tcPr>
            <w:tcW w:type="dxa" w:w="2160"/>
          </w:tcPr>
          <w:p>
            <w:r>
              <w:t>Inspection Records</w:t>
            </w:r>
          </w:p>
        </w:tc>
        <w:tc>
          <w:tcPr>
            <w:tcW w:type="dxa" w:w="2160"/>
          </w:tcPr>
          <w:p>
            <w:r>
              <w:t>Condition</w:t>
            </w:r>
          </w:p>
        </w:tc>
      </w:tr>
      <w:tr>
        <w:tc>
          <w:tcPr>
            <w:tcW w:type="dxa" w:w="2160"/>
          </w:tcPr>
          <w:p>
            <w:r>
              <w:t>Witness Statements</w:t>
            </w:r>
          </w:p>
        </w:tc>
        <w:tc>
          <w:tcPr>
            <w:tcW w:type="dxa" w:w="2160"/>
          </w:tcPr>
          <w:p>
            <w:r>
              <w:t>Claimant / Witnesses</w:t>
            </w:r>
          </w:p>
        </w:tc>
        <w:tc>
          <w:tcPr>
            <w:tcW w:type="dxa" w:w="2160"/>
          </w:tcPr>
          <w:p>
            <w:r>
              <w:t>Supporting Evidence</w:t>
            </w:r>
          </w:p>
        </w:tc>
        <w:tc>
          <w:tcPr>
            <w:tcW w:type="dxa" w:w="2160"/>
          </w:tcPr>
          <w:p>
            <w:r>
              <w:t>Facts</w:t>
            </w:r>
          </w:p>
        </w:tc>
      </w:tr>
      <w:tr>
        <w:tc>
          <w:tcPr>
            <w:tcW w:type="dxa" w:w="2160"/>
          </w:tcPr>
          <w:p>
            <w:r>
              <w:t>Correspondence</w:t>
            </w:r>
          </w:p>
        </w:tc>
        <w:tc>
          <w:tcPr>
            <w:tcW w:type="dxa" w:w="2160"/>
          </w:tcPr>
          <w:p>
            <w:r>
              <w:t>Emails and Letters</w:t>
            </w:r>
          </w:p>
        </w:tc>
        <w:tc>
          <w:tcPr>
            <w:tcW w:type="dxa" w:w="2160"/>
          </w:tcPr>
          <w:p>
            <w:r>
              <w:t>SAR</w:t>
            </w:r>
          </w:p>
        </w:tc>
        <w:tc>
          <w:tcPr>
            <w:tcW w:type="dxa" w:w="2160"/>
          </w:tcPr>
          <w:p>
            <w:r>
              <w:t>Communications</w:t>
            </w:r>
          </w:p>
        </w:tc>
      </w:tr>
      <w:tr>
        <w:tc>
          <w:tcPr>
            <w:tcW w:type="dxa" w:w="2160"/>
          </w:tcPr>
          <w:p>
            <w:r>
              <w:t>Schedule of Loss</w:t>
            </w:r>
          </w:p>
        </w:tc>
        <w:tc>
          <w:tcPr>
            <w:tcW w:type="dxa" w:w="2160"/>
          </w:tcPr>
          <w:p>
            <w:r>
              <w:t>Claimant</w:t>
            </w:r>
          </w:p>
        </w:tc>
        <w:tc>
          <w:tcPr>
            <w:tcW w:type="dxa" w:w="2160"/>
          </w:tcPr>
          <w:p>
            <w:r>
              <w:t>Financial Records</w:t>
            </w:r>
          </w:p>
        </w:tc>
        <w:tc>
          <w:tcPr>
            <w:tcW w:type="dxa" w:w="2160"/>
          </w:tcPr>
          <w:p>
            <w:r>
              <w:t>Damages</w:t>
            </w:r>
          </w:p>
        </w:tc>
      </w:tr>
    </w:tbl>
    <w:p>
      <w:pPr>
        <w:pStyle w:val="Heading2"/>
      </w:pPr>
      <w:r>
        <w:t>Document Control</w:t>
      </w:r>
    </w:p>
    <w:p>
      <w:r>
        <w:t>Every document included within the litigation bundle should be capable of being traced back to its original source. This register assists in maintaining document integrity and evidential continuity.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