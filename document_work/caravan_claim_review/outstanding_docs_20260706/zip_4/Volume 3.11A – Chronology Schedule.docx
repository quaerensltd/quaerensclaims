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76080" w14:textId="77777777" w:rsidR="00282D81" w:rsidRDefault="00282D81" w:rsidP="00282D81">
      <w:pPr>
        <w:pStyle w:val="Heading1"/>
      </w:pPr>
      <w:r>
        <w:t>VAUGHAN v HAVEN HOLIDAYS LTD</w:t>
      </w:r>
    </w:p>
    <w:p w14:paraId="183DFD66" w14:textId="77777777" w:rsidR="00282D81" w:rsidRDefault="00282D81" w:rsidP="00282D81">
      <w:pPr>
        <w:pStyle w:val="Heading2"/>
      </w:pPr>
      <w:r>
        <w:t>Volume 3.11A – Chronology Schedule</w:t>
      </w:r>
    </w:p>
    <w:p w14:paraId="1D2EDEF0" w14:textId="77777777" w:rsidR="00282D81" w:rsidRDefault="00282D81" w:rsidP="00282D81">
      <w:r>
        <w:t>Master Trial Bundle</w:t>
      </w:r>
      <w:r>
        <w:br/>
        <w:t>Version 1.0</w:t>
      </w:r>
    </w:p>
    <w:p w14:paraId="2A2B6F76" w14:textId="77777777" w:rsidR="00282D81" w:rsidRDefault="00282D81" w:rsidP="00282D81">
      <w:pPr>
        <w:pStyle w:val="Heading2"/>
      </w:pPr>
      <w:r>
        <w:t>Purpose</w:t>
      </w:r>
    </w:p>
    <w:p w14:paraId="5F5FC646" w14:textId="77777777" w:rsidR="00282D81" w:rsidRDefault="00282D81" w:rsidP="00282D81">
      <w:r>
        <w:t>This chronology schedule provides a concise timeline of the principal events in the dispute. It should be read alongside the Master Chronology and supporting documentary exhibits.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158"/>
        <w:gridCol w:w="2159"/>
        <w:gridCol w:w="2159"/>
      </w:tblGrid>
      <w:tr w:rsidR="00282D81" w14:paraId="6480F25E" w14:textId="77777777" w:rsidTr="00CA70A9">
        <w:tc>
          <w:tcPr>
            <w:tcW w:w="2160" w:type="dxa"/>
          </w:tcPr>
          <w:p w14:paraId="78466569" w14:textId="77777777" w:rsidR="00282D81" w:rsidRDefault="00282D81" w:rsidP="00CA70A9">
            <w:r>
              <w:t>Ref</w:t>
            </w:r>
          </w:p>
        </w:tc>
        <w:tc>
          <w:tcPr>
            <w:tcW w:w="2160" w:type="dxa"/>
          </w:tcPr>
          <w:p w14:paraId="3FAD6242" w14:textId="77777777" w:rsidR="00282D81" w:rsidRDefault="00282D81" w:rsidP="00CA70A9">
            <w:r>
              <w:t>Date / Period</w:t>
            </w:r>
          </w:p>
        </w:tc>
        <w:tc>
          <w:tcPr>
            <w:tcW w:w="2160" w:type="dxa"/>
          </w:tcPr>
          <w:p w14:paraId="799F5437" w14:textId="77777777" w:rsidR="00282D81" w:rsidRDefault="00282D81" w:rsidP="00CA70A9">
            <w:r>
              <w:t>Event</w:t>
            </w:r>
          </w:p>
        </w:tc>
        <w:tc>
          <w:tcPr>
            <w:tcW w:w="2160" w:type="dxa"/>
          </w:tcPr>
          <w:p w14:paraId="706EC4CD" w14:textId="77777777" w:rsidR="00282D81" w:rsidRDefault="00282D81" w:rsidP="00CA70A9">
            <w:r>
              <w:t>Supporting Evidence</w:t>
            </w:r>
          </w:p>
        </w:tc>
      </w:tr>
      <w:tr w:rsidR="00282D81" w14:paraId="6618D16C" w14:textId="77777777" w:rsidTr="00CA70A9">
        <w:tc>
          <w:tcPr>
            <w:tcW w:w="2160" w:type="dxa"/>
          </w:tcPr>
          <w:p w14:paraId="41DEF0C4" w14:textId="77777777" w:rsidR="00282D81" w:rsidRDefault="00282D81" w:rsidP="00CA70A9">
            <w:r>
              <w:t>CH-001</w:t>
            </w:r>
          </w:p>
        </w:tc>
        <w:tc>
          <w:tcPr>
            <w:tcW w:w="2160" w:type="dxa"/>
          </w:tcPr>
          <w:p w14:paraId="20C76945" w14:textId="77777777" w:rsidR="00282D81" w:rsidRDefault="00282D81" w:rsidP="00CA70A9">
            <w:r>
              <w:t>2017</w:t>
            </w:r>
          </w:p>
        </w:tc>
        <w:tc>
          <w:tcPr>
            <w:tcW w:w="2160" w:type="dxa"/>
          </w:tcPr>
          <w:p w14:paraId="1D1E3C48" w14:textId="77777777" w:rsidR="00282D81" w:rsidRDefault="00282D81" w:rsidP="00CA70A9">
            <w:r>
              <w:t>Original caravan purchased</w:t>
            </w:r>
          </w:p>
        </w:tc>
        <w:tc>
          <w:tcPr>
            <w:tcW w:w="2160" w:type="dxa"/>
          </w:tcPr>
          <w:p w14:paraId="2BFB632F" w14:textId="77777777" w:rsidR="00282D81" w:rsidRDefault="00282D81" w:rsidP="00CA70A9">
            <w:r>
              <w:t>Purchase Agreement / SAR</w:t>
            </w:r>
          </w:p>
        </w:tc>
      </w:tr>
      <w:tr w:rsidR="00282D81" w14:paraId="6EFECDBC" w14:textId="77777777" w:rsidTr="00CA70A9">
        <w:tc>
          <w:tcPr>
            <w:tcW w:w="2160" w:type="dxa"/>
          </w:tcPr>
          <w:p w14:paraId="612703C9" w14:textId="77777777" w:rsidR="00282D81" w:rsidRDefault="00282D81" w:rsidP="00CA70A9">
            <w:r>
              <w:t>CH-002</w:t>
            </w:r>
          </w:p>
        </w:tc>
        <w:tc>
          <w:tcPr>
            <w:tcW w:w="2160" w:type="dxa"/>
          </w:tcPr>
          <w:p w14:paraId="30C910E9" w14:textId="77777777" w:rsidR="00282D81" w:rsidRDefault="00282D81" w:rsidP="00CA70A9">
            <w:r>
              <w:t>2018</w:t>
            </w:r>
          </w:p>
        </w:tc>
        <w:tc>
          <w:tcPr>
            <w:tcW w:w="2160" w:type="dxa"/>
          </w:tcPr>
          <w:p w14:paraId="2C9A7AC9" w14:textId="77777777" w:rsidR="00282D81" w:rsidRDefault="00282D81" w:rsidP="00CA70A9">
            <w:r>
              <w:t>Replacement caravan purchased following part exchange</w:t>
            </w:r>
          </w:p>
        </w:tc>
        <w:tc>
          <w:tcPr>
            <w:tcW w:w="2160" w:type="dxa"/>
          </w:tcPr>
          <w:p w14:paraId="3D653714" w14:textId="77777777" w:rsidR="00282D81" w:rsidRDefault="00282D81" w:rsidP="00CA70A9">
            <w:r>
              <w:t>Upgrade Agreement / SAR</w:t>
            </w:r>
          </w:p>
        </w:tc>
      </w:tr>
      <w:tr w:rsidR="00282D81" w14:paraId="41BC3F28" w14:textId="77777777" w:rsidTr="00CA70A9">
        <w:tc>
          <w:tcPr>
            <w:tcW w:w="2160" w:type="dxa"/>
          </w:tcPr>
          <w:p w14:paraId="40278C79" w14:textId="77777777" w:rsidR="00282D81" w:rsidRDefault="00282D81" w:rsidP="00CA70A9">
            <w:r>
              <w:t>CH-003</w:t>
            </w:r>
          </w:p>
        </w:tc>
        <w:tc>
          <w:tcPr>
            <w:tcW w:w="2160" w:type="dxa"/>
          </w:tcPr>
          <w:p w14:paraId="4844DC71" w14:textId="77777777" w:rsidR="00282D81" w:rsidRDefault="00282D81" w:rsidP="00CA70A9">
            <w:r>
              <w:t>After handover</w:t>
            </w:r>
          </w:p>
        </w:tc>
        <w:tc>
          <w:tcPr>
            <w:tcW w:w="2160" w:type="dxa"/>
          </w:tcPr>
          <w:p w14:paraId="14C9B6C4" w14:textId="77777777" w:rsidR="00282D81" w:rsidRDefault="00282D81" w:rsidP="00CA70A9">
            <w:r>
              <w:t>Significant snagging defects identified</w:t>
            </w:r>
          </w:p>
        </w:tc>
        <w:tc>
          <w:tcPr>
            <w:tcW w:w="2160" w:type="dxa"/>
          </w:tcPr>
          <w:p w14:paraId="19753D45" w14:textId="77777777" w:rsidR="00282D81" w:rsidRDefault="00282D81" w:rsidP="00CA70A9">
            <w:r>
              <w:t>Master Snagging Register</w:t>
            </w:r>
          </w:p>
        </w:tc>
      </w:tr>
      <w:tr w:rsidR="00282D81" w14:paraId="17D64330" w14:textId="77777777" w:rsidTr="00CA70A9">
        <w:tc>
          <w:tcPr>
            <w:tcW w:w="2160" w:type="dxa"/>
          </w:tcPr>
          <w:p w14:paraId="6DCFB91F" w14:textId="77777777" w:rsidR="00282D81" w:rsidRDefault="00282D81" w:rsidP="00CA70A9">
            <w:r>
              <w:t>CH-004</w:t>
            </w:r>
          </w:p>
        </w:tc>
        <w:tc>
          <w:tcPr>
            <w:tcW w:w="2160" w:type="dxa"/>
          </w:tcPr>
          <w:p w14:paraId="54FDC110" w14:textId="77777777" w:rsidR="00282D81" w:rsidRDefault="00282D81" w:rsidP="00CA70A9">
            <w:r>
              <w:t>Following complaints</w:t>
            </w:r>
          </w:p>
        </w:tc>
        <w:tc>
          <w:tcPr>
            <w:tcW w:w="2160" w:type="dxa"/>
          </w:tcPr>
          <w:p w14:paraId="25E464BF" w14:textId="77777777" w:rsidR="00282D81" w:rsidRDefault="00282D81" w:rsidP="00CA70A9">
            <w:r>
              <w:t>Repairs undertaken but defects remained outstanding</w:t>
            </w:r>
          </w:p>
        </w:tc>
        <w:tc>
          <w:tcPr>
            <w:tcW w:w="2160" w:type="dxa"/>
          </w:tcPr>
          <w:p w14:paraId="45F9B65F" w14:textId="77777777" w:rsidR="00282D81" w:rsidRDefault="00282D81" w:rsidP="00CA70A9">
            <w:r>
              <w:t>Repair Records / SAR</w:t>
            </w:r>
          </w:p>
        </w:tc>
      </w:tr>
      <w:tr w:rsidR="00282D81" w14:paraId="2B6043CD" w14:textId="77777777" w:rsidTr="00CA70A9">
        <w:tc>
          <w:tcPr>
            <w:tcW w:w="2160" w:type="dxa"/>
          </w:tcPr>
          <w:p w14:paraId="11DC58C4" w14:textId="77777777" w:rsidR="00282D81" w:rsidRDefault="00282D81" w:rsidP="00CA70A9">
            <w:r>
              <w:t>CH-005</w:t>
            </w:r>
          </w:p>
        </w:tc>
        <w:tc>
          <w:tcPr>
            <w:tcW w:w="2160" w:type="dxa"/>
          </w:tcPr>
          <w:p w14:paraId="4D45FFE4" w14:textId="77777777" w:rsidR="00282D81" w:rsidRDefault="00282D81" w:rsidP="00CA70A9">
            <w:r>
              <w:t>Complaint period</w:t>
            </w:r>
          </w:p>
        </w:tc>
        <w:tc>
          <w:tcPr>
            <w:tcW w:w="2160" w:type="dxa"/>
          </w:tcPr>
          <w:p w14:paraId="11769982" w14:textId="77777777" w:rsidR="00282D81" w:rsidRDefault="00282D81" w:rsidP="00CA70A9">
            <w:r>
              <w:t>Complaint reference 5454 recorded</w:t>
            </w:r>
          </w:p>
        </w:tc>
        <w:tc>
          <w:tcPr>
            <w:tcW w:w="2160" w:type="dxa"/>
          </w:tcPr>
          <w:p w14:paraId="0DEBD53D" w14:textId="77777777" w:rsidR="00282D81" w:rsidRDefault="00282D81" w:rsidP="00CA70A9">
            <w:r>
              <w:t>CRM / SAR</w:t>
            </w:r>
          </w:p>
        </w:tc>
      </w:tr>
      <w:tr w:rsidR="00282D81" w14:paraId="345708F8" w14:textId="77777777" w:rsidTr="00CA70A9">
        <w:tc>
          <w:tcPr>
            <w:tcW w:w="2160" w:type="dxa"/>
          </w:tcPr>
          <w:p w14:paraId="2715E39E" w14:textId="77777777" w:rsidR="00282D81" w:rsidRDefault="00282D81" w:rsidP="00CA70A9">
            <w:r>
              <w:t>CH-006</w:t>
            </w:r>
          </w:p>
        </w:tc>
        <w:tc>
          <w:tcPr>
            <w:tcW w:w="2160" w:type="dxa"/>
          </w:tcPr>
          <w:p w14:paraId="0DC9FD91" w14:textId="77777777" w:rsidR="00282D81" w:rsidRDefault="00282D81" w:rsidP="00CA70A9">
            <w:r>
              <w:t>Throughout ownership</w:t>
            </w:r>
          </w:p>
        </w:tc>
        <w:tc>
          <w:tcPr>
            <w:tcW w:w="2160" w:type="dxa"/>
          </w:tcPr>
          <w:p w14:paraId="19115D00" w14:textId="77777777" w:rsidR="00282D81" w:rsidRDefault="00282D81" w:rsidP="00CA70A9">
            <w:r>
              <w:t>Continuing correspondence with Haven</w:t>
            </w:r>
          </w:p>
        </w:tc>
        <w:tc>
          <w:tcPr>
            <w:tcW w:w="2160" w:type="dxa"/>
          </w:tcPr>
          <w:p w14:paraId="4A297AC1" w14:textId="77777777" w:rsidR="00282D81" w:rsidRDefault="00282D81" w:rsidP="00CA70A9">
            <w:r>
              <w:t>Correspondence Bundle</w:t>
            </w:r>
          </w:p>
        </w:tc>
      </w:tr>
      <w:tr w:rsidR="00282D81" w14:paraId="73880C9B" w14:textId="77777777" w:rsidTr="00CA70A9">
        <w:tc>
          <w:tcPr>
            <w:tcW w:w="2160" w:type="dxa"/>
          </w:tcPr>
          <w:p w14:paraId="09FFD72E" w14:textId="77777777" w:rsidR="00282D81" w:rsidRDefault="00282D81" w:rsidP="00CA70A9">
            <w:r>
              <w:t>CH-007</w:t>
            </w:r>
          </w:p>
        </w:tc>
        <w:tc>
          <w:tcPr>
            <w:tcW w:w="2160" w:type="dxa"/>
          </w:tcPr>
          <w:p w14:paraId="36EEC552" w14:textId="77777777" w:rsidR="00282D81" w:rsidRDefault="00282D81" w:rsidP="00CA70A9">
            <w:r>
              <w:t>SAR disclosure</w:t>
            </w:r>
          </w:p>
        </w:tc>
        <w:tc>
          <w:tcPr>
            <w:tcW w:w="2160" w:type="dxa"/>
          </w:tcPr>
          <w:p w14:paraId="0114AAD1" w14:textId="77777777" w:rsidR="00282D81" w:rsidRDefault="00282D81" w:rsidP="00CA70A9">
            <w:r>
              <w:t>Subject Access Request received</w:t>
            </w:r>
          </w:p>
        </w:tc>
        <w:tc>
          <w:tcPr>
            <w:tcW w:w="2160" w:type="dxa"/>
          </w:tcPr>
          <w:p w14:paraId="10E9C71B" w14:textId="77777777" w:rsidR="00282D81" w:rsidRDefault="00282D81" w:rsidP="00CA70A9">
            <w:r>
              <w:t>SAR</w:t>
            </w:r>
          </w:p>
        </w:tc>
      </w:tr>
      <w:tr w:rsidR="00282D81" w14:paraId="433ECC22" w14:textId="77777777" w:rsidTr="00CA70A9">
        <w:tc>
          <w:tcPr>
            <w:tcW w:w="2160" w:type="dxa"/>
          </w:tcPr>
          <w:p w14:paraId="45588BAF" w14:textId="77777777" w:rsidR="00282D81" w:rsidRDefault="00282D81" w:rsidP="00CA70A9">
            <w:r>
              <w:t>CH-008</w:t>
            </w:r>
          </w:p>
        </w:tc>
        <w:tc>
          <w:tcPr>
            <w:tcW w:w="2160" w:type="dxa"/>
          </w:tcPr>
          <w:p w14:paraId="70F3940F" w14:textId="77777777" w:rsidR="00282D81" w:rsidRDefault="00282D81" w:rsidP="00CA70A9">
            <w:r>
              <w:t>Current proceedings</w:t>
            </w:r>
          </w:p>
        </w:tc>
        <w:tc>
          <w:tcPr>
            <w:tcW w:w="2160" w:type="dxa"/>
          </w:tcPr>
          <w:p w14:paraId="4B83FB56" w14:textId="77777777" w:rsidR="00282D81" w:rsidRDefault="00282D81" w:rsidP="00CA70A9">
            <w:r>
              <w:t>Preparation of litigation bundle</w:t>
            </w:r>
          </w:p>
        </w:tc>
        <w:tc>
          <w:tcPr>
            <w:tcW w:w="2160" w:type="dxa"/>
          </w:tcPr>
          <w:p w14:paraId="214DDDB2" w14:textId="77777777" w:rsidR="00282D81" w:rsidRDefault="00282D81" w:rsidP="00CA70A9">
            <w:r>
              <w:t>Master Bundle</w:t>
            </w:r>
          </w:p>
        </w:tc>
      </w:tr>
    </w:tbl>
    <w:p w14:paraId="5B29FF5A" w14:textId="77777777" w:rsidR="00282D81" w:rsidRDefault="00282D81" w:rsidP="00282D81">
      <w:pPr>
        <w:pStyle w:val="Heading2"/>
      </w:pPr>
      <w:r>
        <w:t>Chronology Notes</w:t>
      </w:r>
    </w:p>
    <w:p w14:paraId="75361914" w14:textId="77777777" w:rsidR="00282D81" w:rsidRDefault="00282D81" w:rsidP="00282D81">
      <w:r>
        <w:t>This schedule provides a high-level chronology only. The detailed Master Chronology should be used for exact dates, communications and supporting references.</w:t>
      </w:r>
    </w:p>
    <w:p w14:paraId="623BA54F" w14:textId="30F3A0F9" w:rsidR="001A403A" w:rsidRDefault="001A403A" w:rsidP="00257C5B">
      <w:pPr>
        <w:pStyle w:val="Heading1"/>
      </w:pPr>
    </w:p>
    <w:p w14:paraId="2B11B9AB" w14:textId="77777777" w:rsidR="005B65CF" w:rsidRDefault="005B65CF"/>
    <w:sectPr w:rsidR="005B65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66525">
    <w:abstractNumId w:val="8"/>
  </w:num>
  <w:num w:numId="2" w16cid:durableId="1537815002">
    <w:abstractNumId w:val="6"/>
  </w:num>
  <w:num w:numId="3" w16cid:durableId="1898585713">
    <w:abstractNumId w:val="5"/>
  </w:num>
  <w:num w:numId="4" w16cid:durableId="799689820">
    <w:abstractNumId w:val="4"/>
  </w:num>
  <w:num w:numId="5" w16cid:durableId="650254759">
    <w:abstractNumId w:val="7"/>
  </w:num>
  <w:num w:numId="6" w16cid:durableId="777258126">
    <w:abstractNumId w:val="3"/>
  </w:num>
  <w:num w:numId="7" w16cid:durableId="1418593739">
    <w:abstractNumId w:val="2"/>
  </w:num>
  <w:num w:numId="8" w16cid:durableId="10962736">
    <w:abstractNumId w:val="1"/>
  </w:num>
  <w:num w:numId="9" w16cid:durableId="5457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A"/>
    <w:rsid w:val="001B002F"/>
    <w:rsid w:val="00257C5B"/>
    <w:rsid w:val="00282D81"/>
    <w:rsid w:val="0029639D"/>
    <w:rsid w:val="00326F90"/>
    <w:rsid w:val="00354C56"/>
    <w:rsid w:val="005B65CF"/>
    <w:rsid w:val="00AA1D8D"/>
    <w:rsid w:val="00B47730"/>
    <w:rsid w:val="00C61CFF"/>
    <w:rsid w:val="00CB0664"/>
    <w:rsid w:val="00F3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97A40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2026-07-05T08:33:00Z</dcterms:created>
  <dcterms:modified xsi:type="dcterms:W3CDTF">2026-07-05T08:33:00Z</dcterms:modified>
  <cp:category/>
</cp:coreProperties>
</file>