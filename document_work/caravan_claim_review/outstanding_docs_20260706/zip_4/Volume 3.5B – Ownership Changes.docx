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E006E" w14:textId="77777777" w:rsidR="00A907C5" w:rsidRDefault="00A907C5" w:rsidP="00A907C5">
      <w:pPr>
        <w:pStyle w:val="Heading1"/>
      </w:pPr>
      <w:r>
        <w:t>VAUGHAN v HAVEN HOLIDAYS LTD</w:t>
      </w:r>
    </w:p>
    <w:p w14:paraId="6D437E42" w14:textId="77777777" w:rsidR="00A907C5" w:rsidRDefault="00A907C5" w:rsidP="00A907C5">
      <w:pPr>
        <w:pStyle w:val="Heading2"/>
      </w:pPr>
      <w:r>
        <w:t>Volume 3.5B – Ownership Changes</w:t>
      </w:r>
    </w:p>
    <w:p w14:paraId="514FA562" w14:textId="77777777" w:rsidR="00A907C5" w:rsidRDefault="00A907C5" w:rsidP="00A907C5">
      <w:r>
        <w:t>Master Trial Bundle</w:t>
      </w:r>
      <w:r>
        <w:br/>
        <w:t>Version 1.0</w:t>
      </w:r>
      <w:r>
        <w:br/>
      </w:r>
    </w:p>
    <w:p w14:paraId="778880BB" w14:textId="77777777" w:rsidR="00A907C5" w:rsidRDefault="00A907C5" w:rsidP="00A907C5">
      <w:pPr>
        <w:pStyle w:val="Heading2"/>
      </w:pPr>
      <w:r>
        <w:t>Purpose</w:t>
      </w:r>
    </w:p>
    <w:p w14:paraId="4ABF87DC" w14:textId="77777777" w:rsidR="00A907C5" w:rsidRDefault="00A907C5" w:rsidP="00A907C5">
      <w:r>
        <w:t xml:space="preserve">This document </w:t>
      </w:r>
      <w:proofErr w:type="spellStart"/>
      <w:r>
        <w:t>summarises</w:t>
      </w:r>
      <w:proofErr w:type="spellEnd"/>
      <w:r>
        <w:t xml:space="preserve"> the ownership changes identified from the Subject Access Request (SAR) and associated records. It records the transition from the original caravan to the replacement caravan and the associated contractual history.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907C5" w14:paraId="47F73ABB" w14:textId="77777777" w:rsidTr="00CA70A9">
        <w:tc>
          <w:tcPr>
            <w:tcW w:w="4320" w:type="dxa"/>
          </w:tcPr>
          <w:p w14:paraId="30CBDB90" w14:textId="77777777" w:rsidR="00A907C5" w:rsidRDefault="00A907C5" w:rsidP="00CA70A9">
            <w:r>
              <w:t>Ownership Change</w:t>
            </w:r>
          </w:p>
        </w:tc>
        <w:tc>
          <w:tcPr>
            <w:tcW w:w="4320" w:type="dxa"/>
          </w:tcPr>
          <w:p w14:paraId="17B2F895" w14:textId="77777777" w:rsidR="00A907C5" w:rsidRDefault="00A907C5" w:rsidP="00CA70A9">
            <w:r>
              <w:t>Recorded Information</w:t>
            </w:r>
          </w:p>
        </w:tc>
      </w:tr>
      <w:tr w:rsidR="00A907C5" w14:paraId="495C5B1B" w14:textId="77777777" w:rsidTr="00CA70A9">
        <w:tc>
          <w:tcPr>
            <w:tcW w:w="4320" w:type="dxa"/>
          </w:tcPr>
          <w:p w14:paraId="7294E029" w14:textId="77777777" w:rsidR="00A907C5" w:rsidRDefault="00A907C5" w:rsidP="00CA70A9">
            <w:r>
              <w:t>Registered Owner</w:t>
            </w:r>
          </w:p>
        </w:tc>
        <w:tc>
          <w:tcPr>
            <w:tcW w:w="4320" w:type="dxa"/>
          </w:tcPr>
          <w:p w14:paraId="546888FE" w14:textId="77777777" w:rsidR="00A907C5" w:rsidRDefault="00A907C5" w:rsidP="00CA70A9">
            <w:r>
              <w:t>Kennedy Vaughan</w:t>
            </w:r>
          </w:p>
        </w:tc>
      </w:tr>
      <w:tr w:rsidR="00A907C5" w14:paraId="7ACE1692" w14:textId="77777777" w:rsidTr="00CA70A9">
        <w:tc>
          <w:tcPr>
            <w:tcW w:w="4320" w:type="dxa"/>
          </w:tcPr>
          <w:p w14:paraId="771FE4AF" w14:textId="77777777" w:rsidR="00A907C5" w:rsidRDefault="00A907C5" w:rsidP="00CA70A9">
            <w:r>
              <w:t>Customer Account</w:t>
            </w:r>
          </w:p>
        </w:tc>
        <w:tc>
          <w:tcPr>
            <w:tcW w:w="4320" w:type="dxa"/>
          </w:tcPr>
          <w:p w14:paraId="1D951186" w14:textId="77777777" w:rsidR="00A907C5" w:rsidRDefault="00A907C5" w:rsidP="00CA70A9">
            <w:r>
              <w:t>HO055639</w:t>
            </w:r>
          </w:p>
        </w:tc>
      </w:tr>
      <w:tr w:rsidR="00A907C5" w14:paraId="52A5FFD0" w14:textId="77777777" w:rsidTr="00CA70A9">
        <w:tc>
          <w:tcPr>
            <w:tcW w:w="4320" w:type="dxa"/>
          </w:tcPr>
          <w:p w14:paraId="4F44D786" w14:textId="77777777" w:rsidR="00A907C5" w:rsidRDefault="00A907C5" w:rsidP="00CA70A9">
            <w:r>
              <w:t>Original Caravan</w:t>
            </w:r>
          </w:p>
        </w:tc>
        <w:tc>
          <w:tcPr>
            <w:tcW w:w="4320" w:type="dxa"/>
          </w:tcPr>
          <w:p w14:paraId="1F0D0C85" w14:textId="77777777" w:rsidR="00A907C5" w:rsidRDefault="00A907C5" w:rsidP="00CA70A9">
            <w:r>
              <w:t>Stock XC8881</w:t>
            </w:r>
          </w:p>
        </w:tc>
      </w:tr>
      <w:tr w:rsidR="00A907C5" w14:paraId="2D0F3E0B" w14:textId="77777777" w:rsidTr="00CA70A9">
        <w:tc>
          <w:tcPr>
            <w:tcW w:w="4320" w:type="dxa"/>
          </w:tcPr>
          <w:p w14:paraId="4553C2ED" w14:textId="77777777" w:rsidR="00A907C5" w:rsidRDefault="00A907C5" w:rsidP="00CA70A9">
            <w:r>
              <w:t>Replacement Caravan</w:t>
            </w:r>
          </w:p>
        </w:tc>
        <w:tc>
          <w:tcPr>
            <w:tcW w:w="4320" w:type="dxa"/>
          </w:tcPr>
          <w:p w14:paraId="3969DB4F" w14:textId="77777777" w:rsidR="00A907C5" w:rsidRDefault="00A907C5" w:rsidP="00CA70A9">
            <w:r>
              <w:t>Stock XA5988</w:t>
            </w:r>
          </w:p>
        </w:tc>
      </w:tr>
      <w:tr w:rsidR="00A907C5" w14:paraId="35E5053E" w14:textId="77777777" w:rsidTr="00CA70A9">
        <w:tc>
          <w:tcPr>
            <w:tcW w:w="4320" w:type="dxa"/>
          </w:tcPr>
          <w:p w14:paraId="3CCBE564" w14:textId="77777777" w:rsidR="00A907C5" w:rsidRDefault="00A907C5" w:rsidP="00CA70A9">
            <w:r>
              <w:t>Original Purchase Date</w:t>
            </w:r>
          </w:p>
        </w:tc>
        <w:tc>
          <w:tcPr>
            <w:tcW w:w="4320" w:type="dxa"/>
          </w:tcPr>
          <w:p w14:paraId="752C0C69" w14:textId="77777777" w:rsidR="00A907C5" w:rsidRDefault="00A907C5" w:rsidP="00CA70A9">
            <w:r>
              <w:t>01 May 2017</w:t>
            </w:r>
          </w:p>
        </w:tc>
      </w:tr>
      <w:tr w:rsidR="00A907C5" w14:paraId="530359A2" w14:textId="77777777" w:rsidTr="00CA70A9">
        <w:tc>
          <w:tcPr>
            <w:tcW w:w="4320" w:type="dxa"/>
          </w:tcPr>
          <w:p w14:paraId="2E06E0FC" w14:textId="77777777" w:rsidR="00A907C5" w:rsidRDefault="00A907C5" w:rsidP="00CA70A9">
            <w:r>
              <w:t>Upgrade / Part Exchange</w:t>
            </w:r>
          </w:p>
        </w:tc>
        <w:tc>
          <w:tcPr>
            <w:tcW w:w="4320" w:type="dxa"/>
          </w:tcPr>
          <w:p w14:paraId="58F1E5A2" w14:textId="77777777" w:rsidR="00A907C5" w:rsidRDefault="00A907C5" w:rsidP="00CA70A9">
            <w:r>
              <w:t>07 May 2018</w:t>
            </w:r>
          </w:p>
        </w:tc>
      </w:tr>
      <w:tr w:rsidR="00A907C5" w14:paraId="0B8C518E" w14:textId="77777777" w:rsidTr="00CA70A9">
        <w:tc>
          <w:tcPr>
            <w:tcW w:w="4320" w:type="dxa"/>
          </w:tcPr>
          <w:p w14:paraId="42927744" w14:textId="77777777" w:rsidR="00A907C5" w:rsidRDefault="00A907C5" w:rsidP="00CA70A9">
            <w:r>
              <w:t>Nature of Change</w:t>
            </w:r>
          </w:p>
        </w:tc>
        <w:tc>
          <w:tcPr>
            <w:tcW w:w="4320" w:type="dxa"/>
          </w:tcPr>
          <w:p w14:paraId="07F63643" w14:textId="77777777" w:rsidR="00A907C5" w:rsidRDefault="00A907C5" w:rsidP="00CA70A9">
            <w:r>
              <w:t>Original caravan exchanged for replacement caravan</w:t>
            </w:r>
          </w:p>
        </w:tc>
      </w:tr>
      <w:tr w:rsidR="00A907C5" w14:paraId="6D1262E7" w14:textId="77777777" w:rsidTr="00CA70A9">
        <w:tc>
          <w:tcPr>
            <w:tcW w:w="4320" w:type="dxa"/>
          </w:tcPr>
          <w:p w14:paraId="21216451" w14:textId="77777777" w:rsidR="00A907C5" w:rsidRDefault="00A907C5" w:rsidP="00CA70A9">
            <w:r>
              <w:t>Finance Provider</w:t>
            </w:r>
          </w:p>
        </w:tc>
        <w:tc>
          <w:tcPr>
            <w:tcW w:w="4320" w:type="dxa"/>
          </w:tcPr>
          <w:p w14:paraId="191245F4" w14:textId="77777777" w:rsidR="00A907C5" w:rsidRDefault="00A907C5" w:rsidP="00CA70A9">
            <w:r>
              <w:t>Evergreen Finance Ltd</w:t>
            </w:r>
          </w:p>
        </w:tc>
      </w:tr>
      <w:tr w:rsidR="00A907C5" w14:paraId="38A1BA50" w14:textId="77777777" w:rsidTr="00CA70A9">
        <w:tc>
          <w:tcPr>
            <w:tcW w:w="4320" w:type="dxa"/>
          </w:tcPr>
          <w:p w14:paraId="756919C5" w14:textId="77777777" w:rsidR="00A907C5" w:rsidRDefault="00A907C5" w:rsidP="00CA70A9">
            <w:r>
              <w:t>Finance Agreement</w:t>
            </w:r>
          </w:p>
        </w:tc>
        <w:tc>
          <w:tcPr>
            <w:tcW w:w="4320" w:type="dxa"/>
          </w:tcPr>
          <w:p w14:paraId="5C0EA376" w14:textId="77777777" w:rsidR="00A907C5" w:rsidRDefault="00A907C5" w:rsidP="00CA70A9">
            <w:r>
              <w:t>12022646</w:t>
            </w:r>
          </w:p>
        </w:tc>
      </w:tr>
      <w:tr w:rsidR="00A907C5" w14:paraId="5FD3D389" w14:textId="77777777" w:rsidTr="00CA70A9">
        <w:tc>
          <w:tcPr>
            <w:tcW w:w="4320" w:type="dxa"/>
          </w:tcPr>
          <w:p w14:paraId="2F755DBD" w14:textId="77777777" w:rsidR="00A907C5" w:rsidRDefault="00A907C5" w:rsidP="00CA70A9">
            <w:r>
              <w:t>Evidence Source</w:t>
            </w:r>
          </w:p>
        </w:tc>
        <w:tc>
          <w:tcPr>
            <w:tcW w:w="4320" w:type="dxa"/>
          </w:tcPr>
          <w:p w14:paraId="4499EADC" w14:textId="77777777" w:rsidR="00A907C5" w:rsidRDefault="00A907C5" w:rsidP="00CA70A9">
            <w:r>
              <w:t>Subject Access Request (SAR)</w:t>
            </w:r>
          </w:p>
        </w:tc>
      </w:tr>
    </w:tbl>
    <w:p w14:paraId="5C6711E6" w14:textId="77777777" w:rsidR="00A907C5" w:rsidRDefault="00A907C5" w:rsidP="00A907C5">
      <w:pPr>
        <w:pStyle w:val="Heading2"/>
      </w:pPr>
      <w:r>
        <w:t>Ownership Change Summary</w:t>
      </w:r>
    </w:p>
    <w:p w14:paraId="79268A4E" w14:textId="77777777" w:rsidR="00A907C5" w:rsidRDefault="00A907C5" w:rsidP="00A907C5">
      <w:r>
        <w:t>The available records indicate that ownership continued under the Claimant following the upgrade transaction. The documentary evidence records the replacement of the original caravan through a part-exchange arrangement. The subsequent dispute concerns the condition of the replacement caravan and the alleged representations made before the upgrade.</w:t>
      </w:r>
    </w:p>
    <w:p w14:paraId="5694C5CD" w14:textId="77777777" w:rsidR="00A907C5" w:rsidRDefault="00A907C5" w:rsidP="00A907C5">
      <w:pPr>
        <w:pStyle w:val="Heading2"/>
      </w:pPr>
      <w:r>
        <w:t>Linked Exhibits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907C5" w14:paraId="08E84FB8" w14:textId="77777777" w:rsidTr="00CA70A9">
        <w:tc>
          <w:tcPr>
            <w:tcW w:w="4320" w:type="dxa"/>
          </w:tcPr>
          <w:p w14:paraId="24751FDE" w14:textId="77777777" w:rsidR="00A907C5" w:rsidRDefault="00A907C5" w:rsidP="00CA70A9">
            <w:r>
              <w:t>Exhibit</w:t>
            </w:r>
          </w:p>
        </w:tc>
        <w:tc>
          <w:tcPr>
            <w:tcW w:w="4320" w:type="dxa"/>
          </w:tcPr>
          <w:p w14:paraId="3C544BAF" w14:textId="77777777" w:rsidR="00A907C5" w:rsidRDefault="00A907C5" w:rsidP="00CA70A9">
            <w:r>
              <w:t>Linked Document</w:t>
            </w:r>
          </w:p>
        </w:tc>
      </w:tr>
      <w:tr w:rsidR="00A907C5" w14:paraId="71BC605E" w14:textId="77777777" w:rsidTr="00CA70A9">
        <w:tc>
          <w:tcPr>
            <w:tcW w:w="4320" w:type="dxa"/>
          </w:tcPr>
          <w:p w14:paraId="534702D6" w14:textId="77777777" w:rsidR="00A907C5" w:rsidRDefault="00A907C5" w:rsidP="00CA70A9">
            <w:r>
              <w:t>KV-01</w:t>
            </w:r>
          </w:p>
        </w:tc>
        <w:tc>
          <w:tcPr>
            <w:tcW w:w="4320" w:type="dxa"/>
          </w:tcPr>
          <w:p w14:paraId="6644A009" w14:textId="77777777" w:rsidR="00A907C5" w:rsidRDefault="00A907C5" w:rsidP="00CA70A9">
            <w:r>
              <w:t>Purchase Agreement</w:t>
            </w:r>
          </w:p>
        </w:tc>
      </w:tr>
      <w:tr w:rsidR="00A907C5" w14:paraId="47A30EE8" w14:textId="77777777" w:rsidTr="00CA70A9">
        <w:tc>
          <w:tcPr>
            <w:tcW w:w="4320" w:type="dxa"/>
          </w:tcPr>
          <w:p w14:paraId="62C9F3F4" w14:textId="77777777" w:rsidR="00A907C5" w:rsidRDefault="00A907C5" w:rsidP="00CA70A9">
            <w:r>
              <w:t>KV-02</w:t>
            </w:r>
          </w:p>
        </w:tc>
        <w:tc>
          <w:tcPr>
            <w:tcW w:w="4320" w:type="dxa"/>
          </w:tcPr>
          <w:p w14:paraId="78A0B094" w14:textId="77777777" w:rsidR="00A907C5" w:rsidRDefault="00A907C5" w:rsidP="00CA70A9">
            <w:r>
              <w:t>Upgrade Agreement</w:t>
            </w:r>
          </w:p>
        </w:tc>
      </w:tr>
      <w:tr w:rsidR="00A907C5" w14:paraId="44D06C78" w14:textId="77777777" w:rsidTr="00CA70A9">
        <w:tc>
          <w:tcPr>
            <w:tcW w:w="4320" w:type="dxa"/>
          </w:tcPr>
          <w:p w14:paraId="557FBEE9" w14:textId="77777777" w:rsidR="00A907C5" w:rsidRDefault="00A907C5" w:rsidP="00CA70A9">
            <w:r>
              <w:t>KV-03</w:t>
            </w:r>
          </w:p>
        </w:tc>
        <w:tc>
          <w:tcPr>
            <w:tcW w:w="4320" w:type="dxa"/>
          </w:tcPr>
          <w:p w14:paraId="20CBC850" w14:textId="77777777" w:rsidR="00A907C5" w:rsidRDefault="00A907C5" w:rsidP="00CA70A9">
            <w:r>
              <w:t>Finance Agreement</w:t>
            </w:r>
          </w:p>
        </w:tc>
      </w:tr>
      <w:tr w:rsidR="00A907C5" w14:paraId="52741C3B" w14:textId="77777777" w:rsidTr="00CA70A9">
        <w:tc>
          <w:tcPr>
            <w:tcW w:w="4320" w:type="dxa"/>
          </w:tcPr>
          <w:p w14:paraId="0ADE1568" w14:textId="77777777" w:rsidR="00A907C5" w:rsidRDefault="00A907C5" w:rsidP="00CA70A9">
            <w:r>
              <w:t>KV-06</w:t>
            </w:r>
          </w:p>
        </w:tc>
        <w:tc>
          <w:tcPr>
            <w:tcW w:w="4320" w:type="dxa"/>
          </w:tcPr>
          <w:p w14:paraId="04E7FA25" w14:textId="77777777" w:rsidR="00A907C5" w:rsidRDefault="00A907C5" w:rsidP="00CA70A9">
            <w:r>
              <w:t>Subject Access Request</w:t>
            </w:r>
          </w:p>
        </w:tc>
      </w:tr>
      <w:tr w:rsidR="00A907C5" w14:paraId="075D76D0" w14:textId="77777777" w:rsidTr="00CA70A9">
        <w:tc>
          <w:tcPr>
            <w:tcW w:w="4320" w:type="dxa"/>
          </w:tcPr>
          <w:p w14:paraId="4B6BE584" w14:textId="77777777" w:rsidR="00A907C5" w:rsidRDefault="00A907C5" w:rsidP="00CA70A9">
            <w:r>
              <w:t>KV-07</w:t>
            </w:r>
          </w:p>
        </w:tc>
        <w:tc>
          <w:tcPr>
            <w:tcW w:w="4320" w:type="dxa"/>
          </w:tcPr>
          <w:p w14:paraId="0550C9E1" w14:textId="77777777" w:rsidR="00A907C5" w:rsidRDefault="00A907C5" w:rsidP="00CA70A9">
            <w:r>
              <w:t>Master Chronology</w:t>
            </w:r>
          </w:p>
        </w:tc>
      </w:tr>
      <w:tr w:rsidR="00A907C5" w14:paraId="2E3BF685" w14:textId="77777777" w:rsidTr="00CA70A9">
        <w:tc>
          <w:tcPr>
            <w:tcW w:w="4320" w:type="dxa"/>
          </w:tcPr>
          <w:p w14:paraId="27A3B446" w14:textId="77777777" w:rsidR="00A907C5" w:rsidRDefault="00A907C5" w:rsidP="00CA70A9">
            <w:r>
              <w:t>KV-13</w:t>
            </w:r>
          </w:p>
        </w:tc>
        <w:tc>
          <w:tcPr>
            <w:tcW w:w="4320" w:type="dxa"/>
          </w:tcPr>
          <w:p w14:paraId="4E47A96F" w14:textId="77777777" w:rsidR="00A907C5" w:rsidRDefault="00A907C5" w:rsidP="00CA70A9">
            <w:r>
              <w:t>Master Snagging Register</w:t>
            </w:r>
          </w:p>
        </w:tc>
      </w:tr>
      <w:tr w:rsidR="00A907C5" w14:paraId="3ED4BB36" w14:textId="77777777" w:rsidTr="00CA70A9">
        <w:tc>
          <w:tcPr>
            <w:tcW w:w="4320" w:type="dxa"/>
          </w:tcPr>
          <w:p w14:paraId="4D6D1512" w14:textId="77777777" w:rsidR="00A907C5" w:rsidRDefault="00A907C5" w:rsidP="00CA70A9">
            <w:r>
              <w:t>KV-18</w:t>
            </w:r>
          </w:p>
        </w:tc>
        <w:tc>
          <w:tcPr>
            <w:tcW w:w="4320" w:type="dxa"/>
          </w:tcPr>
          <w:p w14:paraId="6CCE3BB0" w14:textId="77777777" w:rsidR="00A907C5" w:rsidRDefault="00A907C5" w:rsidP="00CA70A9">
            <w:r>
              <w:t>Reconciled Schedule of Loss</w:t>
            </w:r>
          </w:p>
        </w:tc>
      </w:tr>
    </w:tbl>
    <w:p w14:paraId="20AB31A5" w14:textId="4B113077" w:rsidR="00EB6793" w:rsidRDefault="00EB6793" w:rsidP="0070205B">
      <w:pPr>
        <w:pStyle w:val="Heading1"/>
      </w:pPr>
    </w:p>
    <w:p w14:paraId="61B291D8" w14:textId="287085D3" w:rsidR="00B40839" w:rsidRDefault="00B40839" w:rsidP="004A606B">
      <w:pPr>
        <w:pStyle w:val="Heading1"/>
      </w:pPr>
    </w:p>
    <w:p w14:paraId="33AE0E2C" w14:textId="7F8A5BB5" w:rsidR="00B2371C" w:rsidRDefault="00B2371C" w:rsidP="00BA60F0">
      <w:pPr>
        <w:pStyle w:val="Heading1"/>
      </w:pPr>
    </w:p>
    <w:p w14:paraId="2F564886" w14:textId="021387DC" w:rsidR="006551C7" w:rsidRDefault="006551C7" w:rsidP="00B2371C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0E5"/>
    <w:rsid w:val="0015074B"/>
    <w:rsid w:val="001B06CA"/>
    <w:rsid w:val="002564A2"/>
    <w:rsid w:val="00263D5C"/>
    <w:rsid w:val="0029639D"/>
    <w:rsid w:val="002B02CC"/>
    <w:rsid w:val="002F2F2B"/>
    <w:rsid w:val="003029B7"/>
    <w:rsid w:val="00326F90"/>
    <w:rsid w:val="003F68D1"/>
    <w:rsid w:val="00402830"/>
    <w:rsid w:val="004A606B"/>
    <w:rsid w:val="00565553"/>
    <w:rsid w:val="005C1DC3"/>
    <w:rsid w:val="00605EF9"/>
    <w:rsid w:val="006551C7"/>
    <w:rsid w:val="006C6640"/>
    <w:rsid w:val="0070205B"/>
    <w:rsid w:val="00776193"/>
    <w:rsid w:val="00864E65"/>
    <w:rsid w:val="008B6C8F"/>
    <w:rsid w:val="008C3992"/>
    <w:rsid w:val="00A262B4"/>
    <w:rsid w:val="00A33F2A"/>
    <w:rsid w:val="00A907C5"/>
    <w:rsid w:val="00AA1D8D"/>
    <w:rsid w:val="00AD4836"/>
    <w:rsid w:val="00AF0F16"/>
    <w:rsid w:val="00AF4B55"/>
    <w:rsid w:val="00B1065E"/>
    <w:rsid w:val="00B2371C"/>
    <w:rsid w:val="00B40839"/>
    <w:rsid w:val="00B47730"/>
    <w:rsid w:val="00BA60F0"/>
    <w:rsid w:val="00BE2C68"/>
    <w:rsid w:val="00CB0664"/>
    <w:rsid w:val="00CF34DC"/>
    <w:rsid w:val="00D86489"/>
    <w:rsid w:val="00E13711"/>
    <w:rsid w:val="00E33F83"/>
    <w:rsid w:val="00E85786"/>
    <w:rsid w:val="00EB6793"/>
    <w:rsid w:val="00F85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2026-07-04T16:23:00Z</dcterms:created>
  <dcterms:modified xsi:type="dcterms:W3CDTF">2026-07-04T16:23:00Z</dcterms:modified>
  <cp:category/>
</cp:coreProperties>
</file>