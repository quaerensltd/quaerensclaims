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E6D504" w14:textId="77777777" w:rsidR="002564A2" w:rsidRDefault="002564A2" w:rsidP="002564A2">
      <w:pPr>
        <w:pStyle w:val="Heading1"/>
      </w:pPr>
      <w:r>
        <w:t>VAUGHAN v HAVEN HOLIDAYS LTD</w:t>
      </w:r>
    </w:p>
    <w:p w14:paraId="1386DD70" w14:textId="77777777" w:rsidR="002564A2" w:rsidRDefault="002564A2" w:rsidP="002564A2">
      <w:pPr>
        <w:pStyle w:val="Heading2"/>
      </w:pPr>
      <w:r>
        <w:t>Volume 3.5 – Owner Details</w:t>
      </w:r>
    </w:p>
    <w:p w14:paraId="37E9C324" w14:textId="77777777" w:rsidR="002564A2" w:rsidRDefault="002564A2" w:rsidP="002564A2">
      <w:r>
        <w:t>Master Trial Bundle</w:t>
      </w:r>
      <w:r>
        <w:br/>
        <w:t>Version 1.0</w:t>
      </w:r>
      <w:r>
        <w:br/>
      </w:r>
    </w:p>
    <w:p w14:paraId="1DF0116D" w14:textId="77777777" w:rsidR="002564A2" w:rsidRDefault="002564A2" w:rsidP="002564A2">
      <w:pPr>
        <w:pStyle w:val="Heading2"/>
      </w:pPr>
      <w:r>
        <w:t>Purpose</w:t>
      </w:r>
    </w:p>
    <w:p w14:paraId="1DD931CE" w14:textId="77777777" w:rsidR="002564A2" w:rsidRDefault="002564A2" w:rsidP="002564A2">
      <w:r>
        <w:t xml:space="preserve">This document records the ownership information identified from the Subject Access Request (SAR). It provides a consolidated record of the registered ownership details associated with the caravan account and should be read alongside the purchase, </w:t>
      </w:r>
      <w:proofErr w:type="gramStart"/>
      <w:r>
        <w:t>finance</w:t>
      </w:r>
      <w:proofErr w:type="gramEnd"/>
      <w:r>
        <w:t xml:space="preserve"> and payment documents.</w:t>
      </w:r>
    </w:p>
    <w:tbl>
      <w:tblPr>
        <w:tblStyle w:val="TableGrid"/>
        <w:tblW w:w="0" w:type="auto"/>
        <w:tblLook w:val="04A0" w:firstRow="1" w:lastRow="0" w:firstColumn="1" w:lastColumn="0" w:noHBand="0" w:noVBand="1"/>
      </w:tblPr>
      <w:tblGrid>
        <w:gridCol w:w="4315"/>
        <w:gridCol w:w="4315"/>
      </w:tblGrid>
      <w:tr w:rsidR="002564A2" w14:paraId="5755466A" w14:textId="77777777" w:rsidTr="00CA70A9">
        <w:tc>
          <w:tcPr>
            <w:tcW w:w="4320" w:type="dxa"/>
          </w:tcPr>
          <w:p w14:paraId="30586FF2" w14:textId="77777777" w:rsidR="002564A2" w:rsidRDefault="002564A2" w:rsidP="00CA70A9">
            <w:r>
              <w:t>Owner Information</w:t>
            </w:r>
          </w:p>
        </w:tc>
        <w:tc>
          <w:tcPr>
            <w:tcW w:w="4320" w:type="dxa"/>
          </w:tcPr>
          <w:p w14:paraId="4BCB7506" w14:textId="77777777" w:rsidR="002564A2" w:rsidRDefault="002564A2" w:rsidP="00CA70A9">
            <w:r>
              <w:t>Recorded Details</w:t>
            </w:r>
          </w:p>
        </w:tc>
      </w:tr>
      <w:tr w:rsidR="002564A2" w14:paraId="6638F75F" w14:textId="77777777" w:rsidTr="00CA70A9">
        <w:tc>
          <w:tcPr>
            <w:tcW w:w="4320" w:type="dxa"/>
          </w:tcPr>
          <w:p w14:paraId="7D7B252C" w14:textId="77777777" w:rsidR="002564A2" w:rsidRDefault="002564A2" w:rsidP="00CA70A9">
            <w:r>
              <w:t>Registered Owner</w:t>
            </w:r>
          </w:p>
        </w:tc>
        <w:tc>
          <w:tcPr>
            <w:tcW w:w="4320" w:type="dxa"/>
          </w:tcPr>
          <w:p w14:paraId="784E12ED" w14:textId="77777777" w:rsidR="002564A2" w:rsidRDefault="002564A2" w:rsidP="00CA70A9">
            <w:r>
              <w:t>Kennedy Vaughan</w:t>
            </w:r>
          </w:p>
        </w:tc>
      </w:tr>
      <w:tr w:rsidR="002564A2" w14:paraId="4AFC36F3" w14:textId="77777777" w:rsidTr="00CA70A9">
        <w:tc>
          <w:tcPr>
            <w:tcW w:w="4320" w:type="dxa"/>
          </w:tcPr>
          <w:p w14:paraId="3276D94B" w14:textId="77777777" w:rsidR="002564A2" w:rsidRDefault="002564A2" w:rsidP="00CA70A9">
            <w:r>
              <w:t>Customer Account</w:t>
            </w:r>
          </w:p>
        </w:tc>
        <w:tc>
          <w:tcPr>
            <w:tcW w:w="4320" w:type="dxa"/>
          </w:tcPr>
          <w:p w14:paraId="147AEDA9" w14:textId="77777777" w:rsidR="002564A2" w:rsidRDefault="002564A2" w:rsidP="00CA70A9">
            <w:r>
              <w:t>HO055639</w:t>
            </w:r>
          </w:p>
        </w:tc>
      </w:tr>
      <w:tr w:rsidR="002564A2" w14:paraId="769D9168" w14:textId="77777777" w:rsidTr="00CA70A9">
        <w:tc>
          <w:tcPr>
            <w:tcW w:w="4320" w:type="dxa"/>
          </w:tcPr>
          <w:p w14:paraId="48D4D7DA" w14:textId="77777777" w:rsidR="002564A2" w:rsidRDefault="002564A2" w:rsidP="00CA70A9">
            <w:r>
              <w:t>Holiday Park</w:t>
            </w:r>
          </w:p>
        </w:tc>
        <w:tc>
          <w:tcPr>
            <w:tcW w:w="4320" w:type="dxa"/>
          </w:tcPr>
          <w:p w14:paraId="28699C4A" w14:textId="77777777" w:rsidR="002564A2" w:rsidRDefault="002564A2" w:rsidP="00CA70A9">
            <w:r>
              <w:t>Haven Hopton Holiday Village</w:t>
            </w:r>
          </w:p>
        </w:tc>
      </w:tr>
      <w:tr w:rsidR="002564A2" w14:paraId="302C6478" w14:textId="77777777" w:rsidTr="00CA70A9">
        <w:tc>
          <w:tcPr>
            <w:tcW w:w="4320" w:type="dxa"/>
          </w:tcPr>
          <w:p w14:paraId="15E02A69" w14:textId="77777777" w:rsidR="002564A2" w:rsidRDefault="002564A2" w:rsidP="00CA70A9">
            <w:r>
              <w:t>Original Purchase Date</w:t>
            </w:r>
          </w:p>
        </w:tc>
        <w:tc>
          <w:tcPr>
            <w:tcW w:w="4320" w:type="dxa"/>
          </w:tcPr>
          <w:p w14:paraId="53C7B9B6" w14:textId="77777777" w:rsidR="002564A2" w:rsidRDefault="002564A2" w:rsidP="00CA70A9">
            <w:r>
              <w:t>01 May 2017</w:t>
            </w:r>
          </w:p>
        </w:tc>
      </w:tr>
      <w:tr w:rsidR="002564A2" w14:paraId="160E265C" w14:textId="77777777" w:rsidTr="00CA70A9">
        <w:tc>
          <w:tcPr>
            <w:tcW w:w="4320" w:type="dxa"/>
          </w:tcPr>
          <w:p w14:paraId="321711E8" w14:textId="77777777" w:rsidR="002564A2" w:rsidRDefault="002564A2" w:rsidP="00CA70A9">
            <w:r>
              <w:t>Upgrade Transaction Date</w:t>
            </w:r>
          </w:p>
        </w:tc>
        <w:tc>
          <w:tcPr>
            <w:tcW w:w="4320" w:type="dxa"/>
          </w:tcPr>
          <w:p w14:paraId="3A16C19B" w14:textId="77777777" w:rsidR="002564A2" w:rsidRDefault="002564A2" w:rsidP="00CA70A9">
            <w:r>
              <w:t>07 May 2018</w:t>
            </w:r>
          </w:p>
        </w:tc>
      </w:tr>
      <w:tr w:rsidR="002564A2" w14:paraId="4A3EC425" w14:textId="77777777" w:rsidTr="00CA70A9">
        <w:tc>
          <w:tcPr>
            <w:tcW w:w="4320" w:type="dxa"/>
          </w:tcPr>
          <w:p w14:paraId="37E2631A" w14:textId="77777777" w:rsidR="002564A2" w:rsidRDefault="002564A2" w:rsidP="00CA70A9">
            <w:r>
              <w:t>Original Caravan Stock</w:t>
            </w:r>
          </w:p>
        </w:tc>
        <w:tc>
          <w:tcPr>
            <w:tcW w:w="4320" w:type="dxa"/>
          </w:tcPr>
          <w:p w14:paraId="0300A175" w14:textId="77777777" w:rsidR="002564A2" w:rsidRDefault="002564A2" w:rsidP="00CA70A9">
            <w:r>
              <w:t>XC8881</w:t>
            </w:r>
          </w:p>
        </w:tc>
      </w:tr>
      <w:tr w:rsidR="002564A2" w14:paraId="73A91702" w14:textId="77777777" w:rsidTr="00CA70A9">
        <w:tc>
          <w:tcPr>
            <w:tcW w:w="4320" w:type="dxa"/>
          </w:tcPr>
          <w:p w14:paraId="64F79396" w14:textId="77777777" w:rsidR="002564A2" w:rsidRDefault="002564A2" w:rsidP="00CA70A9">
            <w:r>
              <w:t>Replacement Caravan Stock</w:t>
            </w:r>
          </w:p>
        </w:tc>
        <w:tc>
          <w:tcPr>
            <w:tcW w:w="4320" w:type="dxa"/>
          </w:tcPr>
          <w:p w14:paraId="08E5D1AA" w14:textId="77777777" w:rsidR="002564A2" w:rsidRDefault="002564A2" w:rsidP="00CA70A9">
            <w:r>
              <w:t>XA5988</w:t>
            </w:r>
          </w:p>
        </w:tc>
      </w:tr>
      <w:tr w:rsidR="002564A2" w14:paraId="169F05ED" w14:textId="77777777" w:rsidTr="00CA70A9">
        <w:tc>
          <w:tcPr>
            <w:tcW w:w="4320" w:type="dxa"/>
          </w:tcPr>
          <w:p w14:paraId="38E4A708" w14:textId="77777777" w:rsidR="002564A2" w:rsidRDefault="002564A2" w:rsidP="00CA70A9">
            <w:r>
              <w:t>Finance Provider</w:t>
            </w:r>
          </w:p>
        </w:tc>
        <w:tc>
          <w:tcPr>
            <w:tcW w:w="4320" w:type="dxa"/>
          </w:tcPr>
          <w:p w14:paraId="36E8A8C3" w14:textId="77777777" w:rsidR="002564A2" w:rsidRDefault="002564A2" w:rsidP="00CA70A9">
            <w:r>
              <w:t>Evergreen Finance Ltd</w:t>
            </w:r>
          </w:p>
        </w:tc>
      </w:tr>
      <w:tr w:rsidR="002564A2" w14:paraId="27F7E8D6" w14:textId="77777777" w:rsidTr="00CA70A9">
        <w:tc>
          <w:tcPr>
            <w:tcW w:w="4320" w:type="dxa"/>
          </w:tcPr>
          <w:p w14:paraId="6DB31AB4" w14:textId="77777777" w:rsidR="002564A2" w:rsidRDefault="002564A2" w:rsidP="00CA70A9">
            <w:r>
              <w:t>Finance Agreement</w:t>
            </w:r>
          </w:p>
        </w:tc>
        <w:tc>
          <w:tcPr>
            <w:tcW w:w="4320" w:type="dxa"/>
          </w:tcPr>
          <w:p w14:paraId="0B1461C8" w14:textId="77777777" w:rsidR="002564A2" w:rsidRDefault="002564A2" w:rsidP="00CA70A9">
            <w:r>
              <w:t>12022646</w:t>
            </w:r>
          </w:p>
        </w:tc>
      </w:tr>
      <w:tr w:rsidR="002564A2" w14:paraId="7DFC1886" w14:textId="77777777" w:rsidTr="00CA70A9">
        <w:tc>
          <w:tcPr>
            <w:tcW w:w="4320" w:type="dxa"/>
          </w:tcPr>
          <w:p w14:paraId="6CAC0F8A" w14:textId="77777777" w:rsidR="002564A2" w:rsidRDefault="002564A2" w:rsidP="00CA70A9">
            <w:r>
              <w:t>Evidence Source</w:t>
            </w:r>
          </w:p>
        </w:tc>
        <w:tc>
          <w:tcPr>
            <w:tcW w:w="4320" w:type="dxa"/>
          </w:tcPr>
          <w:p w14:paraId="1FDD0B02" w14:textId="77777777" w:rsidR="002564A2" w:rsidRDefault="002564A2" w:rsidP="00CA70A9">
            <w:r>
              <w:t>Subject Access Request (SAR)</w:t>
            </w:r>
          </w:p>
        </w:tc>
      </w:tr>
    </w:tbl>
    <w:p w14:paraId="4B45D3DA" w14:textId="77777777" w:rsidR="002564A2" w:rsidRDefault="002564A2" w:rsidP="002564A2">
      <w:pPr>
        <w:pStyle w:val="Heading2"/>
      </w:pPr>
      <w:r>
        <w:t>Supporting Documents</w:t>
      </w:r>
    </w:p>
    <w:p w14:paraId="50DD1FBF" w14:textId="77777777" w:rsidR="002564A2" w:rsidRDefault="002564A2" w:rsidP="002564A2">
      <w:pPr>
        <w:pStyle w:val="ListBullet"/>
      </w:pPr>
      <w:r>
        <w:t>Purchase Agreement</w:t>
      </w:r>
    </w:p>
    <w:p w14:paraId="4E17BC26" w14:textId="77777777" w:rsidR="002564A2" w:rsidRDefault="002564A2" w:rsidP="002564A2">
      <w:pPr>
        <w:pStyle w:val="ListBullet"/>
      </w:pPr>
      <w:r>
        <w:t>Upgrade Agreement</w:t>
      </w:r>
    </w:p>
    <w:p w14:paraId="7F99EEDE" w14:textId="77777777" w:rsidR="002564A2" w:rsidRDefault="002564A2" w:rsidP="002564A2">
      <w:pPr>
        <w:pStyle w:val="ListBullet"/>
      </w:pPr>
      <w:r>
        <w:t>Finance Agreement</w:t>
      </w:r>
    </w:p>
    <w:p w14:paraId="4F6DBE86" w14:textId="77777777" w:rsidR="002564A2" w:rsidRDefault="002564A2" w:rsidP="002564A2">
      <w:pPr>
        <w:pStyle w:val="ListBullet"/>
      </w:pPr>
      <w:r>
        <w:t>Payment Records</w:t>
      </w:r>
    </w:p>
    <w:p w14:paraId="4032E888" w14:textId="77777777" w:rsidR="002564A2" w:rsidRDefault="002564A2" w:rsidP="002564A2">
      <w:pPr>
        <w:pStyle w:val="ListBullet"/>
      </w:pPr>
      <w:r>
        <w:t>Subject Access Request (SAR)</w:t>
      </w:r>
    </w:p>
    <w:p w14:paraId="7C0F78AD" w14:textId="77777777" w:rsidR="002564A2" w:rsidRDefault="002564A2" w:rsidP="002564A2">
      <w:pPr>
        <w:pStyle w:val="ListBullet"/>
      </w:pPr>
      <w:r>
        <w:t>Master Chronology</w:t>
      </w:r>
    </w:p>
    <w:p w14:paraId="78958BCA" w14:textId="77777777" w:rsidR="002564A2" w:rsidRDefault="002564A2" w:rsidP="002564A2">
      <w:pPr>
        <w:pStyle w:val="ListBullet"/>
      </w:pPr>
      <w:r>
        <w:t>Witness Statement</w:t>
      </w:r>
    </w:p>
    <w:p w14:paraId="1C20C9D5" w14:textId="77777777" w:rsidR="002564A2" w:rsidRDefault="002564A2" w:rsidP="002564A2">
      <w:pPr>
        <w:pStyle w:val="Heading2"/>
      </w:pPr>
      <w:r>
        <w:t>Owner Analysis</w:t>
      </w:r>
    </w:p>
    <w:p w14:paraId="30EBB730" w14:textId="77777777" w:rsidR="002564A2" w:rsidRDefault="002564A2" w:rsidP="002564A2">
      <w:r>
        <w:t xml:space="preserve">The ownership records establish the contractual relationship between the Claimant and Haven Holidays Ltd. They provide the foundation for the purchase history, finance arrangements and subsequent complaint history. These records should be cross-referenced to the witness evidence, </w:t>
      </w:r>
      <w:proofErr w:type="gramStart"/>
      <w:r>
        <w:t>chronology</w:t>
      </w:r>
      <w:proofErr w:type="gramEnd"/>
      <w:r>
        <w:t xml:space="preserve"> and Schedule of Loss.</w:t>
      </w:r>
    </w:p>
    <w:p w14:paraId="5DDF78DD" w14:textId="77777777" w:rsidR="002564A2" w:rsidRDefault="002564A2" w:rsidP="002564A2">
      <w:pPr>
        <w:pStyle w:val="Heading2"/>
      </w:pPr>
      <w:r>
        <w:t>Linked Exhibits</w:t>
      </w:r>
    </w:p>
    <w:tbl>
      <w:tblPr>
        <w:tblStyle w:val="TableGrid"/>
        <w:tblW w:w="0" w:type="auto"/>
        <w:tblLook w:val="04A0" w:firstRow="1" w:lastRow="0" w:firstColumn="1" w:lastColumn="0" w:noHBand="0" w:noVBand="1"/>
      </w:tblPr>
      <w:tblGrid>
        <w:gridCol w:w="4315"/>
        <w:gridCol w:w="4315"/>
      </w:tblGrid>
      <w:tr w:rsidR="002564A2" w14:paraId="7E9B3EB0" w14:textId="77777777" w:rsidTr="00CA70A9">
        <w:tc>
          <w:tcPr>
            <w:tcW w:w="4320" w:type="dxa"/>
          </w:tcPr>
          <w:p w14:paraId="612C9A9D" w14:textId="77777777" w:rsidR="002564A2" w:rsidRDefault="002564A2" w:rsidP="00CA70A9">
            <w:r>
              <w:t>Exhibit</w:t>
            </w:r>
          </w:p>
        </w:tc>
        <w:tc>
          <w:tcPr>
            <w:tcW w:w="4320" w:type="dxa"/>
          </w:tcPr>
          <w:p w14:paraId="07345B32" w14:textId="77777777" w:rsidR="002564A2" w:rsidRDefault="002564A2" w:rsidP="00CA70A9">
            <w:r>
              <w:t>Linked Document</w:t>
            </w:r>
          </w:p>
        </w:tc>
      </w:tr>
      <w:tr w:rsidR="002564A2" w14:paraId="3B217988" w14:textId="77777777" w:rsidTr="00CA70A9">
        <w:tc>
          <w:tcPr>
            <w:tcW w:w="4320" w:type="dxa"/>
          </w:tcPr>
          <w:p w14:paraId="24C0E89D" w14:textId="77777777" w:rsidR="002564A2" w:rsidRDefault="002564A2" w:rsidP="00CA70A9">
            <w:r>
              <w:t>KV-01</w:t>
            </w:r>
          </w:p>
        </w:tc>
        <w:tc>
          <w:tcPr>
            <w:tcW w:w="4320" w:type="dxa"/>
          </w:tcPr>
          <w:p w14:paraId="17A8A07C" w14:textId="77777777" w:rsidR="002564A2" w:rsidRDefault="002564A2" w:rsidP="00CA70A9">
            <w:r>
              <w:t>Purchase Agreement</w:t>
            </w:r>
          </w:p>
        </w:tc>
      </w:tr>
      <w:tr w:rsidR="002564A2" w14:paraId="729A143E" w14:textId="77777777" w:rsidTr="00CA70A9">
        <w:tc>
          <w:tcPr>
            <w:tcW w:w="4320" w:type="dxa"/>
          </w:tcPr>
          <w:p w14:paraId="0E4030FF" w14:textId="77777777" w:rsidR="002564A2" w:rsidRDefault="002564A2" w:rsidP="00CA70A9">
            <w:r>
              <w:lastRenderedPageBreak/>
              <w:t>KV-02</w:t>
            </w:r>
          </w:p>
        </w:tc>
        <w:tc>
          <w:tcPr>
            <w:tcW w:w="4320" w:type="dxa"/>
          </w:tcPr>
          <w:p w14:paraId="4FA47144" w14:textId="77777777" w:rsidR="002564A2" w:rsidRDefault="002564A2" w:rsidP="00CA70A9">
            <w:r>
              <w:t>Upgrade Agreement</w:t>
            </w:r>
          </w:p>
        </w:tc>
      </w:tr>
      <w:tr w:rsidR="002564A2" w14:paraId="500D4022" w14:textId="77777777" w:rsidTr="00CA70A9">
        <w:tc>
          <w:tcPr>
            <w:tcW w:w="4320" w:type="dxa"/>
          </w:tcPr>
          <w:p w14:paraId="1C0786DC" w14:textId="77777777" w:rsidR="002564A2" w:rsidRDefault="002564A2" w:rsidP="00CA70A9">
            <w:r>
              <w:t>KV-03</w:t>
            </w:r>
          </w:p>
        </w:tc>
        <w:tc>
          <w:tcPr>
            <w:tcW w:w="4320" w:type="dxa"/>
          </w:tcPr>
          <w:p w14:paraId="67CD74F8" w14:textId="77777777" w:rsidR="002564A2" w:rsidRDefault="002564A2" w:rsidP="00CA70A9">
            <w:r>
              <w:t>Finance Agreement</w:t>
            </w:r>
          </w:p>
        </w:tc>
      </w:tr>
      <w:tr w:rsidR="002564A2" w14:paraId="74E7ECC2" w14:textId="77777777" w:rsidTr="00CA70A9">
        <w:tc>
          <w:tcPr>
            <w:tcW w:w="4320" w:type="dxa"/>
          </w:tcPr>
          <w:p w14:paraId="276243BA" w14:textId="77777777" w:rsidR="002564A2" w:rsidRDefault="002564A2" w:rsidP="00CA70A9">
            <w:r>
              <w:t>KV-06</w:t>
            </w:r>
          </w:p>
        </w:tc>
        <w:tc>
          <w:tcPr>
            <w:tcW w:w="4320" w:type="dxa"/>
          </w:tcPr>
          <w:p w14:paraId="7FCCF535" w14:textId="77777777" w:rsidR="002564A2" w:rsidRDefault="002564A2" w:rsidP="00CA70A9">
            <w:r>
              <w:t>Subject Access Request</w:t>
            </w:r>
          </w:p>
        </w:tc>
      </w:tr>
      <w:tr w:rsidR="002564A2" w14:paraId="1A30DA3D" w14:textId="77777777" w:rsidTr="00CA70A9">
        <w:tc>
          <w:tcPr>
            <w:tcW w:w="4320" w:type="dxa"/>
          </w:tcPr>
          <w:p w14:paraId="0072CE15" w14:textId="77777777" w:rsidR="002564A2" w:rsidRDefault="002564A2" w:rsidP="00CA70A9">
            <w:r>
              <w:t>KV-07</w:t>
            </w:r>
          </w:p>
        </w:tc>
        <w:tc>
          <w:tcPr>
            <w:tcW w:w="4320" w:type="dxa"/>
          </w:tcPr>
          <w:p w14:paraId="4F58BBFE" w14:textId="77777777" w:rsidR="002564A2" w:rsidRDefault="002564A2" w:rsidP="00CA70A9">
            <w:r>
              <w:t>Master Chronology</w:t>
            </w:r>
          </w:p>
        </w:tc>
      </w:tr>
      <w:tr w:rsidR="002564A2" w14:paraId="6B351D7A" w14:textId="77777777" w:rsidTr="00CA70A9">
        <w:tc>
          <w:tcPr>
            <w:tcW w:w="4320" w:type="dxa"/>
          </w:tcPr>
          <w:p w14:paraId="5F3128BB" w14:textId="77777777" w:rsidR="002564A2" w:rsidRDefault="002564A2" w:rsidP="00CA70A9">
            <w:r>
              <w:t>KV-18</w:t>
            </w:r>
          </w:p>
        </w:tc>
        <w:tc>
          <w:tcPr>
            <w:tcW w:w="4320" w:type="dxa"/>
          </w:tcPr>
          <w:p w14:paraId="7BF46E37" w14:textId="77777777" w:rsidR="002564A2" w:rsidRDefault="002564A2" w:rsidP="00CA70A9">
            <w:r>
              <w:t>Reconciled Schedule of Loss</w:t>
            </w:r>
          </w:p>
        </w:tc>
      </w:tr>
    </w:tbl>
    <w:p w14:paraId="20AB31A5" w14:textId="4B113077" w:rsidR="00EB6793" w:rsidRDefault="00EB6793" w:rsidP="0070205B">
      <w:pPr>
        <w:pStyle w:val="Heading1"/>
      </w:pPr>
    </w:p>
    <w:p w14:paraId="61B291D8" w14:textId="287085D3" w:rsidR="00B40839" w:rsidRDefault="00B40839" w:rsidP="004A606B">
      <w:pPr>
        <w:pStyle w:val="Heading1"/>
      </w:pPr>
    </w:p>
    <w:p w14:paraId="33AE0E2C" w14:textId="7F8A5BB5" w:rsidR="00B2371C" w:rsidRDefault="00B2371C" w:rsidP="00BA60F0">
      <w:pPr>
        <w:pStyle w:val="Heading1"/>
      </w:pPr>
    </w:p>
    <w:p w14:paraId="2F564886" w14:textId="021387DC" w:rsidR="006551C7" w:rsidRDefault="006551C7" w:rsidP="00B2371C">
      <w:pPr>
        <w:pStyle w:val="Heading1"/>
      </w:pPr>
    </w:p>
    <w:p w14:paraId="390D1D8C" w14:textId="2C439718" w:rsidR="00CF34DC" w:rsidRDefault="00CF34DC" w:rsidP="00AF4B55">
      <w:pPr>
        <w:pStyle w:val="Heading1"/>
      </w:pPr>
    </w:p>
    <w:p w14:paraId="1EF26521" w14:textId="77777777" w:rsidR="00402830" w:rsidRDefault="00402830"/>
    <w:sectPr w:rsidR="0040283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0000000000000000000"/>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48071282">
    <w:abstractNumId w:val="8"/>
  </w:num>
  <w:num w:numId="2" w16cid:durableId="1798334250">
    <w:abstractNumId w:val="6"/>
  </w:num>
  <w:num w:numId="3" w16cid:durableId="1397125457">
    <w:abstractNumId w:val="5"/>
  </w:num>
  <w:num w:numId="4" w16cid:durableId="1499156168">
    <w:abstractNumId w:val="4"/>
  </w:num>
  <w:num w:numId="5" w16cid:durableId="1360934890">
    <w:abstractNumId w:val="7"/>
  </w:num>
  <w:num w:numId="6" w16cid:durableId="1870340287">
    <w:abstractNumId w:val="3"/>
  </w:num>
  <w:num w:numId="7" w16cid:durableId="381097182">
    <w:abstractNumId w:val="2"/>
  </w:num>
  <w:num w:numId="8" w16cid:durableId="2145346613">
    <w:abstractNumId w:val="1"/>
  </w:num>
  <w:num w:numId="9" w16cid:durableId="6679464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4"/>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B06CA"/>
    <w:rsid w:val="002564A2"/>
    <w:rsid w:val="00263D5C"/>
    <w:rsid w:val="0029639D"/>
    <w:rsid w:val="002B02CC"/>
    <w:rsid w:val="002F2F2B"/>
    <w:rsid w:val="003029B7"/>
    <w:rsid w:val="00326F90"/>
    <w:rsid w:val="003F68D1"/>
    <w:rsid w:val="00402830"/>
    <w:rsid w:val="004A606B"/>
    <w:rsid w:val="00565553"/>
    <w:rsid w:val="005C1DC3"/>
    <w:rsid w:val="00605EF9"/>
    <w:rsid w:val="006551C7"/>
    <w:rsid w:val="006C6640"/>
    <w:rsid w:val="0070205B"/>
    <w:rsid w:val="00776193"/>
    <w:rsid w:val="00864E65"/>
    <w:rsid w:val="008B6C8F"/>
    <w:rsid w:val="00A262B4"/>
    <w:rsid w:val="00A33F2A"/>
    <w:rsid w:val="00AA1D8D"/>
    <w:rsid w:val="00AD4836"/>
    <w:rsid w:val="00AF0F16"/>
    <w:rsid w:val="00AF4B55"/>
    <w:rsid w:val="00B1065E"/>
    <w:rsid w:val="00B2371C"/>
    <w:rsid w:val="00B40839"/>
    <w:rsid w:val="00B47730"/>
    <w:rsid w:val="00BA60F0"/>
    <w:rsid w:val="00BE2C68"/>
    <w:rsid w:val="00CB0664"/>
    <w:rsid w:val="00CF34DC"/>
    <w:rsid w:val="00D86489"/>
    <w:rsid w:val="00E13711"/>
    <w:rsid w:val="00E33F83"/>
    <w:rsid w:val="00E85786"/>
    <w:rsid w:val="00EB6793"/>
    <w:rsid w:val="00F857D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FF6536"/>
  <w14:defaultImageDpi w14:val="300"/>
  <w15:docId w15:val="{692698EE-AC53-694F-87A4-2DF8A0265B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218</Words>
  <Characters>1249</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Kennedy Vaughan</cp:lastModifiedBy>
  <cp:revision>2</cp:revision>
  <dcterms:created xsi:type="dcterms:W3CDTF">2026-07-04T16:18:00Z</dcterms:created>
  <dcterms:modified xsi:type="dcterms:W3CDTF">2026-07-04T16:18:00Z</dcterms:modified>
  <cp:category/>
</cp:coreProperties>
</file>