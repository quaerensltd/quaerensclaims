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270C9" w14:textId="77777777" w:rsidR="00D67ECC" w:rsidRDefault="00D67ECC" w:rsidP="00D67ECC">
      <w:pPr>
        <w:pStyle w:val="Heading1"/>
      </w:pPr>
      <w:r>
        <w:t>VAUGHAN v HAVEN HOLIDAYS LTD</w:t>
      </w:r>
    </w:p>
    <w:p w14:paraId="127DB4C6" w14:textId="77777777" w:rsidR="00D67ECC" w:rsidRDefault="00D67ECC" w:rsidP="00D67ECC">
      <w:pPr>
        <w:pStyle w:val="Heading2"/>
      </w:pPr>
      <w:r>
        <w:t>Volume 3.10B – Which Allegations Each Document Supports</w:t>
      </w:r>
    </w:p>
    <w:p w14:paraId="7B8CDD07" w14:textId="77777777" w:rsidR="00D67ECC" w:rsidRDefault="00D67ECC" w:rsidP="00D67ECC">
      <w:r>
        <w:t>Master Trial Bundle</w:t>
      </w:r>
      <w:r>
        <w:br/>
        <w:t>Version 1.0</w:t>
      </w:r>
    </w:p>
    <w:p w14:paraId="66085239" w14:textId="77777777" w:rsidR="00D67ECC" w:rsidRDefault="00D67ECC" w:rsidP="00D67ECC">
      <w:pPr>
        <w:pStyle w:val="Heading2"/>
      </w:pPr>
      <w:r>
        <w:t>Purpose</w:t>
      </w:r>
    </w:p>
    <w:p w14:paraId="68473822" w14:textId="77777777" w:rsidR="00D67ECC" w:rsidRDefault="00D67ECC" w:rsidP="00D67ECC">
      <w:r>
        <w:t>This document maps each principal category of evidence to the issues and allegations advanced in the claim. It is intended to help the Court and legal representatives identify the relevance of each exhibit.</w:t>
      </w:r>
    </w:p>
    <w:tbl>
      <w:tblPr>
        <w:tblStyle w:val="TableGrid"/>
        <w:tblW w:w="0" w:type="auto"/>
        <w:tblLook w:val="04A0" w:firstRow="1" w:lastRow="0" w:firstColumn="1" w:lastColumn="0" w:noHBand="0" w:noVBand="1"/>
      </w:tblPr>
      <w:tblGrid>
        <w:gridCol w:w="2877"/>
        <w:gridCol w:w="2876"/>
        <w:gridCol w:w="2877"/>
      </w:tblGrid>
      <w:tr w:rsidR="00D67ECC" w14:paraId="6E175239" w14:textId="77777777" w:rsidTr="00CA70A9">
        <w:tc>
          <w:tcPr>
            <w:tcW w:w="2880" w:type="dxa"/>
          </w:tcPr>
          <w:p w14:paraId="0F4171FB" w14:textId="77777777" w:rsidR="00D67ECC" w:rsidRDefault="00D67ECC" w:rsidP="00CA70A9">
            <w:r>
              <w:t>Document</w:t>
            </w:r>
          </w:p>
        </w:tc>
        <w:tc>
          <w:tcPr>
            <w:tcW w:w="2880" w:type="dxa"/>
          </w:tcPr>
          <w:p w14:paraId="5CBE66CD" w14:textId="77777777" w:rsidR="00D67ECC" w:rsidRDefault="00D67ECC" w:rsidP="00CA70A9">
            <w:r>
              <w:t>Supports Allegation(s)</w:t>
            </w:r>
          </w:p>
        </w:tc>
        <w:tc>
          <w:tcPr>
            <w:tcW w:w="2880" w:type="dxa"/>
          </w:tcPr>
          <w:p w14:paraId="0F7A9E4B" w14:textId="77777777" w:rsidR="00D67ECC" w:rsidRDefault="00D67ECC" w:rsidP="00CA70A9">
            <w:r>
              <w:t>Key Issue</w:t>
            </w:r>
          </w:p>
        </w:tc>
      </w:tr>
      <w:tr w:rsidR="00D67ECC" w14:paraId="3FC0E486" w14:textId="77777777" w:rsidTr="00CA70A9">
        <w:tc>
          <w:tcPr>
            <w:tcW w:w="2880" w:type="dxa"/>
          </w:tcPr>
          <w:p w14:paraId="0FBA50A4" w14:textId="77777777" w:rsidR="00D67ECC" w:rsidRDefault="00D67ECC" w:rsidP="00CA70A9">
            <w:r>
              <w:t>Purchase Agreement</w:t>
            </w:r>
          </w:p>
        </w:tc>
        <w:tc>
          <w:tcPr>
            <w:tcW w:w="2880" w:type="dxa"/>
          </w:tcPr>
          <w:p w14:paraId="79B467D6" w14:textId="77777777" w:rsidR="00D67ECC" w:rsidRDefault="00D67ECC" w:rsidP="00CA70A9">
            <w:r>
              <w:t>Existence of contract; agreed terms</w:t>
            </w:r>
          </w:p>
        </w:tc>
        <w:tc>
          <w:tcPr>
            <w:tcW w:w="2880" w:type="dxa"/>
          </w:tcPr>
          <w:p w14:paraId="190068CB" w14:textId="77777777" w:rsidR="00D67ECC" w:rsidRDefault="00D67ECC" w:rsidP="00CA70A9">
            <w:r>
              <w:t>Contract</w:t>
            </w:r>
          </w:p>
        </w:tc>
      </w:tr>
      <w:tr w:rsidR="00D67ECC" w14:paraId="36DAB9F3" w14:textId="77777777" w:rsidTr="00CA70A9">
        <w:tc>
          <w:tcPr>
            <w:tcW w:w="2880" w:type="dxa"/>
          </w:tcPr>
          <w:p w14:paraId="660BCC08" w14:textId="77777777" w:rsidR="00D67ECC" w:rsidRDefault="00D67ECC" w:rsidP="00CA70A9">
            <w:r>
              <w:t>Upgrade Agreement</w:t>
            </w:r>
          </w:p>
        </w:tc>
        <w:tc>
          <w:tcPr>
            <w:tcW w:w="2880" w:type="dxa"/>
          </w:tcPr>
          <w:p w14:paraId="6D9F4990" w14:textId="77777777" w:rsidR="00D67ECC" w:rsidRDefault="00D67ECC" w:rsidP="00CA70A9">
            <w:r>
              <w:t>Representations during upgrade; part exchange</w:t>
            </w:r>
          </w:p>
        </w:tc>
        <w:tc>
          <w:tcPr>
            <w:tcW w:w="2880" w:type="dxa"/>
          </w:tcPr>
          <w:p w14:paraId="12D6006B" w14:textId="77777777" w:rsidR="00D67ECC" w:rsidRDefault="00D67ECC" w:rsidP="00CA70A9">
            <w:r>
              <w:t>Misrepresentation / Breach</w:t>
            </w:r>
          </w:p>
        </w:tc>
      </w:tr>
      <w:tr w:rsidR="00D67ECC" w14:paraId="263504F0" w14:textId="77777777" w:rsidTr="00CA70A9">
        <w:tc>
          <w:tcPr>
            <w:tcW w:w="2880" w:type="dxa"/>
          </w:tcPr>
          <w:p w14:paraId="001C7826" w14:textId="77777777" w:rsidR="00D67ECC" w:rsidRDefault="00D67ECC" w:rsidP="00CA70A9">
            <w:r>
              <w:t>Finance Agreement</w:t>
            </w:r>
          </w:p>
        </w:tc>
        <w:tc>
          <w:tcPr>
            <w:tcW w:w="2880" w:type="dxa"/>
          </w:tcPr>
          <w:p w14:paraId="5F39E740" w14:textId="77777777" w:rsidR="00D67ECC" w:rsidRDefault="00D67ECC" w:rsidP="00CA70A9">
            <w:r>
              <w:t>Financial commitment and borrowing</w:t>
            </w:r>
          </w:p>
        </w:tc>
        <w:tc>
          <w:tcPr>
            <w:tcW w:w="2880" w:type="dxa"/>
          </w:tcPr>
          <w:p w14:paraId="4B696ADA" w14:textId="77777777" w:rsidR="00D67ECC" w:rsidRDefault="00D67ECC" w:rsidP="00CA70A9">
            <w:r>
              <w:t>Loss</w:t>
            </w:r>
          </w:p>
        </w:tc>
      </w:tr>
      <w:tr w:rsidR="00D67ECC" w14:paraId="2B7C1DB7" w14:textId="77777777" w:rsidTr="00CA70A9">
        <w:tc>
          <w:tcPr>
            <w:tcW w:w="2880" w:type="dxa"/>
          </w:tcPr>
          <w:p w14:paraId="5B0B3990" w14:textId="77777777" w:rsidR="00D67ECC" w:rsidRDefault="00D67ECC" w:rsidP="00CA70A9">
            <w:r>
              <w:t>Payment Records</w:t>
            </w:r>
          </w:p>
        </w:tc>
        <w:tc>
          <w:tcPr>
            <w:tcW w:w="2880" w:type="dxa"/>
          </w:tcPr>
          <w:p w14:paraId="58AC2300" w14:textId="77777777" w:rsidR="00D67ECC" w:rsidRDefault="00D67ECC" w:rsidP="00CA70A9">
            <w:r>
              <w:t>Money paid to Haven</w:t>
            </w:r>
          </w:p>
        </w:tc>
        <w:tc>
          <w:tcPr>
            <w:tcW w:w="2880" w:type="dxa"/>
          </w:tcPr>
          <w:p w14:paraId="5EC7A119" w14:textId="77777777" w:rsidR="00D67ECC" w:rsidRDefault="00D67ECC" w:rsidP="00CA70A9">
            <w:r>
              <w:t>Quantum</w:t>
            </w:r>
          </w:p>
        </w:tc>
      </w:tr>
      <w:tr w:rsidR="00D67ECC" w14:paraId="124BA6C0" w14:textId="77777777" w:rsidTr="00CA70A9">
        <w:tc>
          <w:tcPr>
            <w:tcW w:w="2880" w:type="dxa"/>
          </w:tcPr>
          <w:p w14:paraId="538CC2F5" w14:textId="77777777" w:rsidR="00D67ECC" w:rsidRDefault="00D67ECC" w:rsidP="00CA70A9">
            <w:r>
              <w:t>Bank Statements</w:t>
            </w:r>
          </w:p>
        </w:tc>
        <w:tc>
          <w:tcPr>
            <w:tcW w:w="2880" w:type="dxa"/>
          </w:tcPr>
          <w:p w14:paraId="5A2003CC" w14:textId="77777777" w:rsidR="00D67ECC" w:rsidRDefault="00D67ECC" w:rsidP="00CA70A9">
            <w:r>
              <w:t xml:space="preserve">Payments </w:t>
            </w:r>
            <w:proofErr w:type="gramStart"/>
            <w:r>
              <w:t>actually made</w:t>
            </w:r>
            <w:proofErr w:type="gramEnd"/>
          </w:p>
        </w:tc>
        <w:tc>
          <w:tcPr>
            <w:tcW w:w="2880" w:type="dxa"/>
          </w:tcPr>
          <w:p w14:paraId="193E9E4D" w14:textId="77777777" w:rsidR="00D67ECC" w:rsidRDefault="00D67ECC" w:rsidP="00CA70A9">
            <w:r>
              <w:t>Financial proof</w:t>
            </w:r>
          </w:p>
        </w:tc>
      </w:tr>
      <w:tr w:rsidR="00D67ECC" w14:paraId="125FE8B2" w14:textId="77777777" w:rsidTr="00CA70A9">
        <w:tc>
          <w:tcPr>
            <w:tcW w:w="2880" w:type="dxa"/>
          </w:tcPr>
          <w:p w14:paraId="7B48BEC1" w14:textId="77777777" w:rsidR="00D67ECC" w:rsidRDefault="00D67ECC" w:rsidP="00CA70A9">
            <w:r>
              <w:t>SAR</w:t>
            </w:r>
          </w:p>
        </w:tc>
        <w:tc>
          <w:tcPr>
            <w:tcW w:w="2880" w:type="dxa"/>
          </w:tcPr>
          <w:p w14:paraId="30CAFC5B" w14:textId="77777777" w:rsidR="00D67ECC" w:rsidRDefault="00D67ECC" w:rsidP="00CA70A9">
            <w:r>
              <w:t>Haven's knowledge; internal chronology</w:t>
            </w:r>
          </w:p>
        </w:tc>
        <w:tc>
          <w:tcPr>
            <w:tcW w:w="2880" w:type="dxa"/>
          </w:tcPr>
          <w:p w14:paraId="76400DD7" w14:textId="77777777" w:rsidR="00D67ECC" w:rsidRDefault="00D67ECC" w:rsidP="00CA70A9">
            <w:r>
              <w:t>Knowledge</w:t>
            </w:r>
          </w:p>
        </w:tc>
      </w:tr>
      <w:tr w:rsidR="00D67ECC" w14:paraId="79DE59C2" w14:textId="77777777" w:rsidTr="00CA70A9">
        <w:tc>
          <w:tcPr>
            <w:tcW w:w="2880" w:type="dxa"/>
          </w:tcPr>
          <w:p w14:paraId="046EA43F" w14:textId="77777777" w:rsidR="00D67ECC" w:rsidRDefault="00D67ECC" w:rsidP="00CA70A9">
            <w:r>
              <w:t>CRM Records</w:t>
            </w:r>
          </w:p>
        </w:tc>
        <w:tc>
          <w:tcPr>
            <w:tcW w:w="2880" w:type="dxa"/>
          </w:tcPr>
          <w:p w14:paraId="239FC57A" w14:textId="77777777" w:rsidR="00D67ECC" w:rsidRDefault="00D67ECC" w:rsidP="00CA70A9">
            <w:r>
              <w:t>Complaint history; defect awareness</w:t>
            </w:r>
          </w:p>
        </w:tc>
        <w:tc>
          <w:tcPr>
            <w:tcW w:w="2880" w:type="dxa"/>
          </w:tcPr>
          <w:p w14:paraId="4367A2D3" w14:textId="77777777" w:rsidR="00D67ECC" w:rsidRDefault="00D67ECC" w:rsidP="00CA70A9">
            <w:r>
              <w:t>Notice</w:t>
            </w:r>
          </w:p>
        </w:tc>
      </w:tr>
      <w:tr w:rsidR="00D67ECC" w14:paraId="61FE5E65" w14:textId="77777777" w:rsidTr="00CA70A9">
        <w:tc>
          <w:tcPr>
            <w:tcW w:w="2880" w:type="dxa"/>
          </w:tcPr>
          <w:p w14:paraId="622650E6" w14:textId="77777777" w:rsidR="00D67ECC" w:rsidRDefault="00D67ECC" w:rsidP="00CA70A9">
            <w:r>
              <w:t>Sales Notes</w:t>
            </w:r>
          </w:p>
        </w:tc>
        <w:tc>
          <w:tcPr>
            <w:tcW w:w="2880" w:type="dxa"/>
          </w:tcPr>
          <w:p w14:paraId="72FA7745" w14:textId="77777777" w:rsidR="00D67ECC" w:rsidRDefault="00D67ECC" w:rsidP="00CA70A9">
            <w:r>
              <w:t>Promises made before purchase</w:t>
            </w:r>
          </w:p>
        </w:tc>
        <w:tc>
          <w:tcPr>
            <w:tcW w:w="2880" w:type="dxa"/>
          </w:tcPr>
          <w:p w14:paraId="0DBE8B9A" w14:textId="77777777" w:rsidR="00D67ECC" w:rsidRDefault="00D67ECC" w:rsidP="00CA70A9">
            <w:r>
              <w:t>Misrepresentation</w:t>
            </w:r>
          </w:p>
        </w:tc>
      </w:tr>
      <w:tr w:rsidR="00D67ECC" w14:paraId="5BD156E4" w14:textId="77777777" w:rsidTr="00CA70A9">
        <w:tc>
          <w:tcPr>
            <w:tcW w:w="2880" w:type="dxa"/>
          </w:tcPr>
          <w:p w14:paraId="76784585" w14:textId="77777777" w:rsidR="00D67ECC" w:rsidRDefault="00D67ECC" w:rsidP="00CA70A9">
            <w:r>
              <w:t>Staff Notes</w:t>
            </w:r>
          </w:p>
        </w:tc>
        <w:tc>
          <w:tcPr>
            <w:tcW w:w="2880" w:type="dxa"/>
          </w:tcPr>
          <w:p w14:paraId="7F0FF0AE" w14:textId="77777777" w:rsidR="00D67ECC" w:rsidRDefault="00D67ECC" w:rsidP="00CA70A9">
            <w:r>
              <w:t>Employee knowledge and conduct</w:t>
            </w:r>
          </w:p>
        </w:tc>
        <w:tc>
          <w:tcPr>
            <w:tcW w:w="2880" w:type="dxa"/>
          </w:tcPr>
          <w:p w14:paraId="21913CAC" w14:textId="77777777" w:rsidR="00D67ECC" w:rsidRDefault="00D67ECC" w:rsidP="00CA70A9">
            <w:r>
              <w:t>Knowledge / Conduct</w:t>
            </w:r>
          </w:p>
        </w:tc>
      </w:tr>
      <w:tr w:rsidR="00D67ECC" w14:paraId="6D1287ED" w14:textId="77777777" w:rsidTr="00CA70A9">
        <w:tc>
          <w:tcPr>
            <w:tcW w:w="2880" w:type="dxa"/>
          </w:tcPr>
          <w:p w14:paraId="08FF62D1" w14:textId="77777777" w:rsidR="00D67ECC" w:rsidRDefault="00D67ECC" w:rsidP="00CA70A9">
            <w:r>
              <w:t>Complaint Records</w:t>
            </w:r>
          </w:p>
        </w:tc>
        <w:tc>
          <w:tcPr>
            <w:tcW w:w="2880" w:type="dxa"/>
          </w:tcPr>
          <w:p w14:paraId="487E9450" w14:textId="77777777" w:rsidR="00D67ECC" w:rsidRDefault="00D67ECC" w:rsidP="00CA70A9">
            <w:r>
              <w:t>Repeated notification of defects</w:t>
            </w:r>
          </w:p>
        </w:tc>
        <w:tc>
          <w:tcPr>
            <w:tcW w:w="2880" w:type="dxa"/>
          </w:tcPr>
          <w:p w14:paraId="3B0C973B" w14:textId="77777777" w:rsidR="00D67ECC" w:rsidRDefault="00D67ECC" w:rsidP="00CA70A9">
            <w:r>
              <w:t>Failure to remedy</w:t>
            </w:r>
          </w:p>
        </w:tc>
      </w:tr>
      <w:tr w:rsidR="00D67ECC" w14:paraId="5E3B1250" w14:textId="77777777" w:rsidTr="00CA70A9">
        <w:tc>
          <w:tcPr>
            <w:tcW w:w="2880" w:type="dxa"/>
          </w:tcPr>
          <w:p w14:paraId="7AF57299" w14:textId="77777777" w:rsidR="00D67ECC" w:rsidRDefault="00D67ECC" w:rsidP="00CA70A9">
            <w:r>
              <w:t>Snagging Register</w:t>
            </w:r>
          </w:p>
        </w:tc>
        <w:tc>
          <w:tcPr>
            <w:tcW w:w="2880" w:type="dxa"/>
          </w:tcPr>
          <w:p w14:paraId="353A602D" w14:textId="77777777" w:rsidR="00D67ECC" w:rsidRDefault="00D67ECC" w:rsidP="00CA70A9">
            <w:r>
              <w:t>Extent of defects</w:t>
            </w:r>
          </w:p>
        </w:tc>
        <w:tc>
          <w:tcPr>
            <w:tcW w:w="2880" w:type="dxa"/>
          </w:tcPr>
          <w:p w14:paraId="1B887D49" w14:textId="77777777" w:rsidR="00D67ECC" w:rsidRDefault="00D67ECC" w:rsidP="00CA70A9">
            <w:r>
              <w:t>Breach of contract</w:t>
            </w:r>
          </w:p>
        </w:tc>
      </w:tr>
      <w:tr w:rsidR="00D67ECC" w14:paraId="2EC03F15" w14:textId="77777777" w:rsidTr="00CA70A9">
        <w:tc>
          <w:tcPr>
            <w:tcW w:w="2880" w:type="dxa"/>
          </w:tcPr>
          <w:p w14:paraId="1B3A7B21" w14:textId="77777777" w:rsidR="00D67ECC" w:rsidRDefault="00D67ECC" w:rsidP="00CA70A9">
            <w:r>
              <w:t>Repair Records</w:t>
            </w:r>
          </w:p>
        </w:tc>
        <w:tc>
          <w:tcPr>
            <w:tcW w:w="2880" w:type="dxa"/>
          </w:tcPr>
          <w:p w14:paraId="2D926254" w14:textId="77777777" w:rsidR="00D67ECC" w:rsidRDefault="00D67ECC" w:rsidP="00CA70A9">
            <w:r>
              <w:t>Failure to complete repairs</w:t>
            </w:r>
          </w:p>
        </w:tc>
        <w:tc>
          <w:tcPr>
            <w:tcW w:w="2880" w:type="dxa"/>
          </w:tcPr>
          <w:p w14:paraId="63D2F2FA" w14:textId="77777777" w:rsidR="00D67ECC" w:rsidRDefault="00D67ECC" w:rsidP="00CA70A9">
            <w:r>
              <w:t>Breach</w:t>
            </w:r>
          </w:p>
        </w:tc>
      </w:tr>
      <w:tr w:rsidR="00D67ECC" w14:paraId="2B8FD485" w14:textId="77777777" w:rsidTr="00CA70A9">
        <w:tc>
          <w:tcPr>
            <w:tcW w:w="2880" w:type="dxa"/>
          </w:tcPr>
          <w:p w14:paraId="2040CF70" w14:textId="77777777" w:rsidR="00D67ECC" w:rsidRDefault="00D67ECC" w:rsidP="00CA70A9">
            <w:r>
              <w:t>Photographs</w:t>
            </w:r>
          </w:p>
        </w:tc>
        <w:tc>
          <w:tcPr>
            <w:tcW w:w="2880" w:type="dxa"/>
          </w:tcPr>
          <w:p w14:paraId="7162C81D" w14:textId="77777777" w:rsidR="00D67ECC" w:rsidRDefault="00D67ECC" w:rsidP="00CA70A9">
            <w:r>
              <w:t>Condition of caravan</w:t>
            </w:r>
          </w:p>
        </w:tc>
        <w:tc>
          <w:tcPr>
            <w:tcW w:w="2880" w:type="dxa"/>
          </w:tcPr>
          <w:p w14:paraId="75A3E4DC" w14:textId="77777777" w:rsidR="00D67ECC" w:rsidRDefault="00D67ECC" w:rsidP="00CA70A9">
            <w:r>
              <w:t>Condition</w:t>
            </w:r>
          </w:p>
        </w:tc>
      </w:tr>
      <w:tr w:rsidR="00D67ECC" w14:paraId="09855E5B" w14:textId="77777777" w:rsidTr="00CA70A9">
        <w:tc>
          <w:tcPr>
            <w:tcW w:w="2880" w:type="dxa"/>
          </w:tcPr>
          <w:p w14:paraId="47D8AAE3" w14:textId="77777777" w:rsidR="00D67ECC" w:rsidRDefault="00D67ECC" w:rsidP="00CA70A9">
            <w:r>
              <w:t>Witness Statements</w:t>
            </w:r>
          </w:p>
        </w:tc>
        <w:tc>
          <w:tcPr>
            <w:tcW w:w="2880" w:type="dxa"/>
          </w:tcPr>
          <w:p w14:paraId="5E20A59F" w14:textId="77777777" w:rsidR="00D67ECC" w:rsidRDefault="00D67ECC" w:rsidP="00CA70A9">
            <w:r>
              <w:t>Factual account of events</w:t>
            </w:r>
          </w:p>
        </w:tc>
        <w:tc>
          <w:tcPr>
            <w:tcW w:w="2880" w:type="dxa"/>
          </w:tcPr>
          <w:p w14:paraId="257EB8D4" w14:textId="77777777" w:rsidR="00D67ECC" w:rsidRDefault="00D67ECC" w:rsidP="00CA70A9">
            <w:r>
              <w:t>Credibility</w:t>
            </w:r>
          </w:p>
        </w:tc>
      </w:tr>
      <w:tr w:rsidR="00D67ECC" w14:paraId="72895AE7" w14:textId="77777777" w:rsidTr="00CA70A9">
        <w:tc>
          <w:tcPr>
            <w:tcW w:w="2880" w:type="dxa"/>
          </w:tcPr>
          <w:p w14:paraId="5C818B85" w14:textId="77777777" w:rsidR="00D67ECC" w:rsidRDefault="00D67ECC" w:rsidP="00CA70A9">
            <w:r>
              <w:t>Correspondence</w:t>
            </w:r>
          </w:p>
        </w:tc>
        <w:tc>
          <w:tcPr>
            <w:tcW w:w="2880" w:type="dxa"/>
          </w:tcPr>
          <w:p w14:paraId="70D24B93" w14:textId="77777777" w:rsidR="00D67ECC" w:rsidRDefault="00D67ECC" w:rsidP="00CA70A9">
            <w:r>
              <w:t xml:space="preserve">Responses, </w:t>
            </w:r>
            <w:proofErr w:type="gramStart"/>
            <w:r>
              <w:t>admissions</w:t>
            </w:r>
            <w:proofErr w:type="gramEnd"/>
            <w:r>
              <w:t xml:space="preserve"> and delays</w:t>
            </w:r>
          </w:p>
        </w:tc>
        <w:tc>
          <w:tcPr>
            <w:tcW w:w="2880" w:type="dxa"/>
          </w:tcPr>
          <w:p w14:paraId="4EAA3393" w14:textId="77777777" w:rsidR="00D67ECC" w:rsidRDefault="00D67ECC" w:rsidP="00CA70A9">
            <w:r>
              <w:t>Conduct</w:t>
            </w:r>
          </w:p>
        </w:tc>
      </w:tr>
      <w:tr w:rsidR="00D67ECC" w14:paraId="465D9BA2" w14:textId="77777777" w:rsidTr="00CA70A9">
        <w:tc>
          <w:tcPr>
            <w:tcW w:w="2880" w:type="dxa"/>
          </w:tcPr>
          <w:p w14:paraId="1A713B38" w14:textId="77777777" w:rsidR="00D67ECC" w:rsidRDefault="00D67ECC" w:rsidP="00CA70A9">
            <w:r>
              <w:t>Schedule of Loss</w:t>
            </w:r>
          </w:p>
        </w:tc>
        <w:tc>
          <w:tcPr>
            <w:tcW w:w="2880" w:type="dxa"/>
          </w:tcPr>
          <w:p w14:paraId="04F98B05" w14:textId="77777777" w:rsidR="00D67ECC" w:rsidRDefault="00D67ECC" w:rsidP="00CA70A9">
            <w:r>
              <w:t>Financial losses claimed</w:t>
            </w:r>
          </w:p>
        </w:tc>
        <w:tc>
          <w:tcPr>
            <w:tcW w:w="2880" w:type="dxa"/>
          </w:tcPr>
          <w:p w14:paraId="7456F0B7" w14:textId="77777777" w:rsidR="00D67ECC" w:rsidRDefault="00D67ECC" w:rsidP="00CA70A9">
            <w:r>
              <w:t>Damages</w:t>
            </w:r>
          </w:p>
        </w:tc>
      </w:tr>
    </w:tbl>
    <w:p w14:paraId="10287923" w14:textId="77777777" w:rsidR="00D67ECC" w:rsidRDefault="00D67ECC" w:rsidP="00D67ECC">
      <w:pPr>
        <w:pStyle w:val="Heading2"/>
      </w:pPr>
      <w:r>
        <w:t>Summary</w:t>
      </w:r>
    </w:p>
    <w:p w14:paraId="7BBBDAAD" w14:textId="77777777" w:rsidR="00D67ECC" w:rsidRDefault="00D67ECC" w:rsidP="00D67ECC">
      <w:r>
        <w:t xml:space="preserve">Collectively these documents support the pleaded allegations that the contractual obligations were not fulfilled, representations relied upon before purchase were not met, defects persisted despite repeated complaints, and that the Claimant suffered financial loss as a result. The Court will determine the facts and legal conclusions after considering </w:t>
      </w:r>
      <w:proofErr w:type="gramStart"/>
      <w:r>
        <w:t>all of</w:t>
      </w:r>
      <w:proofErr w:type="gramEnd"/>
      <w:r>
        <w:t xml:space="preserve"> the evidence.</w:t>
      </w:r>
    </w:p>
    <w:p w14:paraId="20AB31A5" w14:textId="7FBB176F" w:rsidR="00EB6793" w:rsidRDefault="00EB6793" w:rsidP="006553C4">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571FD"/>
    <w:rsid w:val="001B06CA"/>
    <w:rsid w:val="001C2149"/>
    <w:rsid w:val="001D7218"/>
    <w:rsid w:val="001F1B83"/>
    <w:rsid w:val="0022449B"/>
    <w:rsid w:val="002546CA"/>
    <w:rsid w:val="002564A2"/>
    <w:rsid w:val="00263D5C"/>
    <w:rsid w:val="0029639D"/>
    <w:rsid w:val="002B02CC"/>
    <w:rsid w:val="002F2F2B"/>
    <w:rsid w:val="003029B7"/>
    <w:rsid w:val="00326F90"/>
    <w:rsid w:val="003B314E"/>
    <w:rsid w:val="003F68D1"/>
    <w:rsid w:val="00402830"/>
    <w:rsid w:val="00466CCC"/>
    <w:rsid w:val="004A606B"/>
    <w:rsid w:val="00520C75"/>
    <w:rsid w:val="00565553"/>
    <w:rsid w:val="005C1DC3"/>
    <w:rsid w:val="00605EF9"/>
    <w:rsid w:val="006551C7"/>
    <w:rsid w:val="006553C4"/>
    <w:rsid w:val="006C6640"/>
    <w:rsid w:val="006C673A"/>
    <w:rsid w:val="006F0908"/>
    <w:rsid w:val="0070205B"/>
    <w:rsid w:val="007113B7"/>
    <w:rsid w:val="00712B81"/>
    <w:rsid w:val="00776193"/>
    <w:rsid w:val="007D36AA"/>
    <w:rsid w:val="00864E65"/>
    <w:rsid w:val="008B6C8F"/>
    <w:rsid w:val="008C3992"/>
    <w:rsid w:val="008E01E6"/>
    <w:rsid w:val="009E4B00"/>
    <w:rsid w:val="00A262B4"/>
    <w:rsid w:val="00A33F2A"/>
    <w:rsid w:val="00A71225"/>
    <w:rsid w:val="00A907C5"/>
    <w:rsid w:val="00AA1D8D"/>
    <w:rsid w:val="00AD4836"/>
    <w:rsid w:val="00AF0F16"/>
    <w:rsid w:val="00AF4B55"/>
    <w:rsid w:val="00B1065E"/>
    <w:rsid w:val="00B2371C"/>
    <w:rsid w:val="00B40839"/>
    <w:rsid w:val="00B47730"/>
    <w:rsid w:val="00BA60F0"/>
    <w:rsid w:val="00BE2C68"/>
    <w:rsid w:val="00C97BC0"/>
    <w:rsid w:val="00CB0664"/>
    <w:rsid w:val="00CF34DC"/>
    <w:rsid w:val="00D67ECC"/>
    <w:rsid w:val="00D86489"/>
    <w:rsid w:val="00DA14AD"/>
    <w:rsid w:val="00DE6F7D"/>
    <w:rsid w:val="00E13711"/>
    <w:rsid w:val="00E33F83"/>
    <w:rsid w:val="00E50585"/>
    <w:rsid w:val="00E71071"/>
    <w:rsid w:val="00E85786"/>
    <w:rsid w:val="00EB6793"/>
    <w:rsid w:val="00EE78F0"/>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2026-07-05T08:18:00Z</dcterms:created>
  <dcterms:modified xsi:type="dcterms:W3CDTF">2026-07-05T08:18:00Z</dcterms:modified>
  <cp:category/>
</cp:coreProperties>
</file>