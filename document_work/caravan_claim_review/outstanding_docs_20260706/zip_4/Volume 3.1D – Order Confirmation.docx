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64C03" w14:textId="77777777" w:rsidR="006C6640" w:rsidRDefault="006C6640" w:rsidP="006C6640">
      <w:pPr>
        <w:pStyle w:val="Heading1"/>
      </w:pPr>
      <w:r>
        <w:t>VAUGHAN v HAVEN HOLIDAYS LTD</w:t>
      </w:r>
    </w:p>
    <w:p w14:paraId="36BF1271" w14:textId="77777777" w:rsidR="006C6640" w:rsidRDefault="006C6640" w:rsidP="006C6640">
      <w:pPr>
        <w:pStyle w:val="Heading2"/>
      </w:pPr>
      <w:r>
        <w:t>Volume 3.1D – Order Confirmation</w:t>
      </w:r>
    </w:p>
    <w:p w14:paraId="5B333C8F" w14:textId="77777777" w:rsidR="006C6640" w:rsidRDefault="006C6640" w:rsidP="006C6640">
      <w:r>
        <w:t>Master Trial Bundle</w:t>
      </w:r>
      <w:r>
        <w:br/>
        <w:t>Version 1.0</w:t>
      </w:r>
      <w:r>
        <w:br/>
      </w:r>
    </w:p>
    <w:p w14:paraId="57A72D0A" w14:textId="77777777" w:rsidR="006C6640" w:rsidRDefault="006C6640" w:rsidP="006C6640">
      <w:pPr>
        <w:pStyle w:val="Heading2"/>
      </w:pPr>
      <w:r>
        <w:t>Purpose</w:t>
      </w:r>
    </w:p>
    <w:p w14:paraId="4377B279" w14:textId="77777777" w:rsidR="006C6640" w:rsidRDefault="006C6640" w:rsidP="006C6640">
      <w:r>
        <w:t xml:space="preserve">This document </w:t>
      </w:r>
      <w:proofErr w:type="spellStart"/>
      <w:r>
        <w:t>summarises</w:t>
      </w:r>
      <w:proofErr w:type="spellEnd"/>
      <w:r>
        <w:t xml:space="preserve"> the order confirmation information identified from the available purchase records and Subject Access Request (SAR). It records the key transactional details supporting the original purchase and subsequent upgrade.</w:t>
      </w:r>
    </w:p>
    <w:tbl>
      <w:tblPr>
        <w:tblStyle w:val="TableGrid"/>
        <w:tblW w:w="0" w:type="auto"/>
        <w:tblLook w:val="04A0" w:firstRow="1" w:lastRow="0" w:firstColumn="1" w:lastColumn="0" w:noHBand="0" w:noVBand="1"/>
      </w:tblPr>
      <w:tblGrid>
        <w:gridCol w:w="4315"/>
        <w:gridCol w:w="4315"/>
      </w:tblGrid>
      <w:tr w:rsidR="006C6640" w14:paraId="70AD3FF6" w14:textId="77777777" w:rsidTr="00CA70A9">
        <w:tc>
          <w:tcPr>
            <w:tcW w:w="4320" w:type="dxa"/>
          </w:tcPr>
          <w:p w14:paraId="62069DA1" w14:textId="77777777" w:rsidR="006C6640" w:rsidRDefault="006C6640" w:rsidP="00CA70A9">
            <w:r>
              <w:t>Order Confirmation Item</w:t>
            </w:r>
          </w:p>
        </w:tc>
        <w:tc>
          <w:tcPr>
            <w:tcW w:w="4320" w:type="dxa"/>
          </w:tcPr>
          <w:p w14:paraId="32DA02E1" w14:textId="77777777" w:rsidR="006C6640" w:rsidRDefault="006C6640" w:rsidP="00CA70A9">
            <w:r>
              <w:t>Recorded Information</w:t>
            </w:r>
          </w:p>
        </w:tc>
      </w:tr>
      <w:tr w:rsidR="006C6640" w14:paraId="2865A5EF" w14:textId="77777777" w:rsidTr="00CA70A9">
        <w:tc>
          <w:tcPr>
            <w:tcW w:w="4320" w:type="dxa"/>
          </w:tcPr>
          <w:p w14:paraId="417BB27C" w14:textId="77777777" w:rsidR="006C6640" w:rsidRDefault="006C6640" w:rsidP="00CA70A9">
            <w:r>
              <w:t>Customer Account</w:t>
            </w:r>
          </w:p>
        </w:tc>
        <w:tc>
          <w:tcPr>
            <w:tcW w:w="4320" w:type="dxa"/>
          </w:tcPr>
          <w:p w14:paraId="417B0B19" w14:textId="77777777" w:rsidR="006C6640" w:rsidRDefault="006C6640" w:rsidP="00CA70A9">
            <w:r>
              <w:t>HO055639</w:t>
            </w:r>
          </w:p>
        </w:tc>
      </w:tr>
      <w:tr w:rsidR="006C6640" w14:paraId="2F1C2921" w14:textId="77777777" w:rsidTr="00CA70A9">
        <w:tc>
          <w:tcPr>
            <w:tcW w:w="4320" w:type="dxa"/>
          </w:tcPr>
          <w:p w14:paraId="5E9B9239" w14:textId="77777777" w:rsidR="006C6640" w:rsidRDefault="006C6640" w:rsidP="00CA70A9">
            <w:r>
              <w:t>Original Order Date</w:t>
            </w:r>
          </w:p>
        </w:tc>
        <w:tc>
          <w:tcPr>
            <w:tcW w:w="4320" w:type="dxa"/>
          </w:tcPr>
          <w:p w14:paraId="11456ABA" w14:textId="77777777" w:rsidR="006C6640" w:rsidRDefault="006C6640" w:rsidP="00CA70A9">
            <w:r>
              <w:t>01 May 2017</w:t>
            </w:r>
          </w:p>
        </w:tc>
      </w:tr>
      <w:tr w:rsidR="006C6640" w14:paraId="0EF2FB2E" w14:textId="77777777" w:rsidTr="00CA70A9">
        <w:tc>
          <w:tcPr>
            <w:tcW w:w="4320" w:type="dxa"/>
          </w:tcPr>
          <w:p w14:paraId="66629C5F" w14:textId="77777777" w:rsidR="006C6640" w:rsidRDefault="006C6640" w:rsidP="00CA70A9">
            <w:r>
              <w:t>Upgrade Order Date</w:t>
            </w:r>
          </w:p>
        </w:tc>
        <w:tc>
          <w:tcPr>
            <w:tcW w:w="4320" w:type="dxa"/>
          </w:tcPr>
          <w:p w14:paraId="7015C9FE" w14:textId="77777777" w:rsidR="006C6640" w:rsidRDefault="006C6640" w:rsidP="00CA70A9">
            <w:r>
              <w:t>07 May 2018</w:t>
            </w:r>
          </w:p>
        </w:tc>
      </w:tr>
      <w:tr w:rsidR="006C6640" w14:paraId="6F9FFFCF" w14:textId="77777777" w:rsidTr="00CA70A9">
        <w:tc>
          <w:tcPr>
            <w:tcW w:w="4320" w:type="dxa"/>
          </w:tcPr>
          <w:p w14:paraId="1A9AC863" w14:textId="77777777" w:rsidR="006C6640" w:rsidRDefault="006C6640" w:rsidP="00CA70A9">
            <w:r>
              <w:t>Original Caravan Stock</w:t>
            </w:r>
          </w:p>
        </w:tc>
        <w:tc>
          <w:tcPr>
            <w:tcW w:w="4320" w:type="dxa"/>
          </w:tcPr>
          <w:p w14:paraId="3F064C0A" w14:textId="77777777" w:rsidR="006C6640" w:rsidRDefault="006C6640" w:rsidP="00CA70A9">
            <w:r>
              <w:t>XC8881</w:t>
            </w:r>
          </w:p>
        </w:tc>
      </w:tr>
      <w:tr w:rsidR="006C6640" w14:paraId="41F1CAF2" w14:textId="77777777" w:rsidTr="00CA70A9">
        <w:tc>
          <w:tcPr>
            <w:tcW w:w="4320" w:type="dxa"/>
          </w:tcPr>
          <w:p w14:paraId="6825A2C8" w14:textId="77777777" w:rsidR="006C6640" w:rsidRDefault="006C6640" w:rsidP="00CA70A9">
            <w:r>
              <w:t>Replacement Caravan Stock</w:t>
            </w:r>
          </w:p>
        </w:tc>
        <w:tc>
          <w:tcPr>
            <w:tcW w:w="4320" w:type="dxa"/>
          </w:tcPr>
          <w:p w14:paraId="06E2B2CB" w14:textId="77777777" w:rsidR="006C6640" w:rsidRDefault="006C6640" w:rsidP="00CA70A9">
            <w:r>
              <w:t>XA5988</w:t>
            </w:r>
          </w:p>
        </w:tc>
      </w:tr>
      <w:tr w:rsidR="006C6640" w14:paraId="56F0E660" w14:textId="77777777" w:rsidTr="00CA70A9">
        <w:tc>
          <w:tcPr>
            <w:tcW w:w="4320" w:type="dxa"/>
          </w:tcPr>
          <w:p w14:paraId="74037E67" w14:textId="77777777" w:rsidR="006C6640" w:rsidRDefault="006C6640" w:rsidP="00CA70A9">
            <w:r>
              <w:t>Finance Provider</w:t>
            </w:r>
          </w:p>
        </w:tc>
        <w:tc>
          <w:tcPr>
            <w:tcW w:w="4320" w:type="dxa"/>
          </w:tcPr>
          <w:p w14:paraId="4515231D" w14:textId="77777777" w:rsidR="006C6640" w:rsidRDefault="006C6640" w:rsidP="00CA70A9">
            <w:r>
              <w:t>Evergreen Finance Ltd</w:t>
            </w:r>
          </w:p>
        </w:tc>
      </w:tr>
      <w:tr w:rsidR="006C6640" w14:paraId="15684271" w14:textId="77777777" w:rsidTr="00CA70A9">
        <w:tc>
          <w:tcPr>
            <w:tcW w:w="4320" w:type="dxa"/>
          </w:tcPr>
          <w:p w14:paraId="72C2DEB8" w14:textId="77777777" w:rsidR="006C6640" w:rsidRDefault="006C6640" w:rsidP="00CA70A9">
            <w:r>
              <w:t>Finance Agreement</w:t>
            </w:r>
          </w:p>
        </w:tc>
        <w:tc>
          <w:tcPr>
            <w:tcW w:w="4320" w:type="dxa"/>
          </w:tcPr>
          <w:p w14:paraId="38E71DA0" w14:textId="77777777" w:rsidR="006C6640" w:rsidRDefault="006C6640" w:rsidP="00CA70A9">
            <w:r>
              <w:t>12022646</w:t>
            </w:r>
          </w:p>
        </w:tc>
      </w:tr>
      <w:tr w:rsidR="006C6640" w14:paraId="6DE61CA4" w14:textId="77777777" w:rsidTr="00CA70A9">
        <w:tc>
          <w:tcPr>
            <w:tcW w:w="4320" w:type="dxa"/>
          </w:tcPr>
          <w:p w14:paraId="5BC9AF2F" w14:textId="77777777" w:rsidR="006C6640" w:rsidRDefault="006C6640" w:rsidP="00CA70A9">
            <w:r>
              <w:t>Sales Status</w:t>
            </w:r>
          </w:p>
        </w:tc>
        <w:tc>
          <w:tcPr>
            <w:tcW w:w="4320" w:type="dxa"/>
          </w:tcPr>
          <w:p w14:paraId="63527883" w14:textId="77777777" w:rsidR="006C6640" w:rsidRDefault="006C6640" w:rsidP="00CA70A9">
            <w:r>
              <w:t>Completed</w:t>
            </w:r>
          </w:p>
        </w:tc>
      </w:tr>
      <w:tr w:rsidR="006C6640" w14:paraId="7C30F58E" w14:textId="77777777" w:rsidTr="00CA70A9">
        <w:tc>
          <w:tcPr>
            <w:tcW w:w="4320" w:type="dxa"/>
          </w:tcPr>
          <w:p w14:paraId="2FE5C4BA" w14:textId="77777777" w:rsidR="006C6640" w:rsidRDefault="006C6640" w:rsidP="00CA70A9">
            <w:r>
              <w:t>Evidence Source</w:t>
            </w:r>
          </w:p>
        </w:tc>
        <w:tc>
          <w:tcPr>
            <w:tcW w:w="4320" w:type="dxa"/>
          </w:tcPr>
          <w:p w14:paraId="1CB8E4DF" w14:textId="77777777" w:rsidR="006C6640" w:rsidRDefault="006C6640" w:rsidP="00CA70A9">
            <w:r>
              <w:t>Subject Access Request (SAR)</w:t>
            </w:r>
          </w:p>
        </w:tc>
      </w:tr>
      <w:tr w:rsidR="006C6640" w14:paraId="40D6584D" w14:textId="77777777" w:rsidTr="00CA70A9">
        <w:tc>
          <w:tcPr>
            <w:tcW w:w="4320" w:type="dxa"/>
          </w:tcPr>
          <w:p w14:paraId="7D4951C7" w14:textId="77777777" w:rsidR="006C6640" w:rsidRDefault="006C6640" w:rsidP="00CA70A9">
            <w:r>
              <w:t>Supporting Documents</w:t>
            </w:r>
          </w:p>
        </w:tc>
        <w:tc>
          <w:tcPr>
            <w:tcW w:w="4320" w:type="dxa"/>
          </w:tcPr>
          <w:p w14:paraId="00D32F9D" w14:textId="77777777" w:rsidR="006C6640" w:rsidRDefault="006C6640" w:rsidP="00CA70A9">
            <w:r>
              <w:t>Purchase Agreement, Sales Order, Finance Agreement, Payment Schedule</w:t>
            </w:r>
          </w:p>
        </w:tc>
      </w:tr>
    </w:tbl>
    <w:p w14:paraId="7A0659A3" w14:textId="77777777" w:rsidR="006C6640" w:rsidRDefault="006C6640" w:rsidP="006C6640">
      <w:pPr>
        <w:pStyle w:val="Heading2"/>
      </w:pPr>
      <w:r>
        <w:t>Order Confirmation Analysis</w:t>
      </w:r>
    </w:p>
    <w:p w14:paraId="60A9BB72" w14:textId="77777777" w:rsidR="006C6640" w:rsidRDefault="006C6640" w:rsidP="006C6640">
      <w:r>
        <w:t>The available records confirm that purchase and upgrade transactions were completed and are supported by associated finance and payment records. This section should be read together with the Purchase Documents, Sales Order, Deposit Record and Payment Schedule.</w:t>
      </w:r>
    </w:p>
    <w:p w14:paraId="6A8900B8" w14:textId="77777777" w:rsidR="006C6640" w:rsidRDefault="006C6640" w:rsidP="006C6640">
      <w:pPr>
        <w:pStyle w:val="Heading2"/>
      </w:pPr>
      <w:r>
        <w:t>Linked Exhibits</w:t>
      </w:r>
    </w:p>
    <w:tbl>
      <w:tblPr>
        <w:tblStyle w:val="TableGrid"/>
        <w:tblW w:w="0" w:type="auto"/>
        <w:tblLook w:val="04A0" w:firstRow="1" w:lastRow="0" w:firstColumn="1" w:lastColumn="0" w:noHBand="0" w:noVBand="1"/>
      </w:tblPr>
      <w:tblGrid>
        <w:gridCol w:w="4315"/>
        <w:gridCol w:w="4315"/>
      </w:tblGrid>
      <w:tr w:rsidR="006C6640" w14:paraId="012F7825" w14:textId="77777777" w:rsidTr="00CA70A9">
        <w:tc>
          <w:tcPr>
            <w:tcW w:w="4320" w:type="dxa"/>
          </w:tcPr>
          <w:p w14:paraId="24ED79CC" w14:textId="77777777" w:rsidR="006C6640" w:rsidRDefault="006C6640" w:rsidP="00CA70A9">
            <w:r>
              <w:t>Exhibit</w:t>
            </w:r>
          </w:p>
        </w:tc>
        <w:tc>
          <w:tcPr>
            <w:tcW w:w="4320" w:type="dxa"/>
          </w:tcPr>
          <w:p w14:paraId="4566509D" w14:textId="77777777" w:rsidR="006C6640" w:rsidRDefault="006C6640" w:rsidP="00CA70A9">
            <w:r>
              <w:t>Document</w:t>
            </w:r>
          </w:p>
        </w:tc>
      </w:tr>
      <w:tr w:rsidR="006C6640" w14:paraId="34D3DF25" w14:textId="77777777" w:rsidTr="00CA70A9">
        <w:tc>
          <w:tcPr>
            <w:tcW w:w="4320" w:type="dxa"/>
          </w:tcPr>
          <w:p w14:paraId="1520E681" w14:textId="77777777" w:rsidR="006C6640" w:rsidRDefault="006C6640" w:rsidP="00CA70A9">
            <w:r>
              <w:t>KV-01</w:t>
            </w:r>
          </w:p>
        </w:tc>
        <w:tc>
          <w:tcPr>
            <w:tcW w:w="4320" w:type="dxa"/>
          </w:tcPr>
          <w:p w14:paraId="2A37AC25" w14:textId="77777777" w:rsidR="006C6640" w:rsidRDefault="006C6640" w:rsidP="00CA70A9">
            <w:r>
              <w:t>Purchase Agreement</w:t>
            </w:r>
          </w:p>
        </w:tc>
      </w:tr>
      <w:tr w:rsidR="006C6640" w14:paraId="56A9F444" w14:textId="77777777" w:rsidTr="00CA70A9">
        <w:tc>
          <w:tcPr>
            <w:tcW w:w="4320" w:type="dxa"/>
          </w:tcPr>
          <w:p w14:paraId="3F246C84" w14:textId="77777777" w:rsidR="006C6640" w:rsidRDefault="006C6640" w:rsidP="00CA70A9">
            <w:r>
              <w:t>KV-02</w:t>
            </w:r>
          </w:p>
        </w:tc>
        <w:tc>
          <w:tcPr>
            <w:tcW w:w="4320" w:type="dxa"/>
          </w:tcPr>
          <w:p w14:paraId="7363CC85" w14:textId="77777777" w:rsidR="006C6640" w:rsidRDefault="006C6640" w:rsidP="00CA70A9">
            <w:r>
              <w:t>Upgrade Agreement</w:t>
            </w:r>
          </w:p>
        </w:tc>
      </w:tr>
      <w:tr w:rsidR="006C6640" w14:paraId="505A1FC2" w14:textId="77777777" w:rsidTr="00CA70A9">
        <w:tc>
          <w:tcPr>
            <w:tcW w:w="4320" w:type="dxa"/>
          </w:tcPr>
          <w:p w14:paraId="510CA88C" w14:textId="77777777" w:rsidR="006C6640" w:rsidRDefault="006C6640" w:rsidP="00CA70A9">
            <w:r>
              <w:t>KV-03</w:t>
            </w:r>
          </w:p>
        </w:tc>
        <w:tc>
          <w:tcPr>
            <w:tcW w:w="4320" w:type="dxa"/>
          </w:tcPr>
          <w:p w14:paraId="6DAAE683" w14:textId="77777777" w:rsidR="006C6640" w:rsidRDefault="006C6640" w:rsidP="00CA70A9">
            <w:r>
              <w:t>Finance Documents</w:t>
            </w:r>
          </w:p>
        </w:tc>
      </w:tr>
      <w:tr w:rsidR="006C6640" w14:paraId="72132110" w14:textId="77777777" w:rsidTr="00CA70A9">
        <w:tc>
          <w:tcPr>
            <w:tcW w:w="4320" w:type="dxa"/>
          </w:tcPr>
          <w:p w14:paraId="2C812C2C" w14:textId="77777777" w:rsidR="006C6640" w:rsidRDefault="006C6640" w:rsidP="00CA70A9">
            <w:r>
              <w:t>KV-04</w:t>
            </w:r>
          </w:p>
        </w:tc>
        <w:tc>
          <w:tcPr>
            <w:tcW w:w="4320" w:type="dxa"/>
          </w:tcPr>
          <w:p w14:paraId="72884D87" w14:textId="77777777" w:rsidR="006C6640" w:rsidRDefault="006C6640" w:rsidP="00CA70A9">
            <w:r>
              <w:t>Payment Records</w:t>
            </w:r>
          </w:p>
        </w:tc>
      </w:tr>
      <w:tr w:rsidR="006C6640" w14:paraId="37448EAF" w14:textId="77777777" w:rsidTr="00CA70A9">
        <w:tc>
          <w:tcPr>
            <w:tcW w:w="4320" w:type="dxa"/>
          </w:tcPr>
          <w:p w14:paraId="62E847BD" w14:textId="77777777" w:rsidR="006C6640" w:rsidRDefault="006C6640" w:rsidP="00CA70A9">
            <w:r>
              <w:t>KV-06</w:t>
            </w:r>
          </w:p>
        </w:tc>
        <w:tc>
          <w:tcPr>
            <w:tcW w:w="4320" w:type="dxa"/>
          </w:tcPr>
          <w:p w14:paraId="04151147" w14:textId="77777777" w:rsidR="006C6640" w:rsidRDefault="006C6640" w:rsidP="00CA70A9">
            <w:r>
              <w:t>Subject Access Request</w:t>
            </w:r>
          </w:p>
        </w:tc>
      </w:tr>
      <w:tr w:rsidR="006C6640" w14:paraId="7D284521" w14:textId="77777777" w:rsidTr="00CA70A9">
        <w:tc>
          <w:tcPr>
            <w:tcW w:w="4320" w:type="dxa"/>
          </w:tcPr>
          <w:p w14:paraId="5C22AAC3" w14:textId="77777777" w:rsidR="006C6640" w:rsidRDefault="006C6640" w:rsidP="00CA70A9">
            <w:r>
              <w:t>KV-07</w:t>
            </w:r>
          </w:p>
        </w:tc>
        <w:tc>
          <w:tcPr>
            <w:tcW w:w="4320" w:type="dxa"/>
          </w:tcPr>
          <w:p w14:paraId="38FDD6DA" w14:textId="77777777" w:rsidR="006C6640" w:rsidRDefault="006C6640" w:rsidP="00CA70A9">
            <w:r>
              <w:t>Master Chronology</w:t>
            </w:r>
          </w:p>
        </w:tc>
      </w:tr>
    </w:tbl>
    <w:p w14:paraId="61B291D8" w14:textId="544E5015" w:rsidR="00B40839" w:rsidRDefault="00B40839" w:rsidP="008B6C8F">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26F90"/>
    <w:rsid w:val="00402830"/>
    <w:rsid w:val="006551C7"/>
    <w:rsid w:val="006C6640"/>
    <w:rsid w:val="008B6C8F"/>
    <w:rsid w:val="00AA1D8D"/>
    <w:rsid w:val="00AF4B55"/>
    <w:rsid w:val="00B1065E"/>
    <w:rsid w:val="00B2371C"/>
    <w:rsid w:val="00B40839"/>
    <w:rsid w:val="00B47730"/>
    <w:rsid w:val="00BA60F0"/>
    <w:rsid w:val="00CB0664"/>
    <w:rsid w:val="00CF34DC"/>
    <w:rsid w:val="00E13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2026-07-04T14:28:00Z</dcterms:created>
  <dcterms:modified xsi:type="dcterms:W3CDTF">2026-07-04T14:28:00Z</dcterms:modified>
  <cp:category/>
</cp:coreProperties>
</file>