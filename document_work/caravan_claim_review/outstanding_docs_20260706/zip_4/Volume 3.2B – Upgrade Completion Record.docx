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C0524" w14:textId="77777777" w:rsidR="003F68D1" w:rsidRDefault="003F68D1" w:rsidP="003F68D1">
      <w:pPr>
        <w:pStyle w:val="Heading1"/>
      </w:pPr>
      <w:r>
        <w:t>VAUGHAN v HAVEN HOLIDAYS LTD</w:t>
      </w:r>
    </w:p>
    <w:p w14:paraId="7A1E1CF4" w14:textId="77777777" w:rsidR="003F68D1" w:rsidRDefault="003F68D1" w:rsidP="003F68D1">
      <w:pPr>
        <w:pStyle w:val="Heading2"/>
      </w:pPr>
      <w:r>
        <w:t>Volume 3.2B – Upgrade Completion Record</w:t>
      </w:r>
    </w:p>
    <w:p w14:paraId="7049A58A" w14:textId="77777777" w:rsidR="003F68D1" w:rsidRDefault="003F68D1" w:rsidP="003F68D1">
      <w:r>
        <w:t>Master Trial Bundle</w:t>
      </w:r>
      <w:r>
        <w:br/>
        <w:t>Version 1.0</w:t>
      </w:r>
      <w:r>
        <w:br/>
      </w:r>
    </w:p>
    <w:p w14:paraId="5460845C" w14:textId="77777777" w:rsidR="003F68D1" w:rsidRDefault="003F68D1" w:rsidP="003F68D1">
      <w:pPr>
        <w:pStyle w:val="Heading2"/>
      </w:pPr>
      <w:r>
        <w:t>Purpose</w:t>
      </w:r>
    </w:p>
    <w:p w14:paraId="15C2A68D" w14:textId="77777777" w:rsidR="003F68D1" w:rsidRDefault="003F68D1" w:rsidP="003F68D1">
      <w:r>
        <w:t>This document records the completion of the replacement caravan upgrade transaction based on the available Subject Access Request (SAR) records. It provides a documentary summary of the completion of the upgrade and links that transaction to the wider evidence bundle.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F68D1" w14:paraId="3A2F7146" w14:textId="77777777" w:rsidTr="00CA70A9">
        <w:tc>
          <w:tcPr>
            <w:tcW w:w="4320" w:type="dxa"/>
          </w:tcPr>
          <w:p w14:paraId="677C1CA1" w14:textId="77777777" w:rsidR="003F68D1" w:rsidRDefault="003F68D1" w:rsidP="00CA70A9">
            <w:r>
              <w:t>Completion Item</w:t>
            </w:r>
          </w:p>
        </w:tc>
        <w:tc>
          <w:tcPr>
            <w:tcW w:w="4320" w:type="dxa"/>
          </w:tcPr>
          <w:p w14:paraId="1F63292D" w14:textId="77777777" w:rsidR="003F68D1" w:rsidRDefault="003F68D1" w:rsidP="00CA70A9">
            <w:r>
              <w:t>Recorded Information</w:t>
            </w:r>
          </w:p>
        </w:tc>
      </w:tr>
      <w:tr w:rsidR="003F68D1" w14:paraId="75125D4B" w14:textId="77777777" w:rsidTr="00CA70A9">
        <w:tc>
          <w:tcPr>
            <w:tcW w:w="4320" w:type="dxa"/>
          </w:tcPr>
          <w:p w14:paraId="491960AC" w14:textId="77777777" w:rsidR="003F68D1" w:rsidRDefault="003F68D1" w:rsidP="00CA70A9">
            <w:r>
              <w:t>Customer Account</w:t>
            </w:r>
          </w:p>
        </w:tc>
        <w:tc>
          <w:tcPr>
            <w:tcW w:w="4320" w:type="dxa"/>
          </w:tcPr>
          <w:p w14:paraId="6D9E82F2" w14:textId="77777777" w:rsidR="003F68D1" w:rsidRDefault="003F68D1" w:rsidP="00CA70A9">
            <w:r>
              <w:t>HO055639</w:t>
            </w:r>
          </w:p>
        </w:tc>
      </w:tr>
      <w:tr w:rsidR="003F68D1" w14:paraId="36833323" w14:textId="77777777" w:rsidTr="00CA70A9">
        <w:tc>
          <w:tcPr>
            <w:tcW w:w="4320" w:type="dxa"/>
          </w:tcPr>
          <w:p w14:paraId="5C920F4A" w14:textId="77777777" w:rsidR="003F68D1" w:rsidRDefault="003F68D1" w:rsidP="00CA70A9">
            <w:r>
              <w:t>Upgrade Completion Date</w:t>
            </w:r>
          </w:p>
        </w:tc>
        <w:tc>
          <w:tcPr>
            <w:tcW w:w="4320" w:type="dxa"/>
          </w:tcPr>
          <w:p w14:paraId="6A616C43" w14:textId="77777777" w:rsidR="003F68D1" w:rsidRDefault="003F68D1" w:rsidP="00CA70A9">
            <w:r>
              <w:t>07 May 2018</w:t>
            </w:r>
          </w:p>
        </w:tc>
      </w:tr>
      <w:tr w:rsidR="003F68D1" w14:paraId="48360FCC" w14:textId="77777777" w:rsidTr="00CA70A9">
        <w:tc>
          <w:tcPr>
            <w:tcW w:w="4320" w:type="dxa"/>
          </w:tcPr>
          <w:p w14:paraId="624D95A9" w14:textId="77777777" w:rsidR="003F68D1" w:rsidRDefault="003F68D1" w:rsidP="00CA70A9">
            <w:r>
              <w:t>Original Caravan Stock</w:t>
            </w:r>
          </w:p>
        </w:tc>
        <w:tc>
          <w:tcPr>
            <w:tcW w:w="4320" w:type="dxa"/>
          </w:tcPr>
          <w:p w14:paraId="55736D54" w14:textId="77777777" w:rsidR="003F68D1" w:rsidRDefault="003F68D1" w:rsidP="00CA70A9">
            <w:r>
              <w:t>XC8881</w:t>
            </w:r>
          </w:p>
        </w:tc>
      </w:tr>
      <w:tr w:rsidR="003F68D1" w14:paraId="0C2E73D2" w14:textId="77777777" w:rsidTr="00CA70A9">
        <w:tc>
          <w:tcPr>
            <w:tcW w:w="4320" w:type="dxa"/>
          </w:tcPr>
          <w:p w14:paraId="5D08EE9B" w14:textId="77777777" w:rsidR="003F68D1" w:rsidRDefault="003F68D1" w:rsidP="00CA70A9">
            <w:r>
              <w:t>Replacement Caravan Stock</w:t>
            </w:r>
          </w:p>
        </w:tc>
        <w:tc>
          <w:tcPr>
            <w:tcW w:w="4320" w:type="dxa"/>
          </w:tcPr>
          <w:p w14:paraId="3AB6A6EC" w14:textId="77777777" w:rsidR="003F68D1" w:rsidRDefault="003F68D1" w:rsidP="00CA70A9">
            <w:r>
              <w:t>XA5988</w:t>
            </w:r>
          </w:p>
        </w:tc>
      </w:tr>
      <w:tr w:rsidR="003F68D1" w14:paraId="59F36F6A" w14:textId="77777777" w:rsidTr="00CA70A9">
        <w:tc>
          <w:tcPr>
            <w:tcW w:w="4320" w:type="dxa"/>
          </w:tcPr>
          <w:p w14:paraId="6D1DE8B9" w14:textId="77777777" w:rsidR="003F68D1" w:rsidRDefault="003F68D1" w:rsidP="00CA70A9">
            <w:r>
              <w:t>Transaction Type</w:t>
            </w:r>
          </w:p>
        </w:tc>
        <w:tc>
          <w:tcPr>
            <w:tcW w:w="4320" w:type="dxa"/>
          </w:tcPr>
          <w:p w14:paraId="2F75EC35" w14:textId="77777777" w:rsidR="003F68D1" w:rsidRDefault="003F68D1" w:rsidP="00CA70A9">
            <w:r>
              <w:t>Upgrade / Part Exchange</w:t>
            </w:r>
          </w:p>
        </w:tc>
      </w:tr>
      <w:tr w:rsidR="003F68D1" w14:paraId="400E9F12" w14:textId="77777777" w:rsidTr="00CA70A9">
        <w:tc>
          <w:tcPr>
            <w:tcW w:w="4320" w:type="dxa"/>
          </w:tcPr>
          <w:p w14:paraId="6B061E41" w14:textId="77777777" w:rsidR="003F68D1" w:rsidRDefault="003F68D1" w:rsidP="00CA70A9">
            <w:r>
              <w:t>Replacement Transaction</w:t>
            </w:r>
          </w:p>
        </w:tc>
        <w:tc>
          <w:tcPr>
            <w:tcW w:w="4320" w:type="dxa"/>
          </w:tcPr>
          <w:p w14:paraId="64C3A144" w14:textId="77777777" w:rsidR="003F68D1" w:rsidRDefault="003F68D1" w:rsidP="00CA70A9">
            <w:r>
              <w:t>£29,000 transaction recorded</w:t>
            </w:r>
          </w:p>
        </w:tc>
      </w:tr>
      <w:tr w:rsidR="003F68D1" w14:paraId="3785D8FC" w14:textId="77777777" w:rsidTr="00CA70A9">
        <w:tc>
          <w:tcPr>
            <w:tcW w:w="4320" w:type="dxa"/>
          </w:tcPr>
          <w:p w14:paraId="0BF94890" w14:textId="77777777" w:rsidR="003F68D1" w:rsidRDefault="003F68D1" w:rsidP="00CA70A9">
            <w:r>
              <w:t>Finance Provider</w:t>
            </w:r>
          </w:p>
        </w:tc>
        <w:tc>
          <w:tcPr>
            <w:tcW w:w="4320" w:type="dxa"/>
          </w:tcPr>
          <w:p w14:paraId="756179AD" w14:textId="77777777" w:rsidR="003F68D1" w:rsidRDefault="003F68D1" w:rsidP="00CA70A9">
            <w:r>
              <w:t>Evergreen Finance Ltd</w:t>
            </w:r>
          </w:p>
        </w:tc>
      </w:tr>
      <w:tr w:rsidR="003F68D1" w14:paraId="3E96B91A" w14:textId="77777777" w:rsidTr="00CA70A9">
        <w:tc>
          <w:tcPr>
            <w:tcW w:w="4320" w:type="dxa"/>
          </w:tcPr>
          <w:p w14:paraId="24E20E32" w14:textId="77777777" w:rsidR="003F68D1" w:rsidRDefault="003F68D1" w:rsidP="00CA70A9">
            <w:r>
              <w:t>Finance Agreement Number</w:t>
            </w:r>
          </w:p>
        </w:tc>
        <w:tc>
          <w:tcPr>
            <w:tcW w:w="4320" w:type="dxa"/>
          </w:tcPr>
          <w:p w14:paraId="0F47550E" w14:textId="77777777" w:rsidR="003F68D1" w:rsidRDefault="003F68D1" w:rsidP="00CA70A9">
            <w:r>
              <w:t>12022646</w:t>
            </w:r>
          </w:p>
        </w:tc>
      </w:tr>
      <w:tr w:rsidR="003F68D1" w14:paraId="104F5EA4" w14:textId="77777777" w:rsidTr="00CA70A9">
        <w:tc>
          <w:tcPr>
            <w:tcW w:w="4320" w:type="dxa"/>
          </w:tcPr>
          <w:p w14:paraId="3747EB12" w14:textId="77777777" w:rsidR="003F68D1" w:rsidRDefault="003F68D1" w:rsidP="00CA70A9">
            <w:r>
              <w:t>Completion Status</w:t>
            </w:r>
          </w:p>
        </w:tc>
        <w:tc>
          <w:tcPr>
            <w:tcW w:w="4320" w:type="dxa"/>
          </w:tcPr>
          <w:p w14:paraId="5D11D619" w14:textId="77777777" w:rsidR="003F68D1" w:rsidRDefault="003F68D1" w:rsidP="00CA70A9">
            <w:r>
              <w:t>Completed</w:t>
            </w:r>
          </w:p>
        </w:tc>
      </w:tr>
      <w:tr w:rsidR="003F68D1" w14:paraId="2BDA9319" w14:textId="77777777" w:rsidTr="00CA70A9">
        <w:tc>
          <w:tcPr>
            <w:tcW w:w="4320" w:type="dxa"/>
          </w:tcPr>
          <w:p w14:paraId="4FEE8016" w14:textId="77777777" w:rsidR="003F68D1" w:rsidRDefault="003F68D1" w:rsidP="00CA70A9">
            <w:r>
              <w:t>Evidence Source</w:t>
            </w:r>
          </w:p>
        </w:tc>
        <w:tc>
          <w:tcPr>
            <w:tcW w:w="4320" w:type="dxa"/>
          </w:tcPr>
          <w:p w14:paraId="0BB4A2EA" w14:textId="77777777" w:rsidR="003F68D1" w:rsidRDefault="003F68D1" w:rsidP="00CA70A9">
            <w:r>
              <w:t>Subject Access Request (SAR)</w:t>
            </w:r>
          </w:p>
        </w:tc>
      </w:tr>
    </w:tbl>
    <w:p w14:paraId="7B49E05F" w14:textId="77777777" w:rsidR="003F68D1" w:rsidRDefault="003F68D1" w:rsidP="003F68D1">
      <w:pPr>
        <w:pStyle w:val="Heading2"/>
      </w:pPr>
      <w:r>
        <w:t>Completion Summary</w:t>
      </w:r>
    </w:p>
    <w:p w14:paraId="5C31A8DA" w14:textId="77777777" w:rsidR="003F68D1" w:rsidRDefault="003F68D1" w:rsidP="003F68D1">
      <w:r>
        <w:t>The available records indicate that the upgrade transaction completed on 7 May 2018. This document records the completion of the transaction only. The subsequent issues in dispute concern the alleged pre-contract representations, the condition of the replacement caravan at handover, the snagging items, repair history and the resulting financial losses.</w:t>
      </w:r>
    </w:p>
    <w:p w14:paraId="78279546" w14:textId="77777777" w:rsidR="003F68D1" w:rsidRDefault="003F68D1" w:rsidP="003F68D1">
      <w:pPr>
        <w:pStyle w:val="Heading2"/>
      </w:pPr>
      <w:r>
        <w:t>Supporting Documents</w:t>
      </w:r>
    </w:p>
    <w:p w14:paraId="219695B8" w14:textId="77777777" w:rsidR="003F68D1" w:rsidRDefault="003F68D1" w:rsidP="003F68D1">
      <w:pPr>
        <w:pStyle w:val="ListBullet"/>
      </w:pPr>
      <w:r>
        <w:t>Upgrade Agreement</w:t>
      </w:r>
    </w:p>
    <w:p w14:paraId="28FA6DEA" w14:textId="77777777" w:rsidR="003F68D1" w:rsidRDefault="003F68D1" w:rsidP="003F68D1">
      <w:pPr>
        <w:pStyle w:val="ListBullet"/>
      </w:pPr>
      <w:r>
        <w:t>Replacement Caravan Sales Record</w:t>
      </w:r>
    </w:p>
    <w:p w14:paraId="2A577B15" w14:textId="77777777" w:rsidR="003F68D1" w:rsidRDefault="003F68D1" w:rsidP="003F68D1">
      <w:pPr>
        <w:pStyle w:val="ListBullet"/>
      </w:pPr>
      <w:r>
        <w:t>Finance Agreement</w:t>
      </w:r>
    </w:p>
    <w:p w14:paraId="79199CA2" w14:textId="77777777" w:rsidR="003F68D1" w:rsidRDefault="003F68D1" w:rsidP="003F68D1">
      <w:pPr>
        <w:pStyle w:val="ListBullet"/>
      </w:pPr>
      <w:r>
        <w:t>Payment Schedule</w:t>
      </w:r>
    </w:p>
    <w:p w14:paraId="669AE20B" w14:textId="77777777" w:rsidR="003F68D1" w:rsidRDefault="003F68D1" w:rsidP="003F68D1">
      <w:pPr>
        <w:pStyle w:val="ListBullet"/>
      </w:pPr>
      <w:r>
        <w:t>Sales Completion Record</w:t>
      </w:r>
    </w:p>
    <w:p w14:paraId="5EDEAF1D" w14:textId="77777777" w:rsidR="003F68D1" w:rsidRDefault="003F68D1" w:rsidP="003F68D1">
      <w:pPr>
        <w:pStyle w:val="ListBullet"/>
      </w:pPr>
      <w:r>
        <w:t>Subject Access Request (SAR)</w:t>
      </w:r>
    </w:p>
    <w:p w14:paraId="1FF0D3B0" w14:textId="77777777" w:rsidR="003F68D1" w:rsidRDefault="003F68D1" w:rsidP="003F68D1">
      <w:pPr>
        <w:pStyle w:val="ListBullet"/>
      </w:pPr>
      <w:r>
        <w:t>Master Chronology</w:t>
      </w:r>
    </w:p>
    <w:p w14:paraId="74F5CCD8" w14:textId="77777777" w:rsidR="003F68D1" w:rsidRDefault="003F68D1" w:rsidP="003F68D1">
      <w:pPr>
        <w:pStyle w:val="ListBullet"/>
      </w:pPr>
      <w:r>
        <w:t>Master Snagging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F68D1" w14:paraId="4BC11A02" w14:textId="77777777" w:rsidTr="00CA70A9">
        <w:tc>
          <w:tcPr>
            <w:tcW w:w="2880" w:type="dxa"/>
          </w:tcPr>
          <w:p w14:paraId="14C0665E" w14:textId="77777777" w:rsidR="003F68D1" w:rsidRDefault="003F68D1" w:rsidP="00CA70A9">
            <w:r>
              <w:t>Exhibit</w:t>
            </w:r>
          </w:p>
        </w:tc>
        <w:tc>
          <w:tcPr>
            <w:tcW w:w="2880" w:type="dxa"/>
          </w:tcPr>
          <w:p w14:paraId="3423ED34" w14:textId="77777777" w:rsidR="003F68D1" w:rsidRDefault="003F68D1" w:rsidP="00CA70A9">
            <w:r>
              <w:t>Document</w:t>
            </w:r>
          </w:p>
        </w:tc>
        <w:tc>
          <w:tcPr>
            <w:tcW w:w="2880" w:type="dxa"/>
          </w:tcPr>
          <w:p w14:paraId="614FC18D" w14:textId="77777777" w:rsidR="003F68D1" w:rsidRDefault="003F68D1" w:rsidP="00CA70A9">
            <w:r>
              <w:t>Purpose</w:t>
            </w:r>
          </w:p>
        </w:tc>
      </w:tr>
      <w:tr w:rsidR="003F68D1" w14:paraId="5FFD435A" w14:textId="77777777" w:rsidTr="00CA70A9">
        <w:tc>
          <w:tcPr>
            <w:tcW w:w="2880" w:type="dxa"/>
          </w:tcPr>
          <w:p w14:paraId="4A0FAC1F" w14:textId="77777777" w:rsidR="003F68D1" w:rsidRDefault="003F68D1" w:rsidP="00CA70A9">
            <w:r>
              <w:t>KV-02</w:t>
            </w:r>
          </w:p>
        </w:tc>
        <w:tc>
          <w:tcPr>
            <w:tcW w:w="2880" w:type="dxa"/>
          </w:tcPr>
          <w:p w14:paraId="564B0298" w14:textId="77777777" w:rsidR="003F68D1" w:rsidRDefault="003F68D1" w:rsidP="00CA70A9">
            <w:r>
              <w:t>Upgrade Agreement</w:t>
            </w:r>
          </w:p>
        </w:tc>
        <w:tc>
          <w:tcPr>
            <w:tcW w:w="2880" w:type="dxa"/>
          </w:tcPr>
          <w:p w14:paraId="16AF5930" w14:textId="77777777" w:rsidR="003F68D1" w:rsidRDefault="003F68D1" w:rsidP="00CA70A9">
            <w:r>
              <w:t>Contractual transaction</w:t>
            </w:r>
          </w:p>
        </w:tc>
      </w:tr>
      <w:tr w:rsidR="003F68D1" w14:paraId="45C7BD3B" w14:textId="77777777" w:rsidTr="00CA70A9">
        <w:tc>
          <w:tcPr>
            <w:tcW w:w="2880" w:type="dxa"/>
          </w:tcPr>
          <w:p w14:paraId="120DC763" w14:textId="77777777" w:rsidR="003F68D1" w:rsidRDefault="003F68D1" w:rsidP="00CA70A9">
            <w:r>
              <w:lastRenderedPageBreak/>
              <w:t>KV-03</w:t>
            </w:r>
          </w:p>
        </w:tc>
        <w:tc>
          <w:tcPr>
            <w:tcW w:w="2880" w:type="dxa"/>
          </w:tcPr>
          <w:p w14:paraId="35A6E5D3" w14:textId="77777777" w:rsidR="003F68D1" w:rsidRDefault="003F68D1" w:rsidP="00CA70A9">
            <w:r>
              <w:t>Finance Documents</w:t>
            </w:r>
          </w:p>
        </w:tc>
        <w:tc>
          <w:tcPr>
            <w:tcW w:w="2880" w:type="dxa"/>
          </w:tcPr>
          <w:p w14:paraId="5ECBA6B8" w14:textId="77777777" w:rsidR="003F68D1" w:rsidRDefault="003F68D1" w:rsidP="00CA70A9">
            <w:r>
              <w:t>Finance evidence</w:t>
            </w:r>
          </w:p>
        </w:tc>
      </w:tr>
      <w:tr w:rsidR="003F68D1" w14:paraId="6B3CBB43" w14:textId="77777777" w:rsidTr="00CA70A9">
        <w:tc>
          <w:tcPr>
            <w:tcW w:w="2880" w:type="dxa"/>
          </w:tcPr>
          <w:p w14:paraId="1AB358DA" w14:textId="77777777" w:rsidR="003F68D1" w:rsidRDefault="003F68D1" w:rsidP="00CA70A9">
            <w:r>
              <w:t>KV-04</w:t>
            </w:r>
          </w:p>
        </w:tc>
        <w:tc>
          <w:tcPr>
            <w:tcW w:w="2880" w:type="dxa"/>
          </w:tcPr>
          <w:p w14:paraId="6D64638E" w14:textId="77777777" w:rsidR="003F68D1" w:rsidRDefault="003F68D1" w:rsidP="00CA70A9">
            <w:r>
              <w:t>Payment Records</w:t>
            </w:r>
          </w:p>
        </w:tc>
        <w:tc>
          <w:tcPr>
            <w:tcW w:w="2880" w:type="dxa"/>
          </w:tcPr>
          <w:p w14:paraId="3F4C3FEA" w14:textId="77777777" w:rsidR="003F68D1" w:rsidRDefault="003F68D1" w:rsidP="00CA70A9">
            <w:r>
              <w:t>Payment evidence</w:t>
            </w:r>
          </w:p>
        </w:tc>
      </w:tr>
      <w:tr w:rsidR="003F68D1" w14:paraId="1426DC22" w14:textId="77777777" w:rsidTr="00CA70A9">
        <w:tc>
          <w:tcPr>
            <w:tcW w:w="2880" w:type="dxa"/>
          </w:tcPr>
          <w:p w14:paraId="13E8EF94" w14:textId="77777777" w:rsidR="003F68D1" w:rsidRDefault="003F68D1" w:rsidP="00CA70A9">
            <w:r>
              <w:t>KV-06</w:t>
            </w:r>
          </w:p>
        </w:tc>
        <w:tc>
          <w:tcPr>
            <w:tcW w:w="2880" w:type="dxa"/>
          </w:tcPr>
          <w:p w14:paraId="6A3BCC84" w14:textId="77777777" w:rsidR="003F68D1" w:rsidRDefault="003F68D1" w:rsidP="00CA70A9">
            <w:r>
              <w:t>Subject Access Request</w:t>
            </w:r>
          </w:p>
        </w:tc>
        <w:tc>
          <w:tcPr>
            <w:tcW w:w="2880" w:type="dxa"/>
          </w:tcPr>
          <w:p w14:paraId="1321D64C" w14:textId="77777777" w:rsidR="003F68D1" w:rsidRDefault="003F68D1" w:rsidP="00CA70A9">
            <w:r>
              <w:t>Primary documentary source</w:t>
            </w:r>
          </w:p>
        </w:tc>
      </w:tr>
      <w:tr w:rsidR="003F68D1" w14:paraId="60933458" w14:textId="77777777" w:rsidTr="00CA70A9">
        <w:tc>
          <w:tcPr>
            <w:tcW w:w="2880" w:type="dxa"/>
          </w:tcPr>
          <w:p w14:paraId="31D7B282" w14:textId="77777777" w:rsidR="003F68D1" w:rsidRDefault="003F68D1" w:rsidP="00CA70A9">
            <w:r>
              <w:t>KV-07</w:t>
            </w:r>
          </w:p>
        </w:tc>
        <w:tc>
          <w:tcPr>
            <w:tcW w:w="2880" w:type="dxa"/>
          </w:tcPr>
          <w:p w14:paraId="3AE7FADF" w14:textId="77777777" w:rsidR="003F68D1" w:rsidRDefault="003F68D1" w:rsidP="00CA70A9">
            <w:r>
              <w:t>Master Chronology</w:t>
            </w:r>
          </w:p>
        </w:tc>
        <w:tc>
          <w:tcPr>
            <w:tcW w:w="2880" w:type="dxa"/>
          </w:tcPr>
          <w:p w14:paraId="70900816" w14:textId="77777777" w:rsidR="003F68D1" w:rsidRDefault="003F68D1" w:rsidP="00CA70A9">
            <w:r>
              <w:t>Timeline</w:t>
            </w:r>
          </w:p>
        </w:tc>
      </w:tr>
      <w:tr w:rsidR="003F68D1" w14:paraId="12500876" w14:textId="77777777" w:rsidTr="00CA70A9">
        <w:tc>
          <w:tcPr>
            <w:tcW w:w="2880" w:type="dxa"/>
          </w:tcPr>
          <w:p w14:paraId="0A4BF3A8" w14:textId="77777777" w:rsidR="003F68D1" w:rsidRDefault="003F68D1" w:rsidP="00CA70A9">
            <w:r>
              <w:t>KV-13</w:t>
            </w:r>
          </w:p>
        </w:tc>
        <w:tc>
          <w:tcPr>
            <w:tcW w:w="2880" w:type="dxa"/>
          </w:tcPr>
          <w:p w14:paraId="1ECF25C9" w14:textId="77777777" w:rsidR="003F68D1" w:rsidRDefault="003F68D1" w:rsidP="00CA70A9">
            <w:r>
              <w:t>Master Snagging Register</w:t>
            </w:r>
          </w:p>
        </w:tc>
        <w:tc>
          <w:tcPr>
            <w:tcW w:w="2880" w:type="dxa"/>
          </w:tcPr>
          <w:p w14:paraId="0BE95AE0" w14:textId="77777777" w:rsidR="003F68D1" w:rsidRDefault="003F68D1" w:rsidP="00CA70A9">
            <w:r>
              <w:t>Condition after completion</w:t>
            </w:r>
          </w:p>
        </w:tc>
      </w:tr>
      <w:tr w:rsidR="003F68D1" w14:paraId="0DD44064" w14:textId="77777777" w:rsidTr="00CA70A9">
        <w:tc>
          <w:tcPr>
            <w:tcW w:w="2880" w:type="dxa"/>
          </w:tcPr>
          <w:p w14:paraId="23615C7A" w14:textId="77777777" w:rsidR="003F68D1" w:rsidRDefault="003F68D1" w:rsidP="00CA70A9">
            <w:r>
              <w:t>KV-18</w:t>
            </w:r>
          </w:p>
        </w:tc>
        <w:tc>
          <w:tcPr>
            <w:tcW w:w="2880" w:type="dxa"/>
          </w:tcPr>
          <w:p w14:paraId="69258457" w14:textId="77777777" w:rsidR="003F68D1" w:rsidRDefault="003F68D1" w:rsidP="00CA70A9">
            <w:r>
              <w:t>Reconciled Schedule of Loss</w:t>
            </w:r>
          </w:p>
        </w:tc>
        <w:tc>
          <w:tcPr>
            <w:tcW w:w="2880" w:type="dxa"/>
          </w:tcPr>
          <w:p w14:paraId="5F52FD82" w14:textId="77777777" w:rsidR="003F68D1" w:rsidRDefault="003F68D1" w:rsidP="00CA70A9">
            <w:r>
              <w:t>Financial consequences</w:t>
            </w:r>
          </w:p>
        </w:tc>
      </w:tr>
    </w:tbl>
    <w:p w14:paraId="61B291D8" w14:textId="287085D3" w:rsidR="00B40839" w:rsidRDefault="00B40839" w:rsidP="004A606B">
      <w:pPr>
        <w:pStyle w:val="Heading1"/>
      </w:pPr>
    </w:p>
    <w:p w14:paraId="33AE0E2C" w14:textId="7F8A5BB5" w:rsidR="00B2371C" w:rsidRDefault="00B2371C" w:rsidP="00BA60F0">
      <w:pPr>
        <w:pStyle w:val="Heading1"/>
      </w:pPr>
    </w:p>
    <w:p w14:paraId="2F564886" w14:textId="021387DC" w:rsidR="006551C7" w:rsidRDefault="006551C7" w:rsidP="00B2371C">
      <w:pPr>
        <w:pStyle w:val="Heading1"/>
      </w:pPr>
    </w:p>
    <w:p w14:paraId="390D1D8C" w14:textId="2C439718" w:rsidR="00CF34DC" w:rsidRDefault="00CF34DC" w:rsidP="00AF4B55">
      <w:pPr>
        <w:pStyle w:val="Heading1"/>
      </w:pPr>
    </w:p>
    <w:p w14:paraId="1EF26521" w14:textId="77777777" w:rsidR="00402830" w:rsidRDefault="00402830"/>
    <w:sectPr w:rsidR="004028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071282">
    <w:abstractNumId w:val="8"/>
  </w:num>
  <w:num w:numId="2" w16cid:durableId="1798334250">
    <w:abstractNumId w:val="6"/>
  </w:num>
  <w:num w:numId="3" w16cid:durableId="1397125457">
    <w:abstractNumId w:val="5"/>
  </w:num>
  <w:num w:numId="4" w16cid:durableId="1499156168">
    <w:abstractNumId w:val="4"/>
  </w:num>
  <w:num w:numId="5" w16cid:durableId="1360934890">
    <w:abstractNumId w:val="7"/>
  </w:num>
  <w:num w:numId="6" w16cid:durableId="1870340287">
    <w:abstractNumId w:val="3"/>
  </w:num>
  <w:num w:numId="7" w16cid:durableId="381097182">
    <w:abstractNumId w:val="2"/>
  </w:num>
  <w:num w:numId="8" w16cid:durableId="2145346613">
    <w:abstractNumId w:val="1"/>
  </w:num>
  <w:num w:numId="9" w16cid:durableId="66794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6CA"/>
    <w:rsid w:val="0029639D"/>
    <w:rsid w:val="002F2F2B"/>
    <w:rsid w:val="00326F90"/>
    <w:rsid w:val="003F68D1"/>
    <w:rsid w:val="00402830"/>
    <w:rsid w:val="004A606B"/>
    <w:rsid w:val="00565553"/>
    <w:rsid w:val="005C1DC3"/>
    <w:rsid w:val="006551C7"/>
    <w:rsid w:val="006C6640"/>
    <w:rsid w:val="00776193"/>
    <w:rsid w:val="008B6C8F"/>
    <w:rsid w:val="00AA1D8D"/>
    <w:rsid w:val="00AF4B55"/>
    <w:rsid w:val="00B1065E"/>
    <w:rsid w:val="00B2371C"/>
    <w:rsid w:val="00B40839"/>
    <w:rsid w:val="00B47730"/>
    <w:rsid w:val="00BA60F0"/>
    <w:rsid w:val="00CB0664"/>
    <w:rsid w:val="00CF34DC"/>
    <w:rsid w:val="00E137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F6536"/>
  <w14:defaultImageDpi w14:val="300"/>
  <w15:docId w15:val="{692698EE-AC53-694F-87A4-2DF8A026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2026-07-04T14:49:00Z</dcterms:created>
  <dcterms:modified xsi:type="dcterms:W3CDTF">2026-07-04T14:49:00Z</dcterms:modified>
  <cp:category/>
</cp:coreProperties>
</file>