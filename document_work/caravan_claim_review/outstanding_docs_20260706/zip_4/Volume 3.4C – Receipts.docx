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BD3C4" w14:textId="77777777" w:rsidR="002B02CC" w:rsidRDefault="002B02CC" w:rsidP="002B02CC">
      <w:pPr>
        <w:pStyle w:val="Heading1"/>
      </w:pPr>
      <w:r>
        <w:t>VAUGHAN v HAVEN HOLIDAYS LTD</w:t>
      </w:r>
    </w:p>
    <w:p w14:paraId="3397E164" w14:textId="77777777" w:rsidR="002B02CC" w:rsidRDefault="002B02CC" w:rsidP="002B02CC">
      <w:pPr>
        <w:pStyle w:val="Heading2"/>
      </w:pPr>
      <w:r>
        <w:t>Volume 3.4C – Receipts</w:t>
      </w:r>
    </w:p>
    <w:p w14:paraId="64AE9557" w14:textId="77777777" w:rsidR="002B02CC" w:rsidRDefault="002B02CC" w:rsidP="002B02CC">
      <w:r>
        <w:t>Master Trial Bundle</w:t>
      </w:r>
      <w:r>
        <w:br/>
        <w:t>Version 1.0</w:t>
      </w:r>
      <w:r>
        <w:br/>
      </w:r>
    </w:p>
    <w:p w14:paraId="18A4068C" w14:textId="77777777" w:rsidR="002B02CC" w:rsidRDefault="002B02CC" w:rsidP="002B02CC">
      <w:pPr>
        <w:pStyle w:val="Heading2"/>
      </w:pPr>
      <w:r>
        <w:t>Purpose</w:t>
      </w:r>
    </w:p>
    <w:p w14:paraId="679BD776" w14:textId="77777777" w:rsidR="002B02CC" w:rsidRDefault="002B02CC" w:rsidP="002B02CC">
      <w:r>
        <w:t xml:space="preserve">This document records the receipts currently identified from the Subject Access Request (SAR) and associated financial records. It provides a register of payments capable of being evidenced by receipts, </w:t>
      </w:r>
      <w:proofErr w:type="gramStart"/>
      <w:r>
        <w:t>invoices</w:t>
      </w:r>
      <w:proofErr w:type="gramEnd"/>
      <w:r>
        <w:t xml:space="preserve"> or banking records.</w:t>
      </w:r>
    </w:p>
    <w:tbl>
      <w:tblPr>
        <w:tblStyle w:val="TableGrid"/>
        <w:tblW w:w="0" w:type="auto"/>
        <w:tblLook w:val="04A0" w:firstRow="1" w:lastRow="0" w:firstColumn="1" w:lastColumn="0" w:noHBand="0" w:noVBand="1"/>
      </w:tblPr>
      <w:tblGrid>
        <w:gridCol w:w="1725"/>
        <w:gridCol w:w="1727"/>
        <w:gridCol w:w="1726"/>
        <w:gridCol w:w="1726"/>
        <w:gridCol w:w="1726"/>
      </w:tblGrid>
      <w:tr w:rsidR="002B02CC" w14:paraId="2D806259" w14:textId="77777777" w:rsidTr="00CA70A9">
        <w:tc>
          <w:tcPr>
            <w:tcW w:w="1728" w:type="dxa"/>
          </w:tcPr>
          <w:p w14:paraId="60A5C952" w14:textId="77777777" w:rsidR="002B02CC" w:rsidRDefault="002B02CC" w:rsidP="00CA70A9">
            <w:r>
              <w:t>Receipt Ref</w:t>
            </w:r>
          </w:p>
        </w:tc>
        <w:tc>
          <w:tcPr>
            <w:tcW w:w="1728" w:type="dxa"/>
          </w:tcPr>
          <w:p w14:paraId="53292781" w14:textId="77777777" w:rsidR="002B02CC" w:rsidRDefault="002B02CC" w:rsidP="00CA70A9">
            <w:r>
              <w:t>Description</w:t>
            </w:r>
          </w:p>
        </w:tc>
        <w:tc>
          <w:tcPr>
            <w:tcW w:w="1728" w:type="dxa"/>
          </w:tcPr>
          <w:p w14:paraId="6CDD5C19" w14:textId="77777777" w:rsidR="002B02CC" w:rsidRDefault="002B02CC" w:rsidP="00CA70A9">
            <w:r>
              <w:t>Amount</w:t>
            </w:r>
          </w:p>
        </w:tc>
        <w:tc>
          <w:tcPr>
            <w:tcW w:w="1728" w:type="dxa"/>
          </w:tcPr>
          <w:p w14:paraId="03231BEE" w14:textId="77777777" w:rsidR="002B02CC" w:rsidRDefault="002B02CC" w:rsidP="00CA70A9">
            <w:r>
              <w:t>Evidence Source</w:t>
            </w:r>
          </w:p>
        </w:tc>
        <w:tc>
          <w:tcPr>
            <w:tcW w:w="1728" w:type="dxa"/>
          </w:tcPr>
          <w:p w14:paraId="74F31BDA" w14:textId="77777777" w:rsidR="002B02CC" w:rsidRDefault="002B02CC" w:rsidP="00CA70A9">
            <w:r>
              <w:t>Status</w:t>
            </w:r>
          </w:p>
        </w:tc>
      </w:tr>
      <w:tr w:rsidR="002B02CC" w14:paraId="1419D3B4" w14:textId="77777777" w:rsidTr="00CA70A9">
        <w:tc>
          <w:tcPr>
            <w:tcW w:w="1728" w:type="dxa"/>
          </w:tcPr>
          <w:p w14:paraId="3149CD52" w14:textId="77777777" w:rsidR="002B02CC" w:rsidRDefault="002B02CC" w:rsidP="00CA70A9">
            <w:r>
              <w:t>RC-001</w:t>
            </w:r>
          </w:p>
        </w:tc>
        <w:tc>
          <w:tcPr>
            <w:tcW w:w="1728" w:type="dxa"/>
          </w:tcPr>
          <w:p w14:paraId="77568639" w14:textId="77777777" w:rsidR="002B02CC" w:rsidRDefault="002B02CC" w:rsidP="00CA70A9">
            <w:r>
              <w:t>Initial Deposit Receipt</w:t>
            </w:r>
          </w:p>
        </w:tc>
        <w:tc>
          <w:tcPr>
            <w:tcW w:w="1728" w:type="dxa"/>
          </w:tcPr>
          <w:p w14:paraId="4D6824D4" w14:textId="77777777" w:rsidR="002B02CC" w:rsidRDefault="002B02CC" w:rsidP="00CA70A9">
            <w:r>
              <w:t>£3,000.00</w:t>
            </w:r>
          </w:p>
        </w:tc>
        <w:tc>
          <w:tcPr>
            <w:tcW w:w="1728" w:type="dxa"/>
          </w:tcPr>
          <w:p w14:paraId="2F59B70D" w14:textId="77777777" w:rsidR="002B02CC" w:rsidRDefault="002B02CC" w:rsidP="00CA70A9">
            <w:r>
              <w:t>SAR Payment Records</w:t>
            </w:r>
          </w:p>
        </w:tc>
        <w:tc>
          <w:tcPr>
            <w:tcW w:w="1728" w:type="dxa"/>
          </w:tcPr>
          <w:p w14:paraId="1FD045FE" w14:textId="77777777" w:rsidR="002B02CC" w:rsidRDefault="002B02CC" w:rsidP="00CA70A9">
            <w:r>
              <w:t>Recorded</w:t>
            </w:r>
          </w:p>
        </w:tc>
      </w:tr>
      <w:tr w:rsidR="002B02CC" w14:paraId="6BD24CD5" w14:textId="77777777" w:rsidTr="00CA70A9">
        <w:tc>
          <w:tcPr>
            <w:tcW w:w="1728" w:type="dxa"/>
          </w:tcPr>
          <w:p w14:paraId="3DDB5D3C" w14:textId="77777777" w:rsidR="002B02CC" w:rsidRDefault="002B02CC" w:rsidP="00CA70A9">
            <w:r>
              <w:t>RC-002</w:t>
            </w:r>
          </w:p>
        </w:tc>
        <w:tc>
          <w:tcPr>
            <w:tcW w:w="1728" w:type="dxa"/>
          </w:tcPr>
          <w:p w14:paraId="23948D28" w14:textId="77777777" w:rsidR="002B02CC" w:rsidRDefault="002B02CC" w:rsidP="00CA70A9">
            <w:r>
              <w:t>Additional Payment Receipt</w:t>
            </w:r>
          </w:p>
        </w:tc>
        <w:tc>
          <w:tcPr>
            <w:tcW w:w="1728" w:type="dxa"/>
          </w:tcPr>
          <w:p w14:paraId="14F80084" w14:textId="77777777" w:rsidR="002B02CC" w:rsidRDefault="002B02CC" w:rsidP="00CA70A9">
            <w:r>
              <w:t>£2,000.00</w:t>
            </w:r>
          </w:p>
        </w:tc>
        <w:tc>
          <w:tcPr>
            <w:tcW w:w="1728" w:type="dxa"/>
          </w:tcPr>
          <w:p w14:paraId="09387849" w14:textId="77777777" w:rsidR="002B02CC" w:rsidRDefault="002B02CC" w:rsidP="00CA70A9">
            <w:r>
              <w:t>SAR Payment Records</w:t>
            </w:r>
          </w:p>
        </w:tc>
        <w:tc>
          <w:tcPr>
            <w:tcW w:w="1728" w:type="dxa"/>
          </w:tcPr>
          <w:p w14:paraId="566B4210" w14:textId="77777777" w:rsidR="002B02CC" w:rsidRDefault="002B02CC" w:rsidP="00CA70A9">
            <w:r>
              <w:t>Recorded</w:t>
            </w:r>
          </w:p>
        </w:tc>
      </w:tr>
      <w:tr w:rsidR="002B02CC" w14:paraId="2F43800A" w14:textId="77777777" w:rsidTr="00CA70A9">
        <w:tc>
          <w:tcPr>
            <w:tcW w:w="1728" w:type="dxa"/>
          </w:tcPr>
          <w:p w14:paraId="7DDA6C3B" w14:textId="77777777" w:rsidR="002B02CC" w:rsidRDefault="002B02CC" w:rsidP="00CA70A9">
            <w:r>
              <w:t>RC-003</w:t>
            </w:r>
          </w:p>
        </w:tc>
        <w:tc>
          <w:tcPr>
            <w:tcW w:w="1728" w:type="dxa"/>
          </w:tcPr>
          <w:p w14:paraId="3F770028" w14:textId="77777777" w:rsidR="002B02CC" w:rsidRDefault="002B02CC" w:rsidP="00CA70A9">
            <w:r>
              <w:t>Card Payment Receipt</w:t>
            </w:r>
          </w:p>
        </w:tc>
        <w:tc>
          <w:tcPr>
            <w:tcW w:w="1728" w:type="dxa"/>
          </w:tcPr>
          <w:p w14:paraId="534DC796" w14:textId="77777777" w:rsidR="002B02CC" w:rsidRDefault="002B02CC" w:rsidP="00CA70A9">
            <w:r>
              <w:t>£5,000.00</w:t>
            </w:r>
          </w:p>
        </w:tc>
        <w:tc>
          <w:tcPr>
            <w:tcW w:w="1728" w:type="dxa"/>
          </w:tcPr>
          <w:p w14:paraId="69EEA326" w14:textId="77777777" w:rsidR="002B02CC" w:rsidRDefault="002B02CC" w:rsidP="00CA70A9">
            <w:r>
              <w:t>SAR Payment Records</w:t>
            </w:r>
          </w:p>
        </w:tc>
        <w:tc>
          <w:tcPr>
            <w:tcW w:w="1728" w:type="dxa"/>
          </w:tcPr>
          <w:p w14:paraId="02F5EAF6" w14:textId="77777777" w:rsidR="002B02CC" w:rsidRDefault="002B02CC" w:rsidP="00CA70A9">
            <w:r>
              <w:t>Recorded</w:t>
            </w:r>
          </w:p>
        </w:tc>
      </w:tr>
      <w:tr w:rsidR="002B02CC" w14:paraId="60809EB9" w14:textId="77777777" w:rsidTr="00CA70A9">
        <w:tc>
          <w:tcPr>
            <w:tcW w:w="1728" w:type="dxa"/>
          </w:tcPr>
          <w:p w14:paraId="4B93BA9A" w14:textId="77777777" w:rsidR="002B02CC" w:rsidRDefault="002B02CC" w:rsidP="00CA70A9">
            <w:r>
              <w:t>RC-004</w:t>
            </w:r>
          </w:p>
        </w:tc>
        <w:tc>
          <w:tcPr>
            <w:tcW w:w="1728" w:type="dxa"/>
          </w:tcPr>
          <w:p w14:paraId="7D6A94E9" w14:textId="77777777" w:rsidR="002B02CC" w:rsidRDefault="002B02CC" w:rsidP="00CA70A9">
            <w:r>
              <w:t>Card Payment Receipt</w:t>
            </w:r>
          </w:p>
        </w:tc>
        <w:tc>
          <w:tcPr>
            <w:tcW w:w="1728" w:type="dxa"/>
          </w:tcPr>
          <w:p w14:paraId="7CDFAF38" w14:textId="77777777" w:rsidR="002B02CC" w:rsidRDefault="002B02CC" w:rsidP="00CA70A9">
            <w:r>
              <w:t>£7,500.00</w:t>
            </w:r>
          </w:p>
        </w:tc>
        <w:tc>
          <w:tcPr>
            <w:tcW w:w="1728" w:type="dxa"/>
          </w:tcPr>
          <w:p w14:paraId="2C51EBDC" w14:textId="77777777" w:rsidR="002B02CC" w:rsidRDefault="002B02CC" w:rsidP="00CA70A9">
            <w:r>
              <w:t>SAR Payment Records</w:t>
            </w:r>
          </w:p>
        </w:tc>
        <w:tc>
          <w:tcPr>
            <w:tcW w:w="1728" w:type="dxa"/>
          </w:tcPr>
          <w:p w14:paraId="5DD21BC8" w14:textId="77777777" w:rsidR="002B02CC" w:rsidRDefault="002B02CC" w:rsidP="00CA70A9">
            <w:r>
              <w:t>Recorded</w:t>
            </w:r>
          </w:p>
        </w:tc>
      </w:tr>
      <w:tr w:rsidR="002B02CC" w14:paraId="6C9537EE" w14:textId="77777777" w:rsidTr="00CA70A9">
        <w:tc>
          <w:tcPr>
            <w:tcW w:w="1728" w:type="dxa"/>
          </w:tcPr>
          <w:p w14:paraId="4155FB98" w14:textId="77777777" w:rsidR="002B02CC" w:rsidRDefault="002B02CC" w:rsidP="00CA70A9">
            <w:r>
              <w:t>RC-005</w:t>
            </w:r>
          </w:p>
        </w:tc>
        <w:tc>
          <w:tcPr>
            <w:tcW w:w="1728" w:type="dxa"/>
          </w:tcPr>
          <w:p w14:paraId="1AA1CEA3" w14:textId="77777777" w:rsidR="002B02CC" w:rsidRDefault="002B02CC" w:rsidP="00CA70A9">
            <w:r>
              <w:t>Additional Receipts</w:t>
            </w:r>
          </w:p>
        </w:tc>
        <w:tc>
          <w:tcPr>
            <w:tcW w:w="1728" w:type="dxa"/>
          </w:tcPr>
          <w:p w14:paraId="4C810394" w14:textId="77777777" w:rsidR="002B02CC" w:rsidRDefault="002B02CC" w:rsidP="00CA70A9">
            <w:r>
              <w:t>Refer to SAR payment ledger</w:t>
            </w:r>
          </w:p>
        </w:tc>
        <w:tc>
          <w:tcPr>
            <w:tcW w:w="1728" w:type="dxa"/>
          </w:tcPr>
          <w:p w14:paraId="0C731FBB" w14:textId="77777777" w:rsidR="002B02CC" w:rsidRDefault="002B02CC" w:rsidP="00CA70A9">
            <w:r>
              <w:t>SAR</w:t>
            </w:r>
          </w:p>
        </w:tc>
        <w:tc>
          <w:tcPr>
            <w:tcW w:w="1728" w:type="dxa"/>
          </w:tcPr>
          <w:p w14:paraId="3795100B" w14:textId="77777777" w:rsidR="002B02CC" w:rsidRDefault="002B02CC" w:rsidP="00CA70A9">
            <w:r>
              <w:t>To reconcile</w:t>
            </w:r>
          </w:p>
        </w:tc>
      </w:tr>
    </w:tbl>
    <w:p w14:paraId="338F9FAC" w14:textId="77777777" w:rsidR="002B02CC" w:rsidRDefault="002B02CC" w:rsidP="002B02CC">
      <w:pPr>
        <w:pStyle w:val="Heading2"/>
      </w:pPr>
      <w:r>
        <w:t>Receipt Analysis</w:t>
      </w:r>
    </w:p>
    <w:p w14:paraId="27ED46DA" w14:textId="77777777" w:rsidR="002B02CC" w:rsidRDefault="002B02CC" w:rsidP="002B02CC">
      <w:r>
        <w:t>The receipts identified in the SAR support the financial history of the purchase and upgrade. Original merchant receipts, invoices and bank records should be added where available to complete the evidential audit trail.</w:t>
      </w:r>
    </w:p>
    <w:p w14:paraId="54C3E9F8" w14:textId="77777777" w:rsidR="002B02CC" w:rsidRDefault="002B02CC" w:rsidP="002B02CC">
      <w:pPr>
        <w:pStyle w:val="Heading2"/>
      </w:pPr>
      <w:r>
        <w:t>Linked Exhibits</w:t>
      </w:r>
    </w:p>
    <w:tbl>
      <w:tblPr>
        <w:tblStyle w:val="TableGrid"/>
        <w:tblW w:w="0" w:type="auto"/>
        <w:tblLook w:val="04A0" w:firstRow="1" w:lastRow="0" w:firstColumn="1" w:lastColumn="0" w:noHBand="0" w:noVBand="1"/>
      </w:tblPr>
      <w:tblGrid>
        <w:gridCol w:w="4315"/>
        <w:gridCol w:w="4315"/>
      </w:tblGrid>
      <w:tr w:rsidR="002B02CC" w14:paraId="41391A3E" w14:textId="77777777" w:rsidTr="00CA70A9">
        <w:tc>
          <w:tcPr>
            <w:tcW w:w="4320" w:type="dxa"/>
          </w:tcPr>
          <w:p w14:paraId="7AF3A196" w14:textId="77777777" w:rsidR="002B02CC" w:rsidRDefault="002B02CC" w:rsidP="00CA70A9">
            <w:r>
              <w:t>Exhibit</w:t>
            </w:r>
          </w:p>
        </w:tc>
        <w:tc>
          <w:tcPr>
            <w:tcW w:w="4320" w:type="dxa"/>
          </w:tcPr>
          <w:p w14:paraId="6F8AF72B" w14:textId="77777777" w:rsidR="002B02CC" w:rsidRDefault="002B02CC" w:rsidP="00CA70A9">
            <w:r>
              <w:t>Linked Document</w:t>
            </w:r>
          </w:p>
        </w:tc>
      </w:tr>
      <w:tr w:rsidR="002B02CC" w14:paraId="5991AB53" w14:textId="77777777" w:rsidTr="00CA70A9">
        <w:tc>
          <w:tcPr>
            <w:tcW w:w="4320" w:type="dxa"/>
          </w:tcPr>
          <w:p w14:paraId="46B08C79" w14:textId="77777777" w:rsidR="002B02CC" w:rsidRDefault="002B02CC" w:rsidP="00CA70A9">
            <w:r>
              <w:t>KV-01</w:t>
            </w:r>
          </w:p>
        </w:tc>
        <w:tc>
          <w:tcPr>
            <w:tcW w:w="4320" w:type="dxa"/>
          </w:tcPr>
          <w:p w14:paraId="7E09D086" w14:textId="77777777" w:rsidR="002B02CC" w:rsidRDefault="002B02CC" w:rsidP="00CA70A9">
            <w:r>
              <w:t>Purchase Agreement</w:t>
            </w:r>
          </w:p>
        </w:tc>
      </w:tr>
      <w:tr w:rsidR="002B02CC" w14:paraId="67055F57" w14:textId="77777777" w:rsidTr="00CA70A9">
        <w:tc>
          <w:tcPr>
            <w:tcW w:w="4320" w:type="dxa"/>
          </w:tcPr>
          <w:p w14:paraId="446678BA" w14:textId="77777777" w:rsidR="002B02CC" w:rsidRDefault="002B02CC" w:rsidP="00CA70A9">
            <w:r>
              <w:t>KV-03</w:t>
            </w:r>
          </w:p>
        </w:tc>
        <w:tc>
          <w:tcPr>
            <w:tcW w:w="4320" w:type="dxa"/>
          </w:tcPr>
          <w:p w14:paraId="2A324ECA" w14:textId="77777777" w:rsidR="002B02CC" w:rsidRDefault="002B02CC" w:rsidP="00CA70A9">
            <w:r>
              <w:t>Finance Agreement</w:t>
            </w:r>
          </w:p>
        </w:tc>
      </w:tr>
      <w:tr w:rsidR="002B02CC" w14:paraId="23CC9282" w14:textId="77777777" w:rsidTr="00CA70A9">
        <w:tc>
          <w:tcPr>
            <w:tcW w:w="4320" w:type="dxa"/>
          </w:tcPr>
          <w:p w14:paraId="54278324" w14:textId="77777777" w:rsidR="002B02CC" w:rsidRDefault="002B02CC" w:rsidP="00CA70A9">
            <w:r>
              <w:t>KV-04</w:t>
            </w:r>
          </w:p>
        </w:tc>
        <w:tc>
          <w:tcPr>
            <w:tcW w:w="4320" w:type="dxa"/>
          </w:tcPr>
          <w:p w14:paraId="0ADEE38F" w14:textId="77777777" w:rsidR="002B02CC" w:rsidRDefault="002B02CC" w:rsidP="00CA70A9">
            <w:r>
              <w:t>Payment Records</w:t>
            </w:r>
          </w:p>
        </w:tc>
      </w:tr>
      <w:tr w:rsidR="002B02CC" w14:paraId="198B9DDD" w14:textId="77777777" w:rsidTr="00CA70A9">
        <w:tc>
          <w:tcPr>
            <w:tcW w:w="4320" w:type="dxa"/>
          </w:tcPr>
          <w:p w14:paraId="7A1D497C" w14:textId="77777777" w:rsidR="002B02CC" w:rsidRDefault="002B02CC" w:rsidP="00CA70A9">
            <w:r>
              <w:t>KV-06</w:t>
            </w:r>
          </w:p>
        </w:tc>
        <w:tc>
          <w:tcPr>
            <w:tcW w:w="4320" w:type="dxa"/>
          </w:tcPr>
          <w:p w14:paraId="50990618" w14:textId="77777777" w:rsidR="002B02CC" w:rsidRDefault="002B02CC" w:rsidP="00CA70A9">
            <w:r>
              <w:t>Subject Access Request</w:t>
            </w:r>
          </w:p>
        </w:tc>
      </w:tr>
      <w:tr w:rsidR="002B02CC" w14:paraId="7E78CF17" w14:textId="77777777" w:rsidTr="00CA70A9">
        <w:tc>
          <w:tcPr>
            <w:tcW w:w="4320" w:type="dxa"/>
          </w:tcPr>
          <w:p w14:paraId="1C33E448" w14:textId="77777777" w:rsidR="002B02CC" w:rsidRDefault="002B02CC" w:rsidP="00CA70A9">
            <w:r>
              <w:t>KV-17</w:t>
            </w:r>
          </w:p>
        </w:tc>
        <w:tc>
          <w:tcPr>
            <w:tcW w:w="4320" w:type="dxa"/>
          </w:tcPr>
          <w:p w14:paraId="0DC94C17" w14:textId="77777777" w:rsidR="002B02CC" w:rsidRDefault="002B02CC" w:rsidP="00CA70A9">
            <w:r>
              <w:t>Financial Loss Register</w:t>
            </w:r>
          </w:p>
        </w:tc>
      </w:tr>
      <w:tr w:rsidR="002B02CC" w14:paraId="2C4CC099" w14:textId="77777777" w:rsidTr="00CA70A9">
        <w:tc>
          <w:tcPr>
            <w:tcW w:w="4320" w:type="dxa"/>
          </w:tcPr>
          <w:p w14:paraId="7BADA328" w14:textId="77777777" w:rsidR="002B02CC" w:rsidRDefault="002B02CC" w:rsidP="00CA70A9">
            <w:r>
              <w:t>KV-18</w:t>
            </w:r>
          </w:p>
        </w:tc>
        <w:tc>
          <w:tcPr>
            <w:tcW w:w="4320" w:type="dxa"/>
          </w:tcPr>
          <w:p w14:paraId="4F5934D5" w14:textId="77777777" w:rsidR="002B02CC" w:rsidRDefault="002B02CC" w:rsidP="00CA70A9">
            <w:r>
              <w:t>Reconciled Schedule of Loss</w:t>
            </w:r>
          </w:p>
        </w:tc>
      </w:tr>
    </w:tbl>
    <w:p w14:paraId="20AB31A5" w14:textId="4B113077" w:rsidR="00EB6793" w:rsidRDefault="00EB6793" w:rsidP="0070205B">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B02CC"/>
    <w:rsid w:val="002F2F2B"/>
    <w:rsid w:val="003029B7"/>
    <w:rsid w:val="00326F90"/>
    <w:rsid w:val="003F68D1"/>
    <w:rsid w:val="00402830"/>
    <w:rsid w:val="004A606B"/>
    <w:rsid w:val="00565553"/>
    <w:rsid w:val="005C1DC3"/>
    <w:rsid w:val="00605EF9"/>
    <w:rsid w:val="006551C7"/>
    <w:rsid w:val="006C6640"/>
    <w:rsid w:val="0070205B"/>
    <w:rsid w:val="00776193"/>
    <w:rsid w:val="00864E65"/>
    <w:rsid w:val="008B6C8F"/>
    <w:rsid w:val="00A33F2A"/>
    <w:rsid w:val="00AA1D8D"/>
    <w:rsid w:val="00AD4836"/>
    <w:rsid w:val="00AF0F16"/>
    <w:rsid w:val="00AF4B55"/>
    <w:rsid w:val="00B1065E"/>
    <w:rsid w:val="00B2371C"/>
    <w:rsid w:val="00B40839"/>
    <w:rsid w:val="00B47730"/>
    <w:rsid w:val="00BA60F0"/>
    <w:rsid w:val="00BE2C68"/>
    <w:rsid w:val="00CB0664"/>
    <w:rsid w:val="00CF34DC"/>
    <w:rsid w:val="00D86489"/>
    <w:rsid w:val="00E13711"/>
    <w:rsid w:val="00E33F83"/>
    <w:rsid w:val="00E85786"/>
    <w:rsid w:val="00EB67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177</Words>
  <Characters>1011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2026-07-04T15:59:00Z</dcterms:created>
  <dcterms:modified xsi:type="dcterms:W3CDTF">2026-07-04T15:59:00Z</dcterms:modified>
  <cp:category/>
</cp:coreProperties>
</file>