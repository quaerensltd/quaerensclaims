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25D56" w14:textId="77777777" w:rsidR="001B06CA" w:rsidRDefault="00000000">
      <w:pPr>
        <w:pStyle w:val="Heading1"/>
      </w:pPr>
      <w:r>
        <w:t>VAUGHAN v HAVEN HOLIDAYS LTD</w:t>
      </w:r>
    </w:p>
    <w:p w14:paraId="7F836F3A" w14:textId="77777777" w:rsidR="001B06CA" w:rsidRDefault="00000000">
      <w:pPr>
        <w:pStyle w:val="Heading2"/>
      </w:pPr>
      <w:r>
        <w:t>MASTER DEFECT-BY-DEFECT SNAGGING SCHEDULE</w:t>
      </w:r>
    </w:p>
    <w:p w14:paraId="704EF83E" w14:textId="77777777" w:rsidR="001B06CA" w:rsidRDefault="00000000">
      <w:r>
        <w:t>Version 1.0 – Master Litigation Working Document</w:t>
      </w:r>
      <w:r>
        <w:br/>
      </w:r>
    </w:p>
    <w:p w14:paraId="209667F9" w14:textId="77777777" w:rsidR="001B06CA" w:rsidRDefault="00000000">
      <w:pPr>
        <w:pStyle w:val="Heading2"/>
      </w:pPr>
      <w:r>
        <w:t>Purpose</w:t>
      </w:r>
    </w:p>
    <w:p w14:paraId="451F8244" w14:textId="77777777" w:rsidR="001B06CA" w:rsidRDefault="00000000">
      <w:r>
        <w:t>This schedule is intended to record every snagging item identified in the replacement caravan. Each defect should be allocated a unique reference number and linked to photographs, repair records, correspondence, the Subject Access Request (SAR), and the witness statement.</w:t>
      </w:r>
    </w:p>
    <w:p w14:paraId="64D53721" w14:textId="77777777" w:rsidR="001B06CA" w:rsidRDefault="00000000">
      <w:pPr>
        <w:pStyle w:val="Heading2"/>
      </w:pPr>
      <w:r>
        <w:t>Claimant's Summary</w:t>
      </w:r>
    </w:p>
    <w:p w14:paraId="62B0D151" w14:textId="77777777" w:rsidR="001B06CA" w:rsidRDefault="00000000">
      <w:r>
        <w:t>The Claimant's evidence is that approximately 71 snagging items were identified before and after handover. The Claimant further states that despite repeated repair visits and assurances that defects would be rectified, a substantial proportion remained unresolved. The schedule below is designed to record every individual defect and its repair history.</w:t>
      </w:r>
    </w:p>
    <w:tbl>
      <w:tblPr>
        <w:tblStyle w:val="TableGrid"/>
        <w:tblW w:w="0" w:type="auto"/>
        <w:tblLook w:val="04A0" w:firstRow="1" w:lastRow="0" w:firstColumn="1" w:lastColumn="0" w:noHBand="0" w:noVBand="1"/>
      </w:tblPr>
      <w:tblGrid>
        <w:gridCol w:w="531"/>
        <w:gridCol w:w="785"/>
        <w:gridCol w:w="980"/>
        <w:gridCol w:w="856"/>
        <w:gridCol w:w="829"/>
        <w:gridCol w:w="845"/>
        <w:gridCol w:w="653"/>
        <w:gridCol w:w="926"/>
        <w:gridCol w:w="813"/>
        <w:gridCol w:w="685"/>
        <w:gridCol w:w="727"/>
      </w:tblGrid>
      <w:tr w:rsidR="001B06CA" w14:paraId="326801B0" w14:textId="77777777">
        <w:tc>
          <w:tcPr>
            <w:tcW w:w="785" w:type="dxa"/>
          </w:tcPr>
          <w:p w14:paraId="345AF295" w14:textId="77777777" w:rsidR="001B06CA" w:rsidRDefault="00000000">
            <w:r>
              <w:t>Snag Ref</w:t>
            </w:r>
          </w:p>
        </w:tc>
        <w:tc>
          <w:tcPr>
            <w:tcW w:w="785" w:type="dxa"/>
          </w:tcPr>
          <w:p w14:paraId="20191606" w14:textId="77777777" w:rsidR="001B06CA" w:rsidRDefault="00000000">
            <w:r>
              <w:t>Location</w:t>
            </w:r>
          </w:p>
        </w:tc>
        <w:tc>
          <w:tcPr>
            <w:tcW w:w="785" w:type="dxa"/>
          </w:tcPr>
          <w:p w14:paraId="7D6E9A20" w14:textId="77777777" w:rsidR="001B06CA" w:rsidRDefault="00000000">
            <w:r>
              <w:t>Description of Defect</w:t>
            </w:r>
          </w:p>
        </w:tc>
        <w:tc>
          <w:tcPr>
            <w:tcW w:w="785" w:type="dxa"/>
          </w:tcPr>
          <w:p w14:paraId="171BB570" w14:textId="77777777" w:rsidR="001B06CA" w:rsidRDefault="00000000">
            <w:r>
              <w:t>Date Identified</w:t>
            </w:r>
          </w:p>
        </w:tc>
        <w:tc>
          <w:tcPr>
            <w:tcW w:w="785" w:type="dxa"/>
          </w:tcPr>
          <w:p w14:paraId="1D0C4E40" w14:textId="77777777" w:rsidR="001B06CA" w:rsidRDefault="00000000">
            <w:r>
              <w:t>Reported To Haven</w:t>
            </w:r>
          </w:p>
        </w:tc>
        <w:tc>
          <w:tcPr>
            <w:tcW w:w="785" w:type="dxa"/>
          </w:tcPr>
          <w:p w14:paraId="7C22A871" w14:textId="77777777" w:rsidR="001B06CA" w:rsidRDefault="00000000">
            <w:r>
              <w:t>Promised Action</w:t>
            </w:r>
          </w:p>
        </w:tc>
        <w:tc>
          <w:tcPr>
            <w:tcW w:w="785" w:type="dxa"/>
          </w:tcPr>
          <w:p w14:paraId="58A4E3EC" w14:textId="77777777" w:rsidR="001B06CA" w:rsidRDefault="00000000">
            <w:r>
              <w:t>Repair Visits</w:t>
            </w:r>
          </w:p>
        </w:tc>
        <w:tc>
          <w:tcPr>
            <w:tcW w:w="785" w:type="dxa"/>
          </w:tcPr>
          <w:p w14:paraId="48C8ABBA" w14:textId="77777777" w:rsidR="001B06CA" w:rsidRDefault="00000000">
            <w:r>
              <w:t>Completed (Y/N)</w:t>
            </w:r>
          </w:p>
        </w:tc>
        <w:tc>
          <w:tcPr>
            <w:tcW w:w="785" w:type="dxa"/>
          </w:tcPr>
          <w:p w14:paraId="5570D3FD" w14:textId="77777777" w:rsidR="001B06CA" w:rsidRDefault="00000000">
            <w:r>
              <w:t>Evidence (Photo / Email / SAR)</w:t>
            </w:r>
          </w:p>
        </w:tc>
        <w:tc>
          <w:tcPr>
            <w:tcW w:w="785" w:type="dxa"/>
          </w:tcPr>
          <w:p w14:paraId="64816D72" w14:textId="77777777" w:rsidR="001B06CA" w:rsidRDefault="00000000">
            <w:r>
              <w:t>Exhibit No.</w:t>
            </w:r>
          </w:p>
        </w:tc>
        <w:tc>
          <w:tcPr>
            <w:tcW w:w="785" w:type="dxa"/>
          </w:tcPr>
          <w:p w14:paraId="545094C4" w14:textId="77777777" w:rsidR="001B06CA" w:rsidRDefault="00000000">
            <w:r>
              <w:t>Current Status</w:t>
            </w:r>
          </w:p>
        </w:tc>
      </w:tr>
      <w:tr w:rsidR="001B06CA" w14:paraId="6E07715F" w14:textId="77777777">
        <w:tc>
          <w:tcPr>
            <w:tcW w:w="785" w:type="dxa"/>
          </w:tcPr>
          <w:p w14:paraId="5B1598A6" w14:textId="77777777" w:rsidR="001B06CA" w:rsidRDefault="00000000">
            <w:r>
              <w:t>SN-001</w:t>
            </w:r>
          </w:p>
        </w:tc>
        <w:tc>
          <w:tcPr>
            <w:tcW w:w="785" w:type="dxa"/>
          </w:tcPr>
          <w:p w14:paraId="668DFEBB" w14:textId="77777777" w:rsidR="001B06CA" w:rsidRDefault="001B06CA"/>
        </w:tc>
        <w:tc>
          <w:tcPr>
            <w:tcW w:w="785" w:type="dxa"/>
          </w:tcPr>
          <w:p w14:paraId="70723162" w14:textId="77777777" w:rsidR="001B06CA" w:rsidRDefault="001B06CA"/>
        </w:tc>
        <w:tc>
          <w:tcPr>
            <w:tcW w:w="785" w:type="dxa"/>
          </w:tcPr>
          <w:p w14:paraId="67DD7A8E" w14:textId="77777777" w:rsidR="001B06CA" w:rsidRDefault="001B06CA"/>
        </w:tc>
        <w:tc>
          <w:tcPr>
            <w:tcW w:w="785" w:type="dxa"/>
          </w:tcPr>
          <w:p w14:paraId="36B38077" w14:textId="77777777" w:rsidR="001B06CA" w:rsidRDefault="001B06CA"/>
        </w:tc>
        <w:tc>
          <w:tcPr>
            <w:tcW w:w="785" w:type="dxa"/>
          </w:tcPr>
          <w:p w14:paraId="1F5417C5" w14:textId="77777777" w:rsidR="001B06CA" w:rsidRDefault="001B06CA"/>
        </w:tc>
        <w:tc>
          <w:tcPr>
            <w:tcW w:w="785" w:type="dxa"/>
          </w:tcPr>
          <w:p w14:paraId="78209F6E" w14:textId="77777777" w:rsidR="001B06CA" w:rsidRDefault="001B06CA"/>
        </w:tc>
        <w:tc>
          <w:tcPr>
            <w:tcW w:w="785" w:type="dxa"/>
          </w:tcPr>
          <w:p w14:paraId="16912803" w14:textId="77777777" w:rsidR="001B06CA" w:rsidRDefault="001B06CA"/>
        </w:tc>
        <w:tc>
          <w:tcPr>
            <w:tcW w:w="785" w:type="dxa"/>
          </w:tcPr>
          <w:p w14:paraId="59B8C80A" w14:textId="77777777" w:rsidR="001B06CA" w:rsidRDefault="001B06CA"/>
        </w:tc>
        <w:tc>
          <w:tcPr>
            <w:tcW w:w="785" w:type="dxa"/>
          </w:tcPr>
          <w:p w14:paraId="20DF1661" w14:textId="77777777" w:rsidR="001B06CA" w:rsidRDefault="001B06CA"/>
        </w:tc>
        <w:tc>
          <w:tcPr>
            <w:tcW w:w="785" w:type="dxa"/>
          </w:tcPr>
          <w:p w14:paraId="296A4C8C" w14:textId="77777777" w:rsidR="001B06CA" w:rsidRDefault="001B06CA"/>
        </w:tc>
      </w:tr>
      <w:tr w:rsidR="001B06CA" w14:paraId="276F09FC" w14:textId="77777777">
        <w:tc>
          <w:tcPr>
            <w:tcW w:w="785" w:type="dxa"/>
          </w:tcPr>
          <w:p w14:paraId="2E953389" w14:textId="77777777" w:rsidR="001B06CA" w:rsidRDefault="00000000">
            <w:r>
              <w:t>SN-002</w:t>
            </w:r>
          </w:p>
        </w:tc>
        <w:tc>
          <w:tcPr>
            <w:tcW w:w="785" w:type="dxa"/>
          </w:tcPr>
          <w:p w14:paraId="2CE6E982" w14:textId="77777777" w:rsidR="001B06CA" w:rsidRDefault="001B06CA"/>
        </w:tc>
        <w:tc>
          <w:tcPr>
            <w:tcW w:w="785" w:type="dxa"/>
          </w:tcPr>
          <w:p w14:paraId="3198F8CB" w14:textId="77777777" w:rsidR="001B06CA" w:rsidRDefault="001B06CA"/>
        </w:tc>
        <w:tc>
          <w:tcPr>
            <w:tcW w:w="785" w:type="dxa"/>
          </w:tcPr>
          <w:p w14:paraId="548D520C" w14:textId="77777777" w:rsidR="001B06CA" w:rsidRDefault="001B06CA"/>
        </w:tc>
        <w:tc>
          <w:tcPr>
            <w:tcW w:w="785" w:type="dxa"/>
          </w:tcPr>
          <w:p w14:paraId="4C916914" w14:textId="77777777" w:rsidR="001B06CA" w:rsidRDefault="001B06CA"/>
        </w:tc>
        <w:tc>
          <w:tcPr>
            <w:tcW w:w="785" w:type="dxa"/>
          </w:tcPr>
          <w:p w14:paraId="0179127D" w14:textId="77777777" w:rsidR="001B06CA" w:rsidRDefault="001B06CA"/>
        </w:tc>
        <w:tc>
          <w:tcPr>
            <w:tcW w:w="785" w:type="dxa"/>
          </w:tcPr>
          <w:p w14:paraId="1CC7004E" w14:textId="77777777" w:rsidR="001B06CA" w:rsidRDefault="001B06CA"/>
        </w:tc>
        <w:tc>
          <w:tcPr>
            <w:tcW w:w="785" w:type="dxa"/>
          </w:tcPr>
          <w:p w14:paraId="19638156" w14:textId="77777777" w:rsidR="001B06CA" w:rsidRDefault="001B06CA"/>
        </w:tc>
        <w:tc>
          <w:tcPr>
            <w:tcW w:w="785" w:type="dxa"/>
          </w:tcPr>
          <w:p w14:paraId="19658CC9" w14:textId="77777777" w:rsidR="001B06CA" w:rsidRDefault="001B06CA"/>
        </w:tc>
        <w:tc>
          <w:tcPr>
            <w:tcW w:w="785" w:type="dxa"/>
          </w:tcPr>
          <w:p w14:paraId="67D6B041" w14:textId="77777777" w:rsidR="001B06CA" w:rsidRDefault="001B06CA"/>
        </w:tc>
        <w:tc>
          <w:tcPr>
            <w:tcW w:w="785" w:type="dxa"/>
          </w:tcPr>
          <w:p w14:paraId="32349CC5" w14:textId="77777777" w:rsidR="001B06CA" w:rsidRDefault="001B06CA"/>
        </w:tc>
      </w:tr>
      <w:tr w:rsidR="001B06CA" w14:paraId="6DE9B4C9" w14:textId="77777777">
        <w:tc>
          <w:tcPr>
            <w:tcW w:w="785" w:type="dxa"/>
          </w:tcPr>
          <w:p w14:paraId="69DEC8E8" w14:textId="77777777" w:rsidR="001B06CA" w:rsidRDefault="00000000">
            <w:r>
              <w:t>SN-003</w:t>
            </w:r>
          </w:p>
        </w:tc>
        <w:tc>
          <w:tcPr>
            <w:tcW w:w="785" w:type="dxa"/>
          </w:tcPr>
          <w:p w14:paraId="22CE6D9C" w14:textId="77777777" w:rsidR="001B06CA" w:rsidRDefault="001B06CA"/>
        </w:tc>
        <w:tc>
          <w:tcPr>
            <w:tcW w:w="785" w:type="dxa"/>
          </w:tcPr>
          <w:p w14:paraId="644FC0C7" w14:textId="77777777" w:rsidR="001B06CA" w:rsidRDefault="001B06CA"/>
        </w:tc>
        <w:tc>
          <w:tcPr>
            <w:tcW w:w="785" w:type="dxa"/>
          </w:tcPr>
          <w:p w14:paraId="62A37A97" w14:textId="77777777" w:rsidR="001B06CA" w:rsidRDefault="001B06CA"/>
        </w:tc>
        <w:tc>
          <w:tcPr>
            <w:tcW w:w="785" w:type="dxa"/>
          </w:tcPr>
          <w:p w14:paraId="34A2ED11" w14:textId="77777777" w:rsidR="001B06CA" w:rsidRDefault="001B06CA"/>
        </w:tc>
        <w:tc>
          <w:tcPr>
            <w:tcW w:w="785" w:type="dxa"/>
          </w:tcPr>
          <w:p w14:paraId="696D6277" w14:textId="77777777" w:rsidR="001B06CA" w:rsidRDefault="001B06CA"/>
        </w:tc>
        <w:tc>
          <w:tcPr>
            <w:tcW w:w="785" w:type="dxa"/>
          </w:tcPr>
          <w:p w14:paraId="24675F66" w14:textId="77777777" w:rsidR="001B06CA" w:rsidRDefault="001B06CA"/>
        </w:tc>
        <w:tc>
          <w:tcPr>
            <w:tcW w:w="785" w:type="dxa"/>
          </w:tcPr>
          <w:p w14:paraId="2CC3A2AC" w14:textId="77777777" w:rsidR="001B06CA" w:rsidRDefault="001B06CA"/>
        </w:tc>
        <w:tc>
          <w:tcPr>
            <w:tcW w:w="785" w:type="dxa"/>
          </w:tcPr>
          <w:p w14:paraId="6844796C" w14:textId="77777777" w:rsidR="001B06CA" w:rsidRDefault="001B06CA"/>
        </w:tc>
        <w:tc>
          <w:tcPr>
            <w:tcW w:w="785" w:type="dxa"/>
          </w:tcPr>
          <w:p w14:paraId="25F31561" w14:textId="77777777" w:rsidR="001B06CA" w:rsidRDefault="001B06CA"/>
        </w:tc>
        <w:tc>
          <w:tcPr>
            <w:tcW w:w="785" w:type="dxa"/>
          </w:tcPr>
          <w:p w14:paraId="7987E85A" w14:textId="77777777" w:rsidR="001B06CA" w:rsidRDefault="001B06CA"/>
        </w:tc>
      </w:tr>
      <w:tr w:rsidR="001B06CA" w14:paraId="5E3B9516" w14:textId="77777777">
        <w:tc>
          <w:tcPr>
            <w:tcW w:w="785" w:type="dxa"/>
          </w:tcPr>
          <w:p w14:paraId="39C97908" w14:textId="77777777" w:rsidR="001B06CA" w:rsidRDefault="00000000">
            <w:r>
              <w:t>SN-004</w:t>
            </w:r>
          </w:p>
        </w:tc>
        <w:tc>
          <w:tcPr>
            <w:tcW w:w="785" w:type="dxa"/>
          </w:tcPr>
          <w:p w14:paraId="0135050C" w14:textId="77777777" w:rsidR="001B06CA" w:rsidRDefault="001B06CA"/>
        </w:tc>
        <w:tc>
          <w:tcPr>
            <w:tcW w:w="785" w:type="dxa"/>
          </w:tcPr>
          <w:p w14:paraId="6A0F485E" w14:textId="77777777" w:rsidR="001B06CA" w:rsidRDefault="001B06CA"/>
        </w:tc>
        <w:tc>
          <w:tcPr>
            <w:tcW w:w="785" w:type="dxa"/>
          </w:tcPr>
          <w:p w14:paraId="67582207" w14:textId="77777777" w:rsidR="001B06CA" w:rsidRDefault="001B06CA"/>
        </w:tc>
        <w:tc>
          <w:tcPr>
            <w:tcW w:w="785" w:type="dxa"/>
          </w:tcPr>
          <w:p w14:paraId="3B1E50B8" w14:textId="77777777" w:rsidR="001B06CA" w:rsidRDefault="001B06CA"/>
        </w:tc>
        <w:tc>
          <w:tcPr>
            <w:tcW w:w="785" w:type="dxa"/>
          </w:tcPr>
          <w:p w14:paraId="150B6515" w14:textId="77777777" w:rsidR="001B06CA" w:rsidRDefault="001B06CA"/>
        </w:tc>
        <w:tc>
          <w:tcPr>
            <w:tcW w:w="785" w:type="dxa"/>
          </w:tcPr>
          <w:p w14:paraId="71319FFB" w14:textId="77777777" w:rsidR="001B06CA" w:rsidRDefault="001B06CA"/>
        </w:tc>
        <w:tc>
          <w:tcPr>
            <w:tcW w:w="785" w:type="dxa"/>
          </w:tcPr>
          <w:p w14:paraId="17D359B8" w14:textId="77777777" w:rsidR="001B06CA" w:rsidRDefault="001B06CA"/>
        </w:tc>
        <w:tc>
          <w:tcPr>
            <w:tcW w:w="785" w:type="dxa"/>
          </w:tcPr>
          <w:p w14:paraId="2225B34C" w14:textId="77777777" w:rsidR="001B06CA" w:rsidRDefault="001B06CA"/>
        </w:tc>
        <w:tc>
          <w:tcPr>
            <w:tcW w:w="785" w:type="dxa"/>
          </w:tcPr>
          <w:p w14:paraId="1B5C4114" w14:textId="77777777" w:rsidR="001B06CA" w:rsidRDefault="001B06CA"/>
        </w:tc>
        <w:tc>
          <w:tcPr>
            <w:tcW w:w="785" w:type="dxa"/>
          </w:tcPr>
          <w:p w14:paraId="3D396745" w14:textId="77777777" w:rsidR="001B06CA" w:rsidRDefault="001B06CA"/>
        </w:tc>
      </w:tr>
      <w:tr w:rsidR="001B06CA" w14:paraId="219E0FBD" w14:textId="77777777">
        <w:tc>
          <w:tcPr>
            <w:tcW w:w="785" w:type="dxa"/>
          </w:tcPr>
          <w:p w14:paraId="2ED350B9" w14:textId="77777777" w:rsidR="001B06CA" w:rsidRDefault="00000000">
            <w:r>
              <w:t>SN-005</w:t>
            </w:r>
          </w:p>
        </w:tc>
        <w:tc>
          <w:tcPr>
            <w:tcW w:w="785" w:type="dxa"/>
          </w:tcPr>
          <w:p w14:paraId="7BCC99FA" w14:textId="77777777" w:rsidR="001B06CA" w:rsidRDefault="001B06CA"/>
        </w:tc>
        <w:tc>
          <w:tcPr>
            <w:tcW w:w="785" w:type="dxa"/>
          </w:tcPr>
          <w:p w14:paraId="733C04AD" w14:textId="77777777" w:rsidR="001B06CA" w:rsidRDefault="001B06CA"/>
        </w:tc>
        <w:tc>
          <w:tcPr>
            <w:tcW w:w="785" w:type="dxa"/>
          </w:tcPr>
          <w:p w14:paraId="608C6099" w14:textId="77777777" w:rsidR="001B06CA" w:rsidRDefault="001B06CA"/>
        </w:tc>
        <w:tc>
          <w:tcPr>
            <w:tcW w:w="785" w:type="dxa"/>
          </w:tcPr>
          <w:p w14:paraId="0462C240" w14:textId="77777777" w:rsidR="001B06CA" w:rsidRDefault="001B06CA"/>
        </w:tc>
        <w:tc>
          <w:tcPr>
            <w:tcW w:w="785" w:type="dxa"/>
          </w:tcPr>
          <w:p w14:paraId="5BC2BD9B" w14:textId="77777777" w:rsidR="001B06CA" w:rsidRDefault="001B06CA"/>
        </w:tc>
        <w:tc>
          <w:tcPr>
            <w:tcW w:w="785" w:type="dxa"/>
          </w:tcPr>
          <w:p w14:paraId="58F0D187" w14:textId="77777777" w:rsidR="001B06CA" w:rsidRDefault="001B06CA"/>
        </w:tc>
        <w:tc>
          <w:tcPr>
            <w:tcW w:w="785" w:type="dxa"/>
          </w:tcPr>
          <w:p w14:paraId="29A3094D" w14:textId="77777777" w:rsidR="001B06CA" w:rsidRDefault="001B06CA"/>
        </w:tc>
        <w:tc>
          <w:tcPr>
            <w:tcW w:w="785" w:type="dxa"/>
          </w:tcPr>
          <w:p w14:paraId="6EA89FF8" w14:textId="77777777" w:rsidR="001B06CA" w:rsidRDefault="001B06CA"/>
        </w:tc>
        <w:tc>
          <w:tcPr>
            <w:tcW w:w="785" w:type="dxa"/>
          </w:tcPr>
          <w:p w14:paraId="560DD47E" w14:textId="77777777" w:rsidR="001B06CA" w:rsidRDefault="001B06CA"/>
        </w:tc>
        <w:tc>
          <w:tcPr>
            <w:tcW w:w="785" w:type="dxa"/>
          </w:tcPr>
          <w:p w14:paraId="6B9DD916" w14:textId="77777777" w:rsidR="001B06CA" w:rsidRDefault="001B06CA"/>
        </w:tc>
      </w:tr>
      <w:tr w:rsidR="001B06CA" w14:paraId="0986A6A4" w14:textId="77777777">
        <w:tc>
          <w:tcPr>
            <w:tcW w:w="785" w:type="dxa"/>
          </w:tcPr>
          <w:p w14:paraId="47CE8B1E" w14:textId="77777777" w:rsidR="001B06CA" w:rsidRDefault="00000000">
            <w:r>
              <w:lastRenderedPageBreak/>
              <w:t>SN-006</w:t>
            </w:r>
          </w:p>
        </w:tc>
        <w:tc>
          <w:tcPr>
            <w:tcW w:w="785" w:type="dxa"/>
          </w:tcPr>
          <w:p w14:paraId="59BBE659" w14:textId="77777777" w:rsidR="001B06CA" w:rsidRDefault="001B06CA"/>
        </w:tc>
        <w:tc>
          <w:tcPr>
            <w:tcW w:w="785" w:type="dxa"/>
          </w:tcPr>
          <w:p w14:paraId="1880C61E" w14:textId="77777777" w:rsidR="001B06CA" w:rsidRDefault="001B06CA"/>
        </w:tc>
        <w:tc>
          <w:tcPr>
            <w:tcW w:w="785" w:type="dxa"/>
          </w:tcPr>
          <w:p w14:paraId="1F3D21F3" w14:textId="77777777" w:rsidR="001B06CA" w:rsidRDefault="001B06CA"/>
        </w:tc>
        <w:tc>
          <w:tcPr>
            <w:tcW w:w="785" w:type="dxa"/>
          </w:tcPr>
          <w:p w14:paraId="074C31D6" w14:textId="77777777" w:rsidR="001B06CA" w:rsidRDefault="001B06CA"/>
        </w:tc>
        <w:tc>
          <w:tcPr>
            <w:tcW w:w="785" w:type="dxa"/>
          </w:tcPr>
          <w:p w14:paraId="112087F5" w14:textId="77777777" w:rsidR="001B06CA" w:rsidRDefault="001B06CA"/>
        </w:tc>
        <w:tc>
          <w:tcPr>
            <w:tcW w:w="785" w:type="dxa"/>
          </w:tcPr>
          <w:p w14:paraId="280C71BC" w14:textId="77777777" w:rsidR="001B06CA" w:rsidRDefault="001B06CA"/>
        </w:tc>
        <w:tc>
          <w:tcPr>
            <w:tcW w:w="785" w:type="dxa"/>
          </w:tcPr>
          <w:p w14:paraId="007407D3" w14:textId="77777777" w:rsidR="001B06CA" w:rsidRDefault="001B06CA"/>
        </w:tc>
        <w:tc>
          <w:tcPr>
            <w:tcW w:w="785" w:type="dxa"/>
          </w:tcPr>
          <w:p w14:paraId="7E5CEAE9" w14:textId="77777777" w:rsidR="001B06CA" w:rsidRDefault="001B06CA"/>
        </w:tc>
        <w:tc>
          <w:tcPr>
            <w:tcW w:w="785" w:type="dxa"/>
          </w:tcPr>
          <w:p w14:paraId="4DACF4DD" w14:textId="77777777" w:rsidR="001B06CA" w:rsidRDefault="001B06CA"/>
        </w:tc>
        <w:tc>
          <w:tcPr>
            <w:tcW w:w="785" w:type="dxa"/>
          </w:tcPr>
          <w:p w14:paraId="7F3AB034" w14:textId="77777777" w:rsidR="001B06CA" w:rsidRDefault="001B06CA"/>
        </w:tc>
      </w:tr>
      <w:tr w:rsidR="001B06CA" w14:paraId="06F3511D" w14:textId="77777777">
        <w:tc>
          <w:tcPr>
            <w:tcW w:w="785" w:type="dxa"/>
          </w:tcPr>
          <w:p w14:paraId="0DB39CDA" w14:textId="77777777" w:rsidR="001B06CA" w:rsidRDefault="00000000">
            <w:r>
              <w:t>SN-007</w:t>
            </w:r>
          </w:p>
        </w:tc>
        <w:tc>
          <w:tcPr>
            <w:tcW w:w="785" w:type="dxa"/>
          </w:tcPr>
          <w:p w14:paraId="3E94FE4F" w14:textId="77777777" w:rsidR="001B06CA" w:rsidRDefault="001B06CA"/>
        </w:tc>
        <w:tc>
          <w:tcPr>
            <w:tcW w:w="785" w:type="dxa"/>
          </w:tcPr>
          <w:p w14:paraId="74ECEF7E" w14:textId="77777777" w:rsidR="001B06CA" w:rsidRDefault="001B06CA"/>
        </w:tc>
        <w:tc>
          <w:tcPr>
            <w:tcW w:w="785" w:type="dxa"/>
          </w:tcPr>
          <w:p w14:paraId="40ACA9F6" w14:textId="77777777" w:rsidR="001B06CA" w:rsidRDefault="001B06CA"/>
        </w:tc>
        <w:tc>
          <w:tcPr>
            <w:tcW w:w="785" w:type="dxa"/>
          </w:tcPr>
          <w:p w14:paraId="3B011F81" w14:textId="77777777" w:rsidR="001B06CA" w:rsidRDefault="001B06CA"/>
        </w:tc>
        <w:tc>
          <w:tcPr>
            <w:tcW w:w="785" w:type="dxa"/>
          </w:tcPr>
          <w:p w14:paraId="3522693D" w14:textId="77777777" w:rsidR="001B06CA" w:rsidRDefault="001B06CA"/>
        </w:tc>
        <w:tc>
          <w:tcPr>
            <w:tcW w:w="785" w:type="dxa"/>
          </w:tcPr>
          <w:p w14:paraId="042C06AE" w14:textId="77777777" w:rsidR="001B06CA" w:rsidRDefault="001B06CA"/>
        </w:tc>
        <w:tc>
          <w:tcPr>
            <w:tcW w:w="785" w:type="dxa"/>
          </w:tcPr>
          <w:p w14:paraId="2808F98F" w14:textId="77777777" w:rsidR="001B06CA" w:rsidRDefault="001B06CA"/>
        </w:tc>
        <w:tc>
          <w:tcPr>
            <w:tcW w:w="785" w:type="dxa"/>
          </w:tcPr>
          <w:p w14:paraId="7B5AAD33" w14:textId="77777777" w:rsidR="001B06CA" w:rsidRDefault="001B06CA"/>
        </w:tc>
        <w:tc>
          <w:tcPr>
            <w:tcW w:w="785" w:type="dxa"/>
          </w:tcPr>
          <w:p w14:paraId="60B37DF4" w14:textId="77777777" w:rsidR="001B06CA" w:rsidRDefault="001B06CA"/>
        </w:tc>
        <w:tc>
          <w:tcPr>
            <w:tcW w:w="785" w:type="dxa"/>
          </w:tcPr>
          <w:p w14:paraId="60F3E05E" w14:textId="77777777" w:rsidR="001B06CA" w:rsidRDefault="001B06CA"/>
        </w:tc>
      </w:tr>
      <w:tr w:rsidR="001B06CA" w14:paraId="05A83727" w14:textId="77777777">
        <w:tc>
          <w:tcPr>
            <w:tcW w:w="785" w:type="dxa"/>
          </w:tcPr>
          <w:p w14:paraId="3F7B8CA4" w14:textId="77777777" w:rsidR="001B06CA" w:rsidRDefault="00000000">
            <w:r>
              <w:t>SN-008</w:t>
            </w:r>
          </w:p>
        </w:tc>
        <w:tc>
          <w:tcPr>
            <w:tcW w:w="785" w:type="dxa"/>
          </w:tcPr>
          <w:p w14:paraId="01CF57E2" w14:textId="77777777" w:rsidR="001B06CA" w:rsidRDefault="001B06CA"/>
        </w:tc>
        <w:tc>
          <w:tcPr>
            <w:tcW w:w="785" w:type="dxa"/>
          </w:tcPr>
          <w:p w14:paraId="0A6B2696" w14:textId="77777777" w:rsidR="001B06CA" w:rsidRDefault="001B06CA"/>
        </w:tc>
        <w:tc>
          <w:tcPr>
            <w:tcW w:w="785" w:type="dxa"/>
          </w:tcPr>
          <w:p w14:paraId="4BB405C9" w14:textId="77777777" w:rsidR="001B06CA" w:rsidRDefault="001B06CA"/>
        </w:tc>
        <w:tc>
          <w:tcPr>
            <w:tcW w:w="785" w:type="dxa"/>
          </w:tcPr>
          <w:p w14:paraId="544ED0D1" w14:textId="77777777" w:rsidR="001B06CA" w:rsidRDefault="001B06CA"/>
        </w:tc>
        <w:tc>
          <w:tcPr>
            <w:tcW w:w="785" w:type="dxa"/>
          </w:tcPr>
          <w:p w14:paraId="6EADC68D" w14:textId="77777777" w:rsidR="001B06CA" w:rsidRDefault="001B06CA"/>
        </w:tc>
        <w:tc>
          <w:tcPr>
            <w:tcW w:w="785" w:type="dxa"/>
          </w:tcPr>
          <w:p w14:paraId="1BA70D41" w14:textId="77777777" w:rsidR="001B06CA" w:rsidRDefault="001B06CA"/>
        </w:tc>
        <w:tc>
          <w:tcPr>
            <w:tcW w:w="785" w:type="dxa"/>
          </w:tcPr>
          <w:p w14:paraId="72B43E2B" w14:textId="77777777" w:rsidR="001B06CA" w:rsidRDefault="001B06CA"/>
        </w:tc>
        <w:tc>
          <w:tcPr>
            <w:tcW w:w="785" w:type="dxa"/>
          </w:tcPr>
          <w:p w14:paraId="07C1E35F" w14:textId="77777777" w:rsidR="001B06CA" w:rsidRDefault="001B06CA"/>
        </w:tc>
        <w:tc>
          <w:tcPr>
            <w:tcW w:w="785" w:type="dxa"/>
          </w:tcPr>
          <w:p w14:paraId="343C6EC8" w14:textId="77777777" w:rsidR="001B06CA" w:rsidRDefault="001B06CA"/>
        </w:tc>
        <w:tc>
          <w:tcPr>
            <w:tcW w:w="785" w:type="dxa"/>
          </w:tcPr>
          <w:p w14:paraId="0D72BC23" w14:textId="77777777" w:rsidR="001B06CA" w:rsidRDefault="001B06CA"/>
        </w:tc>
      </w:tr>
      <w:tr w:rsidR="001B06CA" w14:paraId="6459C6B5" w14:textId="77777777">
        <w:tc>
          <w:tcPr>
            <w:tcW w:w="785" w:type="dxa"/>
          </w:tcPr>
          <w:p w14:paraId="21587BA2" w14:textId="77777777" w:rsidR="001B06CA" w:rsidRDefault="00000000">
            <w:r>
              <w:t>SN-009</w:t>
            </w:r>
          </w:p>
        </w:tc>
        <w:tc>
          <w:tcPr>
            <w:tcW w:w="785" w:type="dxa"/>
          </w:tcPr>
          <w:p w14:paraId="5A8BAC9F" w14:textId="77777777" w:rsidR="001B06CA" w:rsidRDefault="001B06CA"/>
        </w:tc>
        <w:tc>
          <w:tcPr>
            <w:tcW w:w="785" w:type="dxa"/>
          </w:tcPr>
          <w:p w14:paraId="3B6A477F" w14:textId="77777777" w:rsidR="001B06CA" w:rsidRDefault="001B06CA"/>
        </w:tc>
        <w:tc>
          <w:tcPr>
            <w:tcW w:w="785" w:type="dxa"/>
          </w:tcPr>
          <w:p w14:paraId="7745B703" w14:textId="77777777" w:rsidR="001B06CA" w:rsidRDefault="001B06CA"/>
        </w:tc>
        <w:tc>
          <w:tcPr>
            <w:tcW w:w="785" w:type="dxa"/>
          </w:tcPr>
          <w:p w14:paraId="488AF32A" w14:textId="77777777" w:rsidR="001B06CA" w:rsidRDefault="001B06CA"/>
        </w:tc>
        <w:tc>
          <w:tcPr>
            <w:tcW w:w="785" w:type="dxa"/>
          </w:tcPr>
          <w:p w14:paraId="159F5C84" w14:textId="77777777" w:rsidR="001B06CA" w:rsidRDefault="001B06CA"/>
        </w:tc>
        <w:tc>
          <w:tcPr>
            <w:tcW w:w="785" w:type="dxa"/>
          </w:tcPr>
          <w:p w14:paraId="1DACE7A8" w14:textId="77777777" w:rsidR="001B06CA" w:rsidRDefault="001B06CA"/>
        </w:tc>
        <w:tc>
          <w:tcPr>
            <w:tcW w:w="785" w:type="dxa"/>
          </w:tcPr>
          <w:p w14:paraId="0D3FD840" w14:textId="77777777" w:rsidR="001B06CA" w:rsidRDefault="001B06CA"/>
        </w:tc>
        <w:tc>
          <w:tcPr>
            <w:tcW w:w="785" w:type="dxa"/>
          </w:tcPr>
          <w:p w14:paraId="6557B5E9" w14:textId="77777777" w:rsidR="001B06CA" w:rsidRDefault="001B06CA"/>
        </w:tc>
        <w:tc>
          <w:tcPr>
            <w:tcW w:w="785" w:type="dxa"/>
          </w:tcPr>
          <w:p w14:paraId="70EAA15B" w14:textId="77777777" w:rsidR="001B06CA" w:rsidRDefault="001B06CA"/>
        </w:tc>
        <w:tc>
          <w:tcPr>
            <w:tcW w:w="785" w:type="dxa"/>
          </w:tcPr>
          <w:p w14:paraId="743D079B" w14:textId="77777777" w:rsidR="001B06CA" w:rsidRDefault="001B06CA"/>
        </w:tc>
      </w:tr>
      <w:tr w:rsidR="001B06CA" w14:paraId="5A7946EC" w14:textId="77777777">
        <w:tc>
          <w:tcPr>
            <w:tcW w:w="785" w:type="dxa"/>
          </w:tcPr>
          <w:p w14:paraId="63290244" w14:textId="77777777" w:rsidR="001B06CA" w:rsidRDefault="00000000">
            <w:r>
              <w:t>SN-010</w:t>
            </w:r>
          </w:p>
        </w:tc>
        <w:tc>
          <w:tcPr>
            <w:tcW w:w="785" w:type="dxa"/>
          </w:tcPr>
          <w:p w14:paraId="3748D5DA" w14:textId="77777777" w:rsidR="001B06CA" w:rsidRDefault="001B06CA"/>
        </w:tc>
        <w:tc>
          <w:tcPr>
            <w:tcW w:w="785" w:type="dxa"/>
          </w:tcPr>
          <w:p w14:paraId="0040DC4C" w14:textId="77777777" w:rsidR="001B06CA" w:rsidRDefault="001B06CA"/>
        </w:tc>
        <w:tc>
          <w:tcPr>
            <w:tcW w:w="785" w:type="dxa"/>
          </w:tcPr>
          <w:p w14:paraId="535009C1" w14:textId="77777777" w:rsidR="001B06CA" w:rsidRDefault="001B06CA"/>
        </w:tc>
        <w:tc>
          <w:tcPr>
            <w:tcW w:w="785" w:type="dxa"/>
          </w:tcPr>
          <w:p w14:paraId="40930928" w14:textId="77777777" w:rsidR="001B06CA" w:rsidRDefault="001B06CA"/>
        </w:tc>
        <w:tc>
          <w:tcPr>
            <w:tcW w:w="785" w:type="dxa"/>
          </w:tcPr>
          <w:p w14:paraId="63D315CD" w14:textId="77777777" w:rsidR="001B06CA" w:rsidRDefault="001B06CA"/>
        </w:tc>
        <w:tc>
          <w:tcPr>
            <w:tcW w:w="785" w:type="dxa"/>
          </w:tcPr>
          <w:p w14:paraId="33F8443F" w14:textId="77777777" w:rsidR="001B06CA" w:rsidRDefault="001B06CA"/>
        </w:tc>
        <w:tc>
          <w:tcPr>
            <w:tcW w:w="785" w:type="dxa"/>
          </w:tcPr>
          <w:p w14:paraId="565EF881" w14:textId="77777777" w:rsidR="001B06CA" w:rsidRDefault="001B06CA"/>
        </w:tc>
        <w:tc>
          <w:tcPr>
            <w:tcW w:w="785" w:type="dxa"/>
          </w:tcPr>
          <w:p w14:paraId="147061FB" w14:textId="77777777" w:rsidR="001B06CA" w:rsidRDefault="001B06CA"/>
        </w:tc>
        <w:tc>
          <w:tcPr>
            <w:tcW w:w="785" w:type="dxa"/>
          </w:tcPr>
          <w:p w14:paraId="366B89FD" w14:textId="77777777" w:rsidR="001B06CA" w:rsidRDefault="001B06CA"/>
        </w:tc>
        <w:tc>
          <w:tcPr>
            <w:tcW w:w="785" w:type="dxa"/>
          </w:tcPr>
          <w:p w14:paraId="56998467" w14:textId="77777777" w:rsidR="001B06CA" w:rsidRDefault="001B06CA"/>
        </w:tc>
      </w:tr>
      <w:tr w:rsidR="001B06CA" w14:paraId="2F2A6CD4" w14:textId="77777777">
        <w:tc>
          <w:tcPr>
            <w:tcW w:w="785" w:type="dxa"/>
          </w:tcPr>
          <w:p w14:paraId="79A2ADF6" w14:textId="77777777" w:rsidR="001B06CA" w:rsidRDefault="00000000">
            <w:r>
              <w:t>SN-011</w:t>
            </w:r>
          </w:p>
        </w:tc>
        <w:tc>
          <w:tcPr>
            <w:tcW w:w="785" w:type="dxa"/>
          </w:tcPr>
          <w:p w14:paraId="70F8BB96" w14:textId="77777777" w:rsidR="001B06CA" w:rsidRDefault="001B06CA"/>
        </w:tc>
        <w:tc>
          <w:tcPr>
            <w:tcW w:w="785" w:type="dxa"/>
          </w:tcPr>
          <w:p w14:paraId="11416833" w14:textId="77777777" w:rsidR="001B06CA" w:rsidRDefault="001B06CA"/>
        </w:tc>
        <w:tc>
          <w:tcPr>
            <w:tcW w:w="785" w:type="dxa"/>
          </w:tcPr>
          <w:p w14:paraId="15472600" w14:textId="77777777" w:rsidR="001B06CA" w:rsidRDefault="001B06CA"/>
        </w:tc>
        <w:tc>
          <w:tcPr>
            <w:tcW w:w="785" w:type="dxa"/>
          </w:tcPr>
          <w:p w14:paraId="65898DB0" w14:textId="77777777" w:rsidR="001B06CA" w:rsidRDefault="001B06CA"/>
        </w:tc>
        <w:tc>
          <w:tcPr>
            <w:tcW w:w="785" w:type="dxa"/>
          </w:tcPr>
          <w:p w14:paraId="690D81E9" w14:textId="77777777" w:rsidR="001B06CA" w:rsidRDefault="001B06CA"/>
        </w:tc>
        <w:tc>
          <w:tcPr>
            <w:tcW w:w="785" w:type="dxa"/>
          </w:tcPr>
          <w:p w14:paraId="463DB3D7" w14:textId="77777777" w:rsidR="001B06CA" w:rsidRDefault="001B06CA"/>
        </w:tc>
        <w:tc>
          <w:tcPr>
            <w:tcW w:w="785" w:type="dxa"/>
          </w:tcPr>
          <w:p w14:paraId="48292409" w14:textId="77777777" w:rsidR="001B06CA" w:rsidRDefault="001B06CA"/>
        </w:tc>
        <w:tc>
          <w:tcPr>
            <w:tcW w:w="785" w:type="dxa"/>
          </w:tcPr>
          <w:p w14:paraId="6D583A71" w14:textId="77777777" w:rsidR="001B06CA" w:rsidRDefault="001B06CA"/>
        </w:tc>
        <w:tc>
          <w:tcPr>
            <w:tcW w:w="785" w:type="dxa"/>
          </w:tcPr>
          <w:p w14:paraId="6CC704B3" w14:textId="77777777" w:rsidR="001B06CA" w:rsidRDefault="001B06CA"/>
        </w:tc>
        <w:tc>
          <w:tcPr>
            <w:tcW w:w="785" w:type="dxa"/>
          </w:tcPr>
          <w:p w14:paraId="2A0C266A" w14:textId="77777777" w:rsidR="001B06CA" w:rsidRDefault="001B06CA"/>
        </w:tc>
      </w:tr>
      <w:tr w:rsidR="001B06CA" w14:paraId="3632CB52" w14:textId="77777777">
        <w:tc>
          <w:tcPr>
            <w:tcW w:w="785" w:type="dxa"/>
          </w:tcPr>
          <w:p w14:paraId="099DBCF6" w14:textId="77777777" w:rsidR="001B06CA" w:rsidRDefault="00000000">
            <w:r>
              <w:t>SN-012</w:t>
            </w:r>
          </w:p>
        </w:tc>
        <w:tc>
          <w:tcPr>
            <w:tcW w:w="785" w:type="dxa"/>
          </w:tcPr>
          <w:p w14:paraId="0366E8D6" w14:textId="77777777" w:rsidR="001B06CA" w:rsidRDefault="001B06CA"/>
        </w:tc>
        <w:tc>
          <w:tcPr>
            <w:tcW w:w="785" w:type="dxa"/>
          </w:tcPr>
          <w:p w14:paraId="1DFF0773" w14:textId="77777777" w:rsidR="001B06CA" w:rsidRDefault="001B06CA"/>
        </w:tc>
        <w:tc>
          <w:tcPr>
            <w:tcW w:w="785" w:type="dxa"/>
          </w:tcPr>
          <w:p w14:paraId="5BCD98F9" w14:textId="77777777" w:rsidR="001B06CA" w:rsidRDefault="001B06CA"/>
        </w:tc>
        <w:tc>
          <w:tcPr>
            <w:tcW w:w="785" w:type="dxa"/>
          </w:tcPr>
          <w:p w14:paraId="79726C42" w14:textId="77777777" w:rsidR="001B06CA" w:rsidRDefault="001B06CA"/>
        </w:tc>
        <w:tc>
          <w:tcPr>
            <w:tcW w:w="785" w:type="dxa"/>
          </w:tcPr>
          <w:p w14:paraId="35B01E15" w14:textId="77777777" w:rsidR="001B06CA" w:rsidRDefault="001B06CA"/>
        </w:tc>
        <w:tc>
          <w:tcPr>
            <w:tcW w:w="785" w:type="dxa"/>
          </w:tcPr>
          <w:p w14:paraId="407EDA14" w14:textId="77777777" w:rsidR="001B06CA" w:rsidRDefault="001B06CA"/>
        </w:tc>
        <w:tc>
          <w:tcPr>
            <w:tcW w:w="785" w:type="dxa"/>
          </w:tcPr>
          <w:p w14:paraId="5D8111EC" w14:textId="77777777" w:rsidR="001B06CA" w:rsidRDefault="001B06CA"/>
        </w:tc>
        <w:tc>
          <w:tcPr>
            <w:tcW w:w="785" w:type="dxa"/>
          </w:tcPr>
          <w:p w14:paraId="3B9970B6" w14:textId="77777777" w:rsidR="001B06CA" w:rsidRDefault="001B06CA"/>
        </w:tc>
        <w:tc>
          <w:tcPr>
            <w:tcW w:w="785" w:type="dxa"/>
          </w:tcPr>
          <w:p w14:paraId="0885D821" w14:textId="77777777" w:rsidR="001B06CA" w:rsidRDefault="001B06CA"/>
        </w:tc>
        <w:tc>
          <w:tcPr>
            <w:tcW w:w="785" w:type="dxa"/>
          </w:tcPr>
          <w:p w14:paraId="11C10D95" w14:textId="77777777" w:rsidR="001B06CA" w:rsidRDefault="001B06CA"/>
        </w:tc>
      </w:tr>
      <w:tr w:rsidR="001B06CA" w14:paraId="66C436E9" w14:textId="77777777">
        <w:tc>
          <w:tcPr>
            <w:tcW w:w="785" w:type="dxa"/>
          </w:tcPr>
          <w:p w14:paraId="55AED97C" w14:textId="77777777" w:rsidR="001B06CA" w:rsidRDefault="00000000">
            <w:r>
              <w:t>SN-013</w:t>
            </w:r>
          </w:p>
        </w:tc>
        <w:tc>
          <w:tcPr>
            <w:tcW w:w="785" w:type="dxa"/>
          </w:tcPr>
          <w:p w14:paraId="2FDA5BF0" w14:textId="77777777" w:rsidR="001B06CA" w:rsidRDefault="001B06CA"/>
        </w:tc>
        <w:tc>
          <w:tcPr>
            <w:tcW w:w="785" w:type="dxa"/>
          </w:tcPr>
          <w:p w14:paraId="6705E39F" w14:textId="77777777" w:rsidR="001B06CA" w:rsidRDefault="001B06CA"/>
        </w:tc>
        <w:tc>
          <w:tcPr>
            <w:tcW w:w="785" w:type="dxa"/>
          </w:tcPr>
          <w:p w14:paraId="67FA3801" w14:textId="77777777" w:rsidR="001B06CA" w:rsidRDefault="001B06CA"/>
        </w:tc>
        <w:tc>
          <w:tcPr>
            <w:tcW w:w="785" w:type="dxa"/>
          </w:tcPr>
          <w:p w14:paraId="05437820" w14:textId="77777777" w:rsidR="001B06CA" w:rsidRDefault="001B06CA"/>
        </w:tc>
        <w:tc>
          <w:tcPr>
            <w:tcW w:w="785" w:type="dxa"/>
          </w:tcPr>
          <w:p w14:paraId="08641D79" w14:textId="77777777" w:rsidR="001B06CA" w:rsidRDefault="001B06CA"/>
        </w:tc>
        <w:tc>
          <w:tcPr>
            <w:tcW w:w="785" w:type="dxa"/>
          </w:tcPr>
          <w:p w14:paraId="03CB6721" w14:textId="77777777" w:rsidR="001B06CA" w:rsidRDefault="001B06CA"/>
        </w:tc>
        <w:tc>
          <w:tcPr>
            <w:tcW w:w="785" w:type="dxa"/>
          </w:tcPr>
          <w:p w14:paraId="2D400AFF" w14:textId="77777777" w:rsidR="001B06CA" w:rsidRDefault="001B06CA"/>
        </w:tc>
        <w:tc>
          <w:tcPr>
            <w:tcW w:w="785" w:type="dxa"/>
          </w:tcPr>
          <w:p w14:paraId="0CF2A059" w14:textId="77777777" w:rsidR="001B06CA" w:rsidRDefault="001B06CA"/>
        </w:tc>
        <w:tc>
          <w:tcPr>
            <w:tcW w:w="785" w:type="dxa"/>
          </w:tcPr>
          <w:p w14:paraId="52FE234A" w14:textId="77777777" w:rsidR="001B06CA" w:rsidRDefault="001B06CA"/>
        </w:tc>
        <w:tc>
          <w:tcPr>
            <w:tcW w:w="785" w:type="dxa"/>
          </w:tcPr>
          <w:p w14:paraId="7A9CA71F" w14:textId="77777777" w:rsidR="001B06CA" w:rsidRDefault="001B06CA"/>
        </w:tc>
      </w:tr>
      <w:tr w:rsidR="001B06CA" w14:paraId="776AC744" w14:textId="77777777">
        <w:tc>
          <w:tcPr>
            <w:tcW w:w="785" w:type="dxa"/>
          </w:tcPr>
          <w:p w14:paraId="107B8328" w14:textId="77777777" w:rsidR="001B06CA" w:rsidRDefault="00000000">
            <w:r>
              <w:t>SN-014</w:t>
            </w:r>
          </w:p>
        </w:tc>
        <w:tc>
          <w:tcPr>
            <w:tcW w:w="785" w:type="dxa"/>
          </w:tcPr>
          <w:p w14:paraId="6D634855" w14:textId="77777777" w:rsidR="001B06CA" w:rsidRDefault="001B06CA"/>
        </w:tc>
        <w:tc>
          <w:tcPr>
            <w:tcW w:w="785" w:type="dxa"/>
          </w:tcPr>
          <w:p w14:paraId="14DAC491" w14:textId="77777777" w:rsidR="001B06CA" w:rsidRDefault="001B06CA"/>
        </w:tc>
        <w:tc>
          <w:tcPr>
            <w:tcW w:w="785" w:type="dxa"/>
          </w:tcPr>
          <w:p w14:paraId="27B3A081" w14:textId="77777777" w:rsidR="001B06CA" w:rsidRDefault="001B06CA"/>
        </w:tc>
        <w:tc>
          <w:tcPr>
            <w:tcW w:w="785" w:type="dxa"/>
          </w:tcPr>
          <w:p w14:paraId="312146B0" w14:textId="77777777" w:rsidR="001B06CA" w:rsidRDefault="001B06CA"/>
        </w:tc>
        <w:tc>
          <w:tcPr>
            <w:tcW w:w="785" w:type="dxa"/>
          </w:tcPr>
          <w:p w14:paraId="64A18EE6" w14:textId="77777777" w:rsidR="001B06CA" w:rsidRDefault="001B06CA"/>
        </w:tc>
        <w:tc>
          <w:tcPr>
            <w:tcW w:w="785" w:type="dxa"/>
          </w:tcPr>
          <w:p w14:paraId="24F3F9E7" w14:textId="77777777" w:rsidR="001B06CA" w:rsidRDefault="001B06CA"/>
        </w:tc>
        <w:tc>
          <w:tcPr>
            <w:tcW w:w="785" w:type="dxa"/>
          </w:tcPr>
          <w:p w14:paraId="3EC6DF6C" w14:textId="77777777" w:rsidR="001B06CA" w:rsidRDefault="001B06CA"/>
        </w:tc>
        <w:tc>
          <w:tcPr>
            <w:tcW w:w="785" w:type="dxa"/>
          </w:tcPr>
          <w:p w14:paraId="6E75F72A" w14:textId="77777777" w:rsidR="001B06CA" w:rsidRDefault="001B06CA"/>
        </w:tc>
        <w:tc>
          <w:tcPr>
            <w:tcW w:w="785" w:type="dxa"/>
          </w:tcPr>
          <w:p w14:paraId="3E980AA8" w14:textId="77777777" w:rsidR="001B06CA" w:rsidRDefault="001B06CA"/>
        </w:tc>
        <w:tc>
          <w:tcPr>
            <w:tcW w:w="785" w:type="dxa"/>
          </w:tcPr>
          <w:p w14:paraId="69DDA75F" w14:textId="77777777" w:rsidR="001B06CA" w:rsidRDefault="001B06CA"/>
        </w:tc>
      </w:tr>
      <w:tr w:rsidR="001B06CA" w14:paraId="2AF6CC01" w14:textId="77777777">
        <w:tc>
          <w:tcPr>
            <w:tcW w:w="785" w:type="dxa"/>
          </w:tcPr>
          <w:p w14:paraId="566B8126" w14:textId="77777777" w:rsidR="001B06CA" w:rsidRDefault="00000000">
            <w:r>
              <w:t>SN-015</w:t>
            </w:r>
          </w:p>
        </w:tc>
        <w:tc>
          <w:tcPr>
            <w:tcW w:w="785" w:type="dxa"/>
          </w:tcPr>
          <w:p w14:paraId="75467BF9" w14:textId="77777777" w:rsidR="001B06CA" w:rsidRDefault="001B06CA"/>
        </w:tc>
        <w:tc>
          <w:tcPr>
            <w:tcW w:w="785" w:type="dxa"/>
          </w:tcPr>
          <w:p w14:paraId="2C0EF240" w14:textId="77777777" w:rsidR="001B06CA" w:rsidRDefault="001B06CA"/>
        </w:tc>
        <w:tc>
          <w:tcPr>
            <w:tcW w:w="785" w:type="dxa"/>
          </w:tcPr>
          <w:p w14:paraId="54703F37" w14:textId="77777777" w:rsidR="001B06CA" w:rsidRDefault="001B06CA"/>
        </w:tc>
        <w:tc>
          <w:tcPr>
            <w:tcW w:w="785" w:type="dxa"/>
          </w:tcPr>
          <w:p w14:paraId="71360322" w14:textId="77777777" w:rsidR="001B06CA" w:rsidRDefault="001B06CA"/>
        </w:tc>
        <w:tc>
          <w:tcPr>
            <w:tcW w:w="785" w:type="dxa"/>
          </w:tcPr>
          <w:p w14:paraId="40232D9B" w14:textId="77777777" w:rsidR="001B06CA" w:rsidRDefault="001B06CA"/>
        </w:tc>
        <w:tc>
          <w:tcPr>
            <w:tcW w:w="785" w:type="dxa"/>
          </w:tcPr>
          <w:p w14:paraId="20996FB3" w14:textId="77777777" w:rsidR="001B06CA" w:rsidRDefault="001B06CA"/>
        </w:tc>
        <w:tc>
          <w:tcPr>
            <w:tcW w:w="785" w:type="dxa"/>
          </w:tcPr>
          <w:p w14:paraId="395ED815" w14:textId="77777777" w:rsidR="001B06CA" w:rsidRDefault="001B06CA"/>
        </w:tc>
        <w:tc>
          <w:tcPr>
            <w:tcW w:w="785" w:type="dxa"/>
          </w:tcPr>
          <w:p w14:paraId="06945DFF" w14:textId="77777777" w:rsidR="001B06CA" w:rsidRDefault="001B06CA"/>
        </w:tc>
        <w:tc>
          <w:tcPr>
            <w:tcW w:w="785" w:type="dxa"/>
          </w:tcPr>
          <w:p w14:paraId="04E6B43E" w14:textId="77777777" w:rsidR="001B06CA" w:rsidRDefault="001B06CA"/>
        </w:tc>
        <w:tc>
          <w:tcPr>
            <w:tcW w:w="785" w:type="dxa"/>
          </w:tcPr>
          <w:p w14:paraId="219D4F45" w14:textId="77777777" w:rsidR="001B06CA" w:rsidRDefault="001B06CA"/>
        </w:tc>
      </w:tr>
      <w:tr w:rsidR="001B06CA" w14:paraId="69286AD2" w14:textId="77777777">
        <w:tc>
          <w:tcPr>
            <w:tcW w:w="785" w:type="dxa"/>
          </w:tcPr>
          <w:p w14:paraId="58FD1635" w14:textId="77777777" w:rsidR="001B06CA" w:rsidRDefault="00000000">
            <w:r>
              <w:t>SN-016</w:t>
            </w:r>
          </w:p>
        </w:tc>
        <w:tc>
          <w:tcPr>
            <w:tcW w:w="785" w:type="dxa"/>
          </w:tcPr>
          <w:p w14:paraId="0049D2EA" w14:textId="77777777" w:rsidR="001B06CA" w:rsidRDefault="001B06CA"/>
        </w:tc>
        <w:tc>
          <w:tcPr>
            <w:tcW w:w="785" w:type="dxa"/>
          </w:tcPr>
          <w:p w14:paraId="2B2CFE73" w14:textId="77777777" w:rsidR="001B06CA" w:rsidRDefault="001B06CA"/>
        </w:tc>
        <w:tc>
          <w:tcPr>
            <w:tcW w:w="785" w:type="dxa"/>
          </w:tcPr>
          <w:p w14:paraId="782A5865" w14:textId="77777777" w:rsidR="001B06CA" w:rsidRDefault="001B06CA"/>
        </w:tc>
        <w:tc>
          <w:tcPr>
            <w:tcW w:w="785" w:type="dxa"/>
          </w:tcPr>
          <w:p w14:paraId="0B8E0205" w14:textId="77777777" w:rsidR="001B06CA" w:rsidRDefault="001B06CA"/>
        </w:tc>
        <w:tc>
          <w:tcPr>
            <w:tcW w:w="785" w:type="dxa"/>
          </w:tcPr>
          <w:p w14:paraId="61F03FDF" w14:textId="77777777" w:rsidR="001B06CA" w:rsidRDefault="001B06CA"/>
        </w:tc>
        <w:tc>
          <w:tcPr>
            <w:tcW w:w="785" w:type="dxa"/>
          </w:tcPr>
          <w:p w14:paraId="58CF47D8" w14:textId="77777777" w:rsidR="001B06CA" w:rsidRDefault="001B06CA"/>
        </w:tc>
        <w:tc>
          <w:tcPr>
            <w:tcW w:w="785" w:type="dxa"/>
          </w:tcPr>
          <w:p w14:paraId="230410A6" w14:textId="77777777" w:rsidR="001B06CA" w:rsidRDefault="001B06CA"/>
        </w:tc>
        <w:tc>
          <w:tcPr>
            <w:tcW w:w="785" w:type="dxa"/>
          </w:tcPr>
          <w:p w14:paraId="6DFF6859" w14:textId="77777777" w:rsidR="001B06CA" w:rsidRDefault="001B06CA"/>
        </w:tc>
        <w:tc>
          <w:tcPr>
            <w:tcW w:w="785" w:type="dxa"/>
          </w:tcPr>
          <w:p w14:paraId="7A531970" w14:textId="77777777" w:rsidR="001B06CA" w:rsidRDefault="001B06CA"/>
        </w:tc>
        <w:tc>
          <w:tcPr>
            <w:tcW w:w="785" w:type="dxa"/>
          </w:tcPr>
          <w:p w14:paraId="6103C84F" w14:textId="77777777" w:rsidR="001B06CA" w:rsidRDefault="001B06CA"/>
        </w:tc>
      </w:tr>
      <w:tr w:rsidR="001B06CA" w14:paraId="7C9BEB6C" w14:textId="77777777">
        <w:tc>
          <w:tcPr>
            <w:tcW w:w="785" w:type="dxa"/>
          </w:tcPr>
          <w:p w14:paraId="4E96D840" w14:textId="77777777" w:rsidR="001B06CA" w:rsidRDefault="00000000">
            <w:r>
              <w:t>SN-017</w:t>
            </w:r>
          </w:p>
        </w:tc>
        <w:tc>
          <w:tcPr>
            <w:tcW w:w="785" w:type="dxa"/>
          </w:tcPr>
          <w:p w14:paraId="0BF2E08D" w14:textId="77777777" w:rsidR="001B06CA" w:rsidRDefault="001B06CA"/>
        </w:tc>
        <w:tc>
          <w:tcPr>
            <w:tcW w:w="785" w:type="dxa"/>
          </w:tcPr>
          <w:p w14:paraId="7F9D37C4" w14:textId="77777777" w:rsidR="001B06CA" w:rsidRDefault="001B06CA"/>
        </w:tc>
        <w:tc>
          <w:tcPr>
            <w:tcW w:w="785" w:type="dxa"/>
          </w:tcPr>
          <w:p w14:paraId="4D716365" w14:textId="77777777" w:rsidR="001B06CA" w:rsidRDefault="001B06CA"/>
        </w:tc>
        <w:tc>
          <w:tcPr>
            <w:tcW w:w="785" w:type="dxa"/>
          </w:tcPr>
          <w:p w14:paraId="11FF0A03" w14:textId="77777777" w:rsidR="001B06CA" w:rsidRDefault="001B06CA"/>
        </w:tc>
        <w:tc>
          <w:tcPr>
            <w:tcW w:w="785" w:type="dxa"/>
          </w:tcPr>
          <w:p w14:paraId="002FD349" w14:textId="77777777" w:rsidR="001B06CA" w:rsidRDefault="001B06CA"/>
        </w:tc>
        <w:tc>
          <w:tcPr>
            <w:tcW w:w="785" w:type="dxa"/>
          </w:tcPr>
          <w:p w14:paraId="45C941DB" w14:textId="77777777" w:rsidR="001B06CA" w:rsidRDefault="001B06CA"/>
        </w:tc>
        <w:tc>
          <w:tcPr>
            <w:tcW w:w="785" w:type="dxa"/>
          </w:tcPr>
          <w:p w14:paraId="54F03A16" w14:textId="77777777" w:rsidR="001B06CA" w:rsidRDefault="001B06CA"/>
        </w:tc>
        <w:tc>
          <w:tcPr>
            <w:tcW w:w="785" w:type="dxa"/>
          </w:tcPr>
          <w:p w14:paraId="1EF149D1" w14:textId="77777777" w:rsidR="001B06CA" w:rsidRDefault="001B06CA"/>
        </w:tc>
        <w:tc>
          <w:tcPr>
            <w:tcW w:w="785" w:type="dxa"/>
          </w:tcPr>
          <w:p w14:paraId="29A99904" w14:textId="77777777" w:rsidR="001B06CA" w:rsidRDefault="001B06CA"/>
        </w:tc>
        <w:tc>
          <w:tcPr>
            <w:tcW w:w="785" w:type="dxa"/>
          </w:tcPr>
          <w:p w14:paraId="6A5FE9DE" w14:textId="77777777" w:rsidR="001B06CA" w:rsidRDefault="001B06CA"/>
        </w:tc>
      </w:tr>
      <w:tr w:rsidR="001B06CA" w14:paraId="354C2936" w14:textId="77777777">
        <w:tc>
          <w:tcPr>
            <w:tcW w:w="785" w:type="dxa"/>
          </w:tcPr>
          <w:p w14:paraId="04A37F28" w14:textId="77777777" w:rsidR="001B06CA" w:rsidRDefault="00000000">
            <w:r>
              <w:t>SN</w:t>
            </w:r>
            <w:r>
              <w:lastRenderedPageBreak/>
              <w:t>-018</w:t>
            </w:r>
          </w:p>
        </w:tc>
        <w:tc>
          <w:tcPr>
            <w:tcW w:w="785" w:type="dxa"/>
          </w:tcPr>
          <w:p w14:paraId="0F51CAD2" w14:textId="77777777" w:rsidR="001B06CA" w:rsidRDefault="001B06CA"/>
        </w:tc>
        <w:tc>
          <w:tcPr>
            <w:tcW w:w="785" w:type="dxa"/>
          </w:tcPr>
          <w:p w14:paraId="4FDE90FC" w14:textId="77777777" w:rsidR="001B06CA" w:rsidRDefault="001B06CA"/>
        </w:tc>
        <w:tc>
          <w:tcPr>
            <w:tcW w:w="785" w:type="dxa"/>
          </w:tcPr>
          <w:p w14:paraId="286D0451" w14:textId="77777777" w:rsidR="001B06CA" w:rsidRDefault="001B06CA"/>
        </w:tc>
        <w:tc>
          <w:tcPr>
            <w:tcW w:w="785" w:type="dxa"/>
          </w:tcPr>
          <w:p w14:paraId="794B590F" w14:textId="77777777" w:rsidR="001B06CA" w:rsidRDefault="001B06CA"/>
        </w:tc>
        <w:tc>
          <w:tcPr>
            <w:tcW w:w="785" w:type="dxa"/>
          </w:tcPr>
          <w:p w14:paraId="5AA49925" w14:textId="77777777" w:rsidR="001B06CA" w:rsidRDefault="001B06CA"/>
        </w:tc>
        <w:tc>
          <w:tcPr>
            <w:tcW w:w="785" w:type="dxa"/>
          </w:tcPr>
          <w:p w14:paraId="779414A7" w14:textId="77777777" w:rsidR="001B06CA" w:rsidRDefault="001B06CA"/>
        </w:tc>
        <w:tc>
          <w:tcPr>
            <w:tcW w:w="785" w:type="dxa"/>
          </w:tcPr>
          <w:p w14:paraId="06E9404F" w14:textId="77777777" w:rsidR="001B06CA" w:rsidRDefault="001B06CA"/>
        </w:tc>
        <w:tc>
          <w:tcPr>
            <w:tcW w:w="785" w:type="dxa"/>
          </w:tcPr>
          <w:p w14:paraId="3D54D112" w14:textId="77777777" w:rsidR="001B06CA" w:rsidRDefault="001B06CA"/>
        </w:tc>
        <w:tc>
          <w:tcPr>
            <w:tcW w:w="785" w:type="dxa"/>
          </w:tcPr>
          <w:p w14:paraId="79E5661E" w14:textId="77777777" w:rsidR="001B06CA" w:rsidRDefault="001B06CA"/>
        </w:tc>
        <w:tc>
          <w:tcPr>
            <w:tcW w:w="785" w:type="dxa"/>
          </w:tcPr>
          <w:p w14:paraId="708B9125" w14:textId="77777777" w:rsidR="001B06CA" w:rsidRDefault="001B06CA"/>
        </w:tc>
      </w:tr>
      <w:tr w:rsidR="001B06CA" w14:paraId="0C304079" w14:textId="77777777">
        <w:tc>
          <w:tcPr>
            <w:tcW w:w="785" w:type="dxa"/>
          </w:tcPr>
          <w:p w14:paraId="45D5BE54" w14:textId="77777777" w:rsidR="001B06CA" w:rsidRDefault="00000000">
            <w:r>
              <w:t>SN-019</w:t>
            </w:r>
          </w:p>
        </w:tc>
        <w:tc>
          <w:tcPr>
            <w:tcW w:w="785" w:type="dxa"/>
          </w:tcPr>
          <w:p w14:paraId="33F381D2" w14:textId="77777777" w:rsidR="001B06CA" w:rsidRDefault="001B06CA"/>
        </w:tc>
        <w:tc>
          <w:tcPr>
            <w:tcW w:w="785" w:type="dxa"/>
          </w:tcPr>
          <w:p w14:paraId="1FC81EF2" w14:textId="77777777" w:rsidR="001B06CA" w:rsidRDefault="001B06CA"/>
        </w:tc>
        <w:tc>
          <w:tcPr>
            <w:tcW w:w="785" w:type="dxa"/>
          </w:tcPr>
          <w:p w14:paraId="5B57F298" w14:textId="77777777" w:rsidR="001B06CA" w:rsidRDefault="001B06CA"/>
        </w:tc>
        <w:tc>
          <w:tcPr>
            <w:tcW w:w="785" w:type="dxa"/>
          </w:tcPr>
          <w:p w14:paraId="58029266" w14:textId="77777777" w:rsidR="001B06CA" w:rsidRDefault="001B06CA"/>
        </w:tc>
        <w:tc>
          <w:tcPr>
            <w:tcW w:w="785" w:type="dxa"/>
          </w:tcPr>
          <w:p w14:paraId="75B74372" w14:textId="77777777" w:rsidR="001B06CA" w:rsidRDefault="001B06CA"/>
        </w:tc>
        <w:tc>
          <w:tcPr>
            <w:tcW w:w="785" w:type="dxa"/>
          </w:tcPr>
          <w:p w14:paraId="12A357F0" w14:textId="77777777" w:rsidR="001B06CA" w:rsidRDefault="001B06CA"/>
        </w:tc>
        <w:tc>
          <w:tcPr>
            <w:tcW w:w="785" w:type="dxa"/>
          </w:tcPr>
          <w:p w14:paraId="1F715ED7" w14:textId="77777777" w:rsidR="001B06CA" w:rsidRDefault="001B06CA"/>
        </w:tc>
        <w:tc>
          <w:tcPr>
            <w:tcW w:w="785" w:type="dxa"/>
          </w:tcPr>
          <w:p w14:paraId="5B5030FA" w14:textId="77777777" w:rsidR="001B06CA" w:rsidRDefault="001B06CA"/>
        </w:tc>
        <w:tc>
          <w:tcPr>
            <w:tcW w:w="785" w:type="dxa"/>
          </w:tcPr>
          <w:p w14:paraId="2E73BC9D" w14:textId="77777777" w:rsidR="001B06CA" w:rsidRDefault="001B06CA"/>
        </w:tc>
        <w:tc>
          <w:tcPr>
            <w:tcW w:w="785" w:type="dxa"/>
          </w:tcPr>
          <w:p w14:paraId="2917AC0D" w14:textId="77777777" w:rsidR="001B06CA" w:rsidRDefault="001B06CA"/>
        </w:tc>
      </w:tr>
      <w:tr w:rsidR="001B06CA" w14:paraId="3D92CECF" w14:textId="77777777">
        <w:tc>
          <w:tcPr>
            <w:tcW w:w="785" w:type="dxa"/>
          </w:tcPr>
          <w:p w14:paraId="32261BF4" w14:textId="77777777" w:rsidR="001B06CA" w:rsidRDefault="00000000">
            <w:r>
              <w:t>SN-020</w:t>
            </w:r>
          </w:p>
        </w:tc>
        <w:tc>
          <w:tcPr>
            <w:tcW w:w="785" w:type="dxa"/>
          </w:tcPr>
          <w:p w14:paraId="7B0B29BE" w14:textId="77777777" w:rsidR="001B06CA" w:rsidRDefault="001B06CA"/>
        </w:tc>
        <w:tc>
          <w:tcPr>
            <w:tcW w:w="785" w:type="dxa"/>
          </w:tcPr>
          <w:p w14:paraId="764D5083" w14:textId="77777777" w:rsidR="001B06CA" w:rsidRDefault="001B06CA"/>
        </w:tc>
        <w:tc>
          <w:tcPr>
            <w:tcW w:w="785" w:type="dxa"/>
          </w:tcPr>
          <w:p w14:paraId="0F16A069" w14:textId="77777777" w:rsidR="001B06CA" w:rsidRDefault="001B06CA"/>
        </w:tc>
        <w:tc>
          <w:tcPr>
            <w:tcW w:w="785" w:type="dxa"/>
          </w:tcPr>
          <w:p w14:paraId="7214A87E" w14:textId="77777777" w:rsidR="001B06CA" w:rsidRDefault="001B06CA"/>
        </w:tc>
        <w:tc>
          <w:tcPr>
            <w:tcW w:w="785" w:type="dxa"/>
          </w:tcPr>
          <w:p w14:paraId="1D90ED80" w14:textId="77777777" w:rsidR="001B06CA" w:rsidRDefault="001B06CA"/>
        </w:tc>
        <w:tc>
          <w:tcPr>
            <w:tcW w:w="785" w:type="dxa"/>
          </w:tcPr>
          <w:p w14:paraId="5BF40790" w14:textId="77777777" w:rsidR="001B06CA" w:rsidRDefault="001B06CA"/>
        </w:tc>
        <w:tc>
          <w:tcPr>
            <w:tcW w:w="785" w:type="dxa"/>
          </w:tcPr>
          <w:p w14:paraId="3BD304C4" w14:textId="77777777" w:rsidR="001B06CA" w:rsidRDefault="001B06CA"/>
        </w:tc>
        <w:tc>
          <w:tcPr>
            <w:tcW w:w="785" w:type="dxa"/>
          </w:tcPr>
          <w:p w14:paraId="296AAACC" w14:textId="77777777" w:rsidR="001B06CA" w:rsidRDefault="001B06CA"/>
        </w:tc>
        <w:tc>
          <w:tcPr>
            <w:tcW w:w="785" w:type="dxa"/>
          </w:tcPr>
          <w:p w14:paraId="7C27148B" w14:textId="77777777" w:rsidR="001B06CA" w:rsidRDefault="001B06CA"/>
        </w:tc>
        <w:tc>
          <w:tcPr>
            <w:tcW w:w="785" w:type="dxa"/>
          </w:tcPr>
          <w:p w14:paraId="024C20CB" w14:textId="77777777" w:rsidR="001B06CA" w:rsidRDefault="001B06CA"/>
        </w:tc>
      </w:tr>
      <w:tr w:rsidR="001B06CA" w14:paraId="43EE25B8" w14:textId="77777777">
        <w:tc>
          <w:tcPr>
            <w:tcW w:w="785" w:type="dxa"/>
          </w:tcPr>
          <w:p w14:paraId="4414A47B" w14:textId="77777777" w:rsidR="001B06CA" w:rsidRDefault="00000000">
            <w:r>
              <w:t>SN-021</w:t>
            </w:r>
          </w:p>
        </w:tc>
        <w:tc>
          <w:tcPr>
            <w:tcW w:w="785" w:type="dxa"/>
          </w:tcPr>
          <w:p w14:paraId="66F6E5E3" w14:textId="77777777" w:rsidR="001B06CA" w:rsidRDefault="001B06CA"/>
        </w:tc>
        <w:tc>
          <w:tcPr>
            <w:tcW w:w="785" w:type="dxa"/>
          </w:tcPr>
          <w:p w14:paraId="28DE2230" w14:textId="77777777" w:rsidR="001B06CA" w:rsidRDefault="001B06CA"/>
        </w:tc>
        <w:tc>
          <w:tcPr>
            <w:tcW w:w="785" w:type="dxa"/>
          </w:tcPr>
          <w:p w14:paraId="6CD2546A" w14:textId="77777777" w:rsidR="001B06CA" w:rsidRDefault="001B06CA"/>
        </w:tc>
        <w:tc>
          <w:tcPr>
            <w:tcW w:w="785" w:type="dxa"/>
          </w:tcPr>
          <w:p w14:paraId="5BFD6390" w14:textId="77777777" w:rsidR="001B06CA" w:rsidRDefault="001B06CA"/>
        </w:tc>
        <w:tc>
          <w:tcPr>
            <w:tcW w:w="785" w:type="dxa"/>
          </w:tcPr>
          <w:p w14:paraId="22E16B4C" w14:textId="77777777" w:rsidR="001B06CA" w:rsidRDefault="001B06CA"/>
        </w:tc>
        <w:tc>
          <w:tcPr>
            <w:tcW w:w="785" w:type="dxa"/>
          </w:tcPr>
          <w:p w14:paraId="3CDE103C" w14:textId="77777777" w:rsidR="001B06CA" w:rsidRDefault="001B06CA"/>
        </w:tc>
        <w:tc>
          <w:tcPr>
            <w:tcW w:w="785" w:type="dxa"/>
          </w:tcPr>
          <w:p w14:paraId="2E21AE88" w14:textId="77777777" w:rsidR="001B06CA" w:rsidRDefault="001B06CA"/>
        </w:tc>
        <w:tc>
          <w:tcPr>
            <w:tcW w:w="785" w:type="dxa"/>
          </w:tcPr>
          <w:p w14:paraId="5D315DFD" w14:textId="77777777" w:rsidR="001B06CA" w:rsidRDefault="001B06CA"/>
        </w:tc>
        <w:tc>
          <w:tcPr>
            <w:tcW w:w="785" w:type="dxa"/>
          </w:tcPr>
          <w:p w14:paraId="49EF90CC" w14:textId="77777777" w:rsidR="001B06CA" w:rsidRDefault="001B06CA"/>
        </w:tc>
        <w:tc>
          <w:tcPr>
            <w:tcW w:w="785" w:type="dxa"/>
          </w:tcPr>
          <w:p w14:paraId="0692AC71" w14:textId="77777777" w:rsidR="001B06CA" w:rsidRDefault="001B06CA"/>
        </w:tc>
      </w:tr>
      <w:tr w:rsidR="001B06CA" w14:paraId="4D6C9ECB" w14:textId="77777777">
        <w:tc>
          <w:tcPr>
            <w:tcW w:w="785" w:type="dxa"/>
          </w:tcPr>
          <w:p w14:paraId="2229E64D" w14:textId="77777777" w:rsidR="001B06CA" w:rsidRDefault="00000000">
            <w:r>
              <w:t>SN-022</w:t>
            </w:r>
          </w:p>
        </w:tc>
        <w:tc>
          <w:tcPr>
            <w:tcW w:w="785" w:type="dxa"/>
          </w:tcPr>
          <w:p w14:paraId="3C74E560" w14:textId="77777777" w:rsidR="001B06CA" w:rsidRDefault="001B06CA"/>
        </w:tc>
        <w:tc>
          <w:tcPr>
            <w:tcW w:w="785" w:type="dxa"/>
          </w:tcPr>
          <w:p w14:paraId="6B905FB3" w14:textId="77777777" w:rsidR="001B06CA" w:rsidRDefault="001B06CA"/>
        </w:tc>
        <w:tc>
          <w:tcPr>
            <w:tcW w:w="785" w:type="dxa"/>
          </w:tcPr>
          <w:p w14:paraId="1CB44F57" w14:textId="77777777" w:rsidR="001B06CA" w:rsidRDefault="001B06CA"/>
        </w:tc>
        <w:tc>
          <w:tcPr>
            <w:tcW w:w="785" w:type="dxa"/>
          </w:tcPr>
          <w:p w14:paraId="4C547314" w14:textId="77777777" w:rsidR="001B06CA" w:rsidRDefault="001B06CA"/>
        </w:tc>
        <w:tc>
          <w:tcPr>
            <w:tcW w:w="785" w:type="dxa"/>
          </w:tcPr>
          <w:p w14:paraId="5ECFA220" w14:textId="77777777" w:rsidR="001B06CA" w:rsidRDefault="001B06CA"/>
        </w:tc>
        <w:tc>
          <w:tcPr>
            <w:tcW w:w="785" w:type="dxa"/>
          </w:tcPr>
          <w:p w14:paraId="5E8B99FD" w14:textId="77777777" w:rsidR="001B06CA" w:rsidRDefault="001B06CA"/>
        </w:tc>
        <w:tc>
          <w:tcPr>
            <w:tcW w:w="785" w:type="dxa"/>
          </w:tcPr>
          <w:p w14:paraId="2C9F5C1F" w14:textId="77777777" w:rsidR="001B06CA" w:rsidRDefault="001B06CA"/>
        </w:tc>
        <w:tc>
          <w:tcPr>
            <w:tcW w:w="785" w:type="dxa"/>
          </w:tcPr>
          <w:p w14:paraId="789DE999" w14:textId="77777777" w:rsidR="001B06CA" w:rsidRDefault="001B06CA"/>
        </w:tc>
        <w:tc>
          <w:tcPr>
            <w:tcW w:w="785" w:type="dxa"/>
          </w:tcPr>
          <w:p w14:paraId="5D1798B4" w14:textId="77777777" w:rsidR="001B06CA" w:rsidRDefault="001B06CA"/>
        </w:tc>
        <w:tc>
          <w:tcPr>
            <w:tcW w:w="785" w:type="dxa"/>
          </w:tcPr>
          <w:p w14:paraId="6D4A109F" w14:textId="77777777" w:rsidR="001B06CA" w:rsidRDefault="001B06CA"/>
        </w:tc>
      </w:tr>
      <w:tr w:rsidR="001B06CA" w14:paraId="5A666044" w14:textId="77777777">
        <w:tc>
          <w:tcPr>
            <w:tcW w:w="785" w:type="dxa"/>
          </w:tcPr>
          <w:p w14:paraId="5B14B579" w14:textId="77777777" w:rsidR="001B06CA" w:rsidRDefault="00000000">
            <w:r>
              <w:t>SN-023</w:t>
            </w:r>
          </w:p>
        </w:tc>
        <w:tc>
          <w:tcPr>
            <w:tcW w:w="785" w:type="dxa"/>
          </w:tcPr>
          <w:p w14:paraId="4482DA18" w14:textId="77777777" w:rsidR="001B06CA" w:rsidRDefault="001B06CA"/>
        </w:tc>
        <w:tc>
          <w:tcPr>
            <w:tcW w:w="785" w:type="dxa"/>
          </w:tcPr>
          <w:p w14:paraId="6AF59D36" w14:textId="77777777" w:rsidR="001B06CA" w:rsidRDefault="001B06CA"/>
        </w:tc>
        <w:tc>
          <w:tcPr>
            <w:tcW w:w="785" w:type="dxa"/>
          </w:tcPr>
          <w:p w14:paraId="6B9D204B" w14:textId="77777777" w:rsidR="001B06CA" w:rsidRDefault="001B06CA"/>
        </w:tc>
        <w:tc>
          <w:tcPr>
            <w:tcW w:w="785" w:type="dxa"/>
          </w:tcPr>
          <w:p w14:paraId="05ECCADF" w14:textId="77777777" w:rsidR="001B06CA" w:rsidRDefault="001B06CA"/>
        </w:tc>
        <w:tc>
          <w:tcPr>
            <w:tcW w:w="785" w:type="dxa"/>
          </w:tcPr>
          <w:p w14:paraId="682F7698" w14:textId="77777777" w:rsidR="001B06CA" w:rsidRDefault="001B06CA"/>
        </w:tc>
        <w:tc>
          <w:tcPr>
            <w:tcW w:w="785" w:type="dxa"/>
          </w:tcPr>
          <w:p w14:paraId="7FE59E26" w14:textId="77777777" w:rsidR="001B06CA" w:rsidRDefault="001B06CA"/>
        </w:tc>
        <w:tc>
          <w:tcPr>
            <w:tcW w:w="785" w:type="dxa"/>
          </w:tcPr>
          <w:p w14:paraId="26F11E74" w14:textId="77777777" w:rsidR="001B06CA" w:rsidRDefault="001B06CA"/>
        </w:tc>
        <w:tc>
          <w:tcPr>
            <w:tcW w:w="785" w:type="dxa"/>
          </w:tcPr>
          <w:p w14:paraId="0B2A0B5B" w14:textId="77777777" w:rsidR="001B06CA" w:rsidRDefault="001B06CA"/>
        </w:tc>
        <w:tc>
          <w:tcPr>
            <w:tcW w:w="785" w:type="dxa"/>
          </w:tcPr>
          <w:p w14:paraId="670252E9" w14:textId="77777777" w:rsidR="001B06CA" w:rsidRDefault="001B06CA"/>
        </w:tc>
        <w:tc>
          <w:tcPr>
            <w:tcW w:w="785" w:type="dxa"/>
          </w:tcPr>
          <w:p w14:paraId="5F339EF7" w14:textId="77777777" w:rsidR="001B06CA" w:rsidRDefault="001B06CA"/>
        </w:tc>
      </w:tr>
      <w:tr w:rsidR="001B06CA" w14:paraId="01F689D9" w14:textId="77777777">
        <w:tc>
          <w:tcPr>
            <w:tcW w:w="785" w:type="dxa"/>
          </w:tcPr>
          <w:p w14:paraId="2487F82E" w14:textId="77777777" w:rsidR="001B06CA" w:rsidRDefault="00000000">
            <w:r>
              <w:t>SN-024</w:t>
            </w:r>
          </w:p>
        </w:tc>
        <w:tc>
          <w:tcPr>
            <w:tcW w:w="785" w:type="dxa"/>
          </w:tcPr>
          <w:p w14:paraId="0F48D0A2" w14:textId="77777777" w:rsidR="001B06CA" w:rsidRDefault="001B06CA"/>
        </w:tc>
        <w:tc>
          <w:tcPr>
            <w:tcW w:w="785" w:type="dxa"/>
          </w:tcPr>
          <w:p w14:paraId="77789B1C" w14:textId="77777777" w:rsidR="001B06CA" w:rsidRDefault="001B06CA"/>
        </w:tc>
        <w:tc>
          <w:tcPr>
            <w:tcW w:w="785" w:type="dxa"/>
          </w:tcPr>
          <w:p w14:paraId="68E36D37" w14:textId="77777777" w:rsidR="001B06CA" w:rsidRDefault="001B06CA"/>
        </w:tc>
        <w:tc>
          <w:tcPr>
            <w:tcW w:w="785" w:type="dxa"/>
          </w:tcPr>
          <w:p w14:paraId="77E1D47B" w14:textId="77777777" w:rsidR="001B06CA" w:rsidRDefault="001B06CA"/>
        </w:tc>
        <w:tc>
          <w:tcPr>
            <w:tcW w:w="785" w:type="dxa"/>
          </w:tcPr>
          <w:p w14:paraId="2DA17C67" w14:textId="77777777" w:rsidR="001B06CA" w:rsidRDefault="001B06CA"/>
        </w:tc>
        <w:tc>
          <w:tcPr>
            <w:tcW w:w="785" w:type="dxa"/>
          </w:tcPr>
          <w:p w14:paraId="272E4FDD" w14:textId="77777777" w:rsidR="001B06CA" w:rsidRDefault="001B06CA"/>
        </w:tc>
        <w:tc>
          <w:tcPr>
            <w:tcW w:w="785" w:type="dxa"/>
          </w:tcPr>
          <w:p w14:paraId="36BA9FF6" w14:textId="77777777" w:rsidR="001B06CA" w:rsidRDefault="001B06CA"/>
        </w:tc>
        <w:tc>
          <w:tcPr>
            <w:tcW w:w="785" w:type="dxa"/>
          </w:tcPr>
          <w:p w14:paraId="30976F91" w14:textId="77777777" w:rsidR="001B06CA" w:rsidRDefault="001B06CA"/>
        </w:tc>
        <w:tc>
          <w:tcPr>
            <w:tcW w:w="785" w:type="dxa"/>
          </w:tcPr>
          <w:p w14:paraId="3C9FE74A" w14:textId="77777777" w:rsidR="001B06CA" w:rsidRDefault="001B06CA"/>
        </w:tc>
        <w:tc>
          <w:tcPr>
            <w:tcW w:w="785" w:type="dxa"/>
          </w:tcPr>
          <w:p w14:paraId="5D78E503" w14:textId="77777777" w:rsidR="001B06CA" w:rsidRDefault="001B06CA"/>
        </w:tc>
      </w:tr>
      <w:tr w:rsidR="001B06CA" w14:paraId="10C9E87D" w14:textId="77777777">
        <w:tc>
          <w:tcPr>
            <w:tcW w:w="785" w:type="dxa"/>
          </w:tcPr>
          <w:p w14:paraId="6A12F091" w14:textId="77777777" w:rsidR="001B06CA" w:rsidRDefault="00000000">
            <w:r>
              <w:t>SN-025</w:t>
            </w:r>
          </w:p>
        </w:tc>
        <w:tc>
          <w:tcPr>
            <w:tcW w:w="785" w:type="dxa"/>
          </w:tcPr>
          <w:p w14:paraId="73A3E75B" w14:textId="77777777" w:rsidR="001B06CA" w:rsidRDefault="001B06CA"/>
        </w:tc>
        <w:tc>
          <w:tcPr>
            <w:tcW w:w="785" w:type="dxa"/>
          </w:tcPr>
          <w:p w14:paraId="71EF887D" w14:textId="77777777" w:rsidR="001B06CA" w:rsidRDefault="001B06CA"/>
        </w:tc>
        <w:tc>
          <w:tcPr>
            <w:tcW w:w="785" w:type="dxa"/>
          </w:tcPr>
          <w:p w14:paraId="0D541C20" w14:textId="77777777" w:rsidR="001B06CA" w:rsidRDefault="001B06CA"/>
        </w:tc>
        <w:tc>
          <w:tcPr>
            <w:tcW w:w="785" w:type="dxa"/>
          </w:tcPr>
          <w:p w14:paraId="6EC79CB6" w14:textId="77777777" w:rsidR="001B06CA" w:rsidRDefault="001B06CA"/>
        </w:tc>
        <w:tc>
          <w:tcPr>
            <w:tcW w:w="785" w:type="dxa"/>
          </w:tcPr>
          <w:p w14:paraId="7AD3EEF2" w14:textId="77777777" w:rsidR="001B06CA" w:rsidRDefault="001B06CA"/>
        </w:tc>
        <w:tc>
          <w:tcPr>
            <w:tcW w:w="785" w:type="dxa"/>
          </w:tcPr>
          <w:p w14:paraId="2F82AB6F" w14:textId="77777777" w:rsidR="001B06CA" w:rsidRDefault="001B06CA"/>
        </w:tc>
        <w:tc>
          <w:tcPr>
            <w:tcW w:w="785" w:type="dxa"/>
          </w:tcPr>
          <w:p w14:paraId="42F77BFE" w14:textId="77777777" w:rsidR="001B06CA" w:rsidRDefault="001B06CA"/>
        </w:tc>
        <w:tc>
          <w:tcPr>
            <w:tcW w:w="785" w:type="dxa"/>
          </w:tcPr>
          <w:p w14:paraId="2B5CA1BB" w14:textId="77777777" w:rsidR="001B06CA" w:rsidRDefault="001B06CA"/>
        </w:tc>
        <w:tc>
          <w:tcPr>
            <w:tcW w:w="785" w:type="dxa"/>
          </w:tcPr>
          <w:p w14:paraId="1BB55056" w14:textId="77777777" w:rsidR="001B06CA" w:rsidRDefault="001B06CA"/>
        </w:tc>
        <w:tc>
          <w:tcPr>
            <w:tcW w:w="785" w:type="dxa"/>
          </w:tcPr>
          <w:p w14:paraId="15D7BF13" w14:textId="77777777" w:rsidR="001B06CA" w:rsidRDefault="001B06CA"/>
        </w:tc>
      </w:tr>
      <w:tr w:rsidR="001B06CA" w14:paraId="78D90E88" w14:textId="77777777">
        <w:tc>
          <w:tcPr>
            <w:tcW w:w="785" w:type="dxa"/>
          </w:tcPr>
          <w:p w14:paraId="2CE8B9CF" w14:textId="77777777" w:rsidR="001B06CA" w:rsidRDefault="00000000">
            <w:r>
              <w:t>SN-026</w:t>
            </w:r>
          </w:p>
        </w:tc>
        <w:tc>
          <w:tcPr>
            <w:tcW w:w="785" w:type="dxa"/>
          </w:tcPr>
          <w:p w14:paraId="772D0F17" w14:textId="77777777" w:rsidR="001B06CA" w:rsidRDefault="001B06CA"/>
        </w:tc>
        <w:tc>
          <w:tcPr>
            <w:tcW w:w="785" w:type="dxa"/>
          </w:tcPr>
          <w:p w14:paraId="16A8DDD8" w14:textId="77777777" w:rsidR="001B06CA" w:rsidRDefault="001B06CA"/>
        </w:tc>
        <w:tc>
          <w:tcPr>
            <w:tcW w:w="785" w:type="dxa"/>
          </w:tcPr>
          <w:p w14:paraId="67535DF1" w14:textId="77777777" w:rsidR="001B06CA" w:rsidRDefault="001B06CA"/>
        </w:tc>
        <w:tc>
          <w:tcPr>
            <w:tcW w:w="785" w:type="dxa"/>
          </w:tcPr>
          <w:p w14:paraId="0447C26B" w14:textId="77777777" w:rsidR="001B06CA" w:rsidRDefault="001B06CA"/>
        </w:tc>
        <w:tc>
          <w:tcPr>
            <w:tcW w:w="785" w:type="dxa"/>
          </w:tcPr>
          <w:p w14:paraId="4FFA2A82" w14:textId="77777777" w:rsidR="001B06CA" w:rsidRDefault="001B06CA"/>
        </w:tc>
        <w:tc>
          <w:tcPr>
            <w:tcW w:w="785" w:type="dxa"/>
          </w:tcPr>
          <w:p w14:paraId="4B3D9A70" w14:textId="77777777" w:rsidR="001B06CA" w:rsidRDefault="001B06CA"/>
        </w:tc>
        <w:tc>
          <w:tcPr>
            <w:tcW w:w="785" w:type="dxa"/>
          </w:tcPr>
          <w:p w14:paraId="155A9308" w14:textId="77777777" w:rsidR="001B06CA" w:rsidRDefault="001B06CA"/>
        </w:tc>
        <w:tc>
          <w:tcPr>
            <w:tcW w:w="785" w:type="dxa"/>
          </w:tcPr>
          <w:p w14:paraId="4EC7534D" w14:textId="77777777" w:rsidR="001B06CA" w:rsidRDefault="001B06CA"/>
        </w:tc>
        <w:tc>
          <w:tcPr>
            <w:tcW w:w="785" w:type="dxa"/>
          </w:tcPr>
          <w:p w14:paraId="4FD3900E" w14:textId="77777777" w:rsidR="001B06CA" w:rsidRDefault="001B06CA"/>
        </w:tc>
        <w:tc>
          <w:tcPr>
            <w:tcW w:w="785" w:type="dxa"/>
          </w:tcPr>
          <w:p w14:paraId="024A5630" w14:textId="77777777" w:rsidR="001B06CA" w:rsidRDefault="001B06CA"/>
        </w:tc>
      </w:tr>
      <w:tr w:rsidR="001B06CA" w14:paraId="10001538" w14:textId="77777777">
        <w:tc>
          <w:tcPr>
            <w:tcW w:w="785" w:type="dxa"/>
          </w:tcPr>
          <w:p w14:paraId="3A0F5FDC" w14:textId="77777777" w:rsidR="001B06CA" w:rsidRDefault="00000000">
            <w:r>
              <w:t>SN-027</w:t>
            </w:r>
          </w:p>
        </w:tc>
        <w:tc>
          <w:tcPr>
            <w:tcW w:w="785" w:type="dxa"/>
          </w:tcPr>
          <w:p w14:paraId="7ADD4D6A" w14:textId="77777777" w:rsidR="001B06CA" w:rsidRDefault="001B06CA"/>
        </w:tc>
        <w:tc>
          <w:tcPr>
            <w:tcW w:w="785" w:type="dxa"/>
          </w:tcPr>
          <w:p w14:paraId="16EFDB30" w14:textId="77777777" w:rsidR="001B06CA" w:rsidRDefault="001B06CA"/>
        </w:tc>
        <w:tc>
          <w:tcPr>
            <w:tcW w:w="785" w:type="dxa"/>
          </w:tcPr>
          <w:p w14:paraId="0AB887B3" w14:textId="77777777" w:rsidR="001B06CA" w:rsidRDefault="001B06CA"/>
        </w:tc>
        <w:tc>
          <w:tcPr>
            <w:tcW w:w="785" w:type="dxa"/>
          </w:tcPr>
          <w:p w14:paraId="643A8789" w14:textId="77777777" w:rsidR="001B06CA" w:rsidRDefault="001B06CA"/>
        </w:tc>
        <w:tc>
          <w:tcPr>
            <w:tcW w:w="785" w:type="dxa"/>
          </w:tcPr>
          <w:p w14:paraId="346E84BD" w14:textId="77777777" w:rsidR="001B06CA" w:rsidRDefault="001B06CA"/>
        </w:tc>
        <w:tc>
          <w:tcPr>
            <w:tcW w:w="785" w:type="dxa"/>
          </w:tcPr>
          <w:p w14:paraId="0EE704B4" w14:textId="77777777" w:rsidR="001B06CA" w:rsidRDefault="001B06CA"/>
        </w:tc>
        <w:tc>
          <w:tcPr>
            <w:tcW w:w="785" w:type="dxa"/>
          </w:tcPr>
          <w:p w14:paraId="4FAC3027" w14:textId="77777777" w:rsidR="001B06CA" w:rsidRDefault="001B06CA"/>
        </w:tc>
        <w:tc>
          <w:tcPr>
            <w:tcW w:w="785" w:type="dxa"/>
          </w:tcPr>
          <w:p w14:paraId="1BC01BF1" w14:textId="77777777" w:rsidR="001B06CA" w:rsidRDefault="001B06CA"/>
        </w:tc>
        <w:tc>
          <w:tcPr>
            <w:tcW w:w="785" w:type="dxa"/>
          </w:tcPr>
          <w:p w14:paraId="33FCA2E0" w14:textId="77777777" w:rsidR="001B06CA" w:rsidRDefault="001B06CA"/>
        </w:tc>
        <w:tc>
          <w:tcPr>
            <w:tcW w:w="785" w:type="dxa"/>
          </w:tcPr>
          <w:p w14:paraId="7E01394C" w14:textId="77777777" w:rsidR="001B06CA" w:rsidRDefault="001B06CA"/>
        </w:tc>
      </w:tr>
      <w:tr w:rsidR="001B06CA" w14:paraId="682404C2" w14:textId="77777777">
        <w:tc>
          <w:tcPr>
            <w:tcW w:w="785" w:type="dxa"/>
          </w:tcPr>
          <w:p w14:paraId="6E3ABB84" w14:textId="77777777" w:rsidR="001B06CA" w:rsidRDefault="00000000">
            <w:r>
              <w:t>SN-028</w:t>
            </w:r>
          </w:p>
        </w:tc>
        <w:tc>
          <w:tcPr>
            <w:tcW w:w="785" w:type="dxa"/>
          </w:tcPr>
          <w:p w14:paraId="5E389D4E" w14:textId="77777777" w:rsidR="001B06CA" w:rsidRDefault="001B06CA"/>
        </w:tc>
        <w:tc>
          <w:tcPr>
            <w:tcW w:w="785" w:type="dxa"/>
          </w:tcPr>
          <w:p w14:paraId="3CF797F9" w14:textId="77777777" w:rsidR="001B06CA" w:rsidRDefault="001B06CA"/>
        </w:tc>
        <w:tc>
          <w:tcPr>
            <w:tcW w:w="785" w:type="dxa"/>
          </w:tcPr>
          <w:p w14:paraId="018DEEBF" w14:textId="77777777" w:rsidR="001B06CA" w:rsidRDefault="001B06CA"/>
        </w:tc>
        <w:tc>
          <w:tcPr>
            <w:tcW w:w="785" w:type="dxa"/>
          </w:tcPr>
          <w:p w14:paraId="3D0CCD35" w14:textId="77777777" w:rsidR="001B06CA" w:rsidRDefault="001B06CA"/>
        </w:tc>
        <w:tc>
          <w:tcPr>
            <w:tcW w:w="785" w:type="dxa"/>
          </w:tcPr>
          <w:p w14:paraId="2F295075" w14:textId="77777777" w:rsidR="001B06CA" w:rsidRDefault="001B06CA"/>
        </w:tc>
        <w:tc>
          <w:tcPr>
            <w:tcW w:w="785" w:type="dxa"/>
          </w:tcPr>
          <w:p w14:paraId="5F007484" w14:textId="77777777" w:rsidR="001B06CA" w:rsidRDefault="001B06CA"/>
        </w:tc>
        <w:tc>
          <w:tcPr>
            <w:tcW w:w="785" w:type="dxa"/>
          </w:tcPr>
          <w:p w14:paraId="2F82C7E4" w14:textId="77777777" w:rsidR="001B06CA" w:rsidRDefault="001B06CA"/>
        </w:tc>
        <w:tc>
          <w:tcPr>
            <w:tcW w:w="785" w:type="dxa"/>
          </w:tcPr>
          <w:p w14:paraId="473B4ACC" w14:textId="77777777" w:rsidR="001B06CA" w:rsidRDefault="001B06CA"/>
        </w:tc>
        <w:tc>
          <w:tcPr>
            <w:tcW w:w="785" w:type="dxa"/>
          </w:tcPr>
          <w:p w14:paraId="48B14D33" w14:textId="77777777" w:rsidR="001B06CA" w:rsidRDefault="001B06CA"/>
        </w:tc>
        <w:tc>
          <w:tcPr>
            <w:tcW w:w="785" w:type="dxa"/>
          </w:tcPr>
          <w:p w14:paraId="54EB763E" w14:textId="77777777" w:rsidR="001B06CA" w:rsidRDefault="001B06CA"/>
        </w:tc>
      </w:tr>
      <w:tr w:rsidR="001B06CA" w14:paraId="5F70A341" w14:textId="77777777">
        <w:tc>
          <w:tcPr>
            <w:tcW w:w="785" w:type="dxa"/>
          </w:tcPr>
          <w:p w14:paraId="48D77751" w14:textId="77777777" w:rsidR="001B06CA" w:rsidRDefault="00000000">
            <w:r>
              <w:t>SN-029</w:t>
            </w:r>
          </w:p>
        </w:tc>
        <w:tc>
          <w:tcPr>
            <w:tcW w:w="785" w:type="dxa"/>
          </w:tcPr>
          <w:p w14:paraId="0D094D66" w14:textId="77777777" w:rsidR="001B06CA" w:rsidRDefault="001B06CA"/>
        </w:tc>
        <w:tc>
          <w:tcPr>
            <w:tcW w:w="785" w:type="dxa"/>
          </w:tcPr>
          <w:p w14:paraId="38EAF5E8" w14:textId="77777777" w:rsidR="001B06CA" w:rsidRDefault="001B06CA"/>
        </w:tc>
        <w:tc>
          <w:tcPr>
            <w:tcW w:w="785" w:type="dxa"/>
          </w:tcPr>
          <w:p w14:paraId="28E8936F" w14:textId="77777777" w:rsidR="001B06CA" w:rsidRDefault="001B06CA"/>
        </w:tc>
        <w:tc>
          <w:tcPr>
            <w:tcW w:w="785" w:type="dxa"/>
          </w:tcPr>
          <w:p w14:paraId="7D6CCE1B" w14:textId="77777777" w:rsidR="001B06CA" w:rsidRDefault="001B06CA"/>
        </w:tc>
        <w:tc>
          <w:tcPr>
            <w:tcW w:w="785" w:type="dxa"/>
          </w:tcPr>
          <w:p w14:paraId="522BD845" w14:textId="77777777" w:rsidR="001B06CA" w:rsidRDefault="001B06CA"/>
        </w:tc>
        <w:tc>
          <w:tcPr>
            <w:tcW w:w="785" w:type="dxa"/>
          </w:tcPr>
          <w:p w14:paraId="7714AFA5" w14:textId="77777777" w:rsidR="001B06CA" w:rsidRDefault="001B06CA"/>
        </w:tc>
        <w:tc>
          <w:tcPr>
            <w:tcW w:w="785" w:type="dxa"/>
          </w:tcPr>
          <w:p w14:paraId="6FA35250" w14:textId="77777777" w:rsidR="001B06CA" w:rsidRDefault="001B06CA"/>
        </w:tc>
        <w:tc>
          <w:tcPr>
            <w:tcW w:w="785" w:type="dxa"/>
          </w:tcPr>
          <w:p w14:paraId="6799AD30" w14:textId="77777777" w:rsidR="001B06CA" w:rsidRDefault="001B06CA"/>
        </w:tc>
        <w:tc>
          <w:tcPr>
            <w:tcW w:w="785" w:type="dxa"/>
          </w:tcPr>
          <w:p w14:paraId="0D95FA75" w14:textId="77777777" w:rsidR="001B06CA" w:rsidRDefault="001B06CA"/>
        </w:tc>
        <w:tc>
          <w:tcPr>
            <w:tcW w:w="785" w:type="dxa"/>
          </w:tcPr>
          <w:p w14:paraId="4DB6232F" w14:textId="77777777" w:rsidR="001B06CA" w:rsidRDefault="001B06CA"/>
        </w:tc>
      </w:tr>
      <w:tr w:rsidR="001B06CA" w14:paraId="166AAF18" w14:textId="77777777">
        <w:tc>
          <w:tcPr>
            <w:tcW w:w="785" w:type="dxa"/>
          </w:tcPr>
          <w:p w14:paraId="7F33E501" w14:textId="77777777" w:rsidR="001B06CA" w:rsidRDefault="00000000">
            <w:r>
              <w:t>SN-</w:t>
            </w:r>
            <w:r>
              <w:lastRenderedPageBreak/>
              <w:t>030</w:t>
            </w:r>
          </w:p>
        </w:tc>
        <w:tc>
          <w:tcPr>
            <w:tcW w:w="785" w:type="dxa"/>
          </w:tcPr>
          <w:p w14:paraId="04E542E4" w14:textId="77777777" w:rsidR="001B06CA" w:rsidRDefault="001B06CA"/>
        </w:tc>
        <w:tc>
          <w:tcPr>
            <w:tcW w:w="785" w:type="dxa"/>
          </w:tcPr>
          <w:p w14:paraId="6A43CB1D" w14:textId="77777777" w:rsidR="001B06CA" w:rsidRDefault="001B06CA"/>
        </w:tc>
        <w:tc>
          <w:tcPr>
            <w:tcW w:w="785" w:type="dxa"/>
          </w:tcPr>
          <w:p w14:paraId="45D410C5" w14:textId="77777777" w:rsidR="001B06CA" w:rsidRDefault="001B06CA"/>
        </w:tc>
        <w:tc>
          <w:tcPr>
            <w:tcW w:w="785" w:type="dxa"/>
          </w:tcPr>
          <w:p w14:paraId="73942B5B" w14:textId="77777777" w:rsidR="001B06CA" w:rsidRDefault="001B06CA"/>
        </w:tc>
        <w:tc>
          <w:tcPr>
            <w:tcW w:w="785" w:type="dxa"/>
          </w:tcPr>
          <w:p w14:paraId="16504171" w14:textId="77777777" w:rsidR="001B06CA" w:rsidRDefault="001B06CA"/>
        </w:tc>
        <w:tc>
          <w:tcPr>
            <w:tcW w:w="785" w:type="dxa"/>
          </w:tcPr>
          <w:p w14:paraId="1FEB3770" w14:textId="77777777" w:rsidR="001B06CA" w:rsidRDefault="001B06CA"/>
        </w:tc>
        <w:tc>
          <w:tcPr>
            <w:tcW w:w="785" w:type="dxa"/>
          </w:tcPr>
          <w:p w14:paraId="1DBA7DAF" w14:textId="77777777" w:rsidR="001B06CA" w:rsidRDefault="001B06CA"/>
        </w:tc>
        <w:tc>
          <w:tcPr>
            <w:tcW w:w="785" w:type="dxa"/>
          </w:tcPr>
          <w:p w14:paraId="16746CAE" w14:textId="77777777" w:rsidR="001B06CA" w:rsidRDefault="001B06CA"/>
        </w:tc>
        <w:tc>
          <w:tcPr>
            <w:tcW w:w="785" w:type="dxa"/>
          </w:tcPr>
          <w:p w14:paraId="0B7A1B57" w14:textId="77777777" w:rsidR="001B06CA" w:rsidRDefault="001B06CA"/>
        </w:tc>
        <w:tc>
          <w:tcPr>
            <w:tcW w:w="785" w:type="dxa"/>
          </w:tcPr>
          <w:p w14:paraId="6677A10F" w14:textId="77777777" w:rsidR="001B06CA" w:rsidRDefault="001B06CA"/>
        </w:tc>
      </w:tr>
      <w:tr w:rsidR="001B06CA" w14:paraId="76838EFB" w14:textId="77777777">
        <w:tc>
          <w:tcPr>
            <w:tcW w:w="785" w:type="dxa"/>
          </w:tcPr>
          <w:p w14:paraId="15CBDBC0" w14:textId="77777777" w:rsidR="001B06CA" w:rsidRDefault="00000000">
            <w:r>
              <w:t>SN-031</w:t>
            </w:r>
          </w:p>
        </w:tc>
        <w:tc>
          <w:tcPr>
            <w:tcW w:w="785" w:type="dxa"/>
          </w:tcPr>
          <w:p w14:paraId="48BA18C9" w14:textId="77777777" w:rsidR="001B06CA" w:rsidRDefault="001B06CA"/>
        </w:tc>
        <w:tc>
          <w:tcPr>
            <w:tcW w:w="785" w:type="dxa"/>
          </w:tcPr>
          <w:p w14:paraId="2655AE2A" w14:textId="77777777" w:rsidR="001B06CA" w:rsidRDefault="001B06CA"/>
        </w:tc>
        <w:tc>
          <w:tcPr>
            <w:tcW w:w="785" w:type="dxa"/>
          </w:tcPr>
          <w:p w14:paraId="40073E40" w14:textId="77777777" w:rsidR="001B06CA" w:rsidRDefault="001B06CA"/>
        </w:tc>
        <w:tc>
          <w:tcPr>
            <w:tcW w:w="785" w:type="dxa"/>
          </w:tcPr>
          <w:p w14:paraId="70EBF18B" w14:textId="77777777" w:rsidR="001B06CA" w:rsidRDefault="001B06CA"/>
        </w:tc>
        <w:tc>
          <w:tcPr>
            <w:tcW w:w="785" w:type="dxa"/>
          </w:tcPr>
          <w:p w14:paraId="269E4899" w14:textId="77777777" w:rsidR="001B06CA" w:rsidRDefault="001B06CA"/>
        </w:tc>
        <w:tc>
          <w:tcPr>
            <w:tcW w:w="785" w:type="dxa"/>
          </w:tcPr>
          <w:p w14:paraId="2153ED07" w14:textId="77777777" w:rsidR="001B06CA" w:rsidRDefault="001B06CA"/>
        </w:tc>
        <w:tc>
          <w:tcPr>
            <w:tcW w:w="785" w:type="dxa"/>
          </w:tcPr>
          <w:p w14:paraId="2BB8D80C" w14:textId="77777777" w:rsidR="001B06CA" w:rsidRDefault="001B06CA"/>
        </w:tc>
        <w:tc>
          <w:tcPr>
            <w:tcW w:w="785" w:type="dxa"/>
          </w:tcPr>
          <w:p w14:paraId="6D45082B" w14:textId="77777777" w:rsidR="001B06CA" w:rsidRDefault="001B06CA"/>
        </w:tc>
        <w:tc>
          <w:tcPr>
            <w:tcW w:w="785" w:type="dxa"/>
          </w:tcPr>
          <w:p w14:paraId="0C574239" w14:textId="77777777" w:rsidR="001B06CA" w:rsidRDefault="001B06CA"/>
        </w:tc>
        <w:tc>
          <w:tcPr>
            <w:tcW w:w="785" w:type="dxa"/>
          </w:tcPr>
          <w:p w14:paraId="0A944E11" w14:textId="77777777" w:rsidR="001B06CA" w:rsidRDefault="001B06CA"/>
        </w:tc>
      </w:tr>
      <w:tr w:rsidR="001B06CA" w14:paraId="64C25009" w14:textId="77777777">
        <w:tc>
          <w:tcPr>
            <w:tcW w:w="785" w:type="dxa"/>
          </w:tcPr>
          <w:p w14:paraId="301124DA" w14:textId="77777777" w:rsidR="001B06CA" w:rsidRDefault="00000000">
            <w:r>
              <w:t>SN-032</w:t>
            </w:r>
          </w:p>
        </w:tc>
        <w:tc>
          <w:tcPr>
            <w:tcW w:w="785" w:type="dxa"/>
          </w:tcPr>
          <w:p w14:paraId="1CBF87CE" w14:textId="77777777" w:rsidR="001B06CA" w:rsidRDefault="001B06CA"/>
        </w:tc>
        <w:tc>
          <w:tcPr>
            <w:tcW w:w="785" w:type="dxa"/>
          </w:tcPr>
          <w:p w14:paraId="7AC99DAF" w14:textId="77777777" w:rsidR="001B06CA" w:rsidRDefault="001B06CA"/>
        </w:tc>
        <w:tc>
          <w:tcPr>
            <w:tcW w:w="785" w:type="dxa"/>
          </w:tcPr>
          <w:p w14:paraId="23B33717" w14:textId="77777777" w:rsidR="001B06CA" w:rsidRDefault="001B06CA"/>
        </w:tc>
        <w:tc>
          <w:tcPr>
            <w:tcW w:w="785" w:type="dxa"/>
          </w:tcPr>
          <w:p w14:paraId="2D553237" w14:textId="77777777" w:rsidR="001B06CA" w:rsidRDefault="001B06CA"/>
        </w:tc>
        <w:tc>
          <w:tcPr>
            <w:tcW w:w="785" w:type="dxa"/>
          </w:tcPr>
          <w:p w14:paraId="38743F0C" w14:textId="77777777" w:rsidR="001B06CA" w:rsidRDefault="001B06CA"/>
        </w:tc>
        <w:tc>
          <w:tcPr>
            <w:tcW w:w="785" w:type="dxa"/>
          </w:tcPr>
          <w:p w14:paraId="5EA38BBF" w14:textId="77777777" w:rsidR="001B06CA" w:rsidRDefault="001B06CA"/>
        </w:tc>
        <w:tc>
          <w:tcPr>
            <w:tcW w:w="785" w:type="dxa"/>
          </w:tcPr>
          <w:p w14:paraId="4334F6CD" w14:textId="77777777" w:rsidR="001B06CA" w:rsidRDefault="001B06CA"/>
        </w:tc>
        <w:tc>
          <w:tcPr>
            <w:tcW w:w="785" w:type="dxa"/>
          </w:tcPr>
          <w:p w14:paraId="61ECFD33" w14:textId="77777777" w:rsidR="001B06CA" w:rsidRDefault="001B06CA"/>
        </w:tc>
        <w:tc>
          <w:tcPr>
            <w:tcW w:w="785" w:type="dxa"/>
          </w:tcPr>
          <w:p w14:paraId="5BBA687D" w14:textId="77777777" w:rsidR="001B06CA" w:rsidRDefault="001B06CA"/>
        </w:tc>
        <w:tc>
          <w:tcPr>
            <w:tcW w:w="785" w:type="dxa"/>
          </w:tcPr>
          <w:p w14:paraId="194770E2" w14:textId="77777777" w:rsidR="001B06CA" w:rsidRDefault="001B06CA"/>
        </w:tc>
      </w:tr>
      <w:tr w:rsidR="001B06CA" w14:paraId="0AE41376" w14:textId="77777777">
        <w:tc>
          <w:tcPr>
            <w:tcW w:w="785" w:type="dxa"/>
          </w:tcPr>
          <w:p w14:paraId="0D85637B" w14:textId="77777777" w:rsidR="001B06CA" w:rsidRDefault="00000000">
            <w:r>
              <w:t>SN-033</w:t>
            </w:r>
          </w:p>
        </w:tc>
        <w:tc>
          <w:tcPr>
            <w:tcW w:w="785" w:type="dxa"/>
          </w:tcPr>
          <w:p w14:paraId="514622F9" w14:textId="77777777" w:rsidR="001B06CA" w:rsidRDefault="001B06CA"/>
        </w:tc>
        <w:tc>
          <w:tcPr>
            <w:tcW w:w="785" w:type="dxa"/>
          </w:tcPr>
          <w:p w14:paraId="0AB89AA1" w14:textId="77777777" w:rsidR="001B06CA" w:rsidRDefault="001B06CA"/>
        </w:tc>
        <w:tc>
          <w:tcPr>
            <w:tcW w:w="785" w:type="dxa"/>
          </w:tcPr>
          <w:p w14:paraId="6710C2BD" w14:textId="77777777" w:rsidR="001B06CA" w:rsidRDefault="001B06CA"/>
        </w:tc>
        <w:tc>
          <w:tcPr>
            <w:tcW w:w="785" w:type="dxa"/>
          </w:tcPr>
          <w:p w14:paraId="090BCBF8" w14:textId="77777777" w:rsidR="001B06CA" w:rsidRDefault="001B06CA"/>
        </w:tc>
        <w:tc>
          <w:tcPr>
            <w:tcW w:w="785" w:type="dxa"/>
          </w:tcPr>
          <w:p w14:paraId="249C8D83" w14:textId="77777777" w:rsidR="001B06CA" w:rsidRDefault="001B06CA"/>
        </w:tc>
        <w:tc>
          <w:tcPr>
            <w:tcW w:w="785" w:type="dxa"/>
          </w:tcPr>
          <w:p w14:paraId="24ED98B5" w14:textId="77777777" w:rsidR="001B06CA" w:rsidRDefault="001B06CA"/>
        </w:tc>
        <w:tc>
          <w:tcPr>
            <w:tcW w:w="785" w:type="dxa"/>
          </w:tcPr>
          <w:p w14:paraId="4A08217C" w14:textId="77777777" w:rsidR="001B06CA" w:rsidRDefault="001B06CA"/>
        </w:tc>
        <w:tc>
          <w:tcPr>
            <w:tcW w:w="785" w:type="dxa"/>
          </w:tcPr>
          <w:p w14:paraId="34F961B2" w14:textId="77777777" w:rsidR="001B06CA" w:rsidRDefault="001B06CA"/>
        </w:tc>
        <w:tc>
          <w:tcPr>
            <w:tcW w:w="785" w:type="dxa"/>
          </w:tcPr>
          <w:p w14:paraId="5E25C6B9" w14:textId="77777777" w:rsidR="001B06CA" w:rsidRDefault="001B06CA"/>
        </w:tc>
        <w:tc>
          <w:tcPr>
            <w:tcW w:w="785" w:type="dxa"/>
          </w:tcPr>
          <w:p w14:paraId="6A4597F9" w14:textId="77777777" w:rsidR="001B06CA" w:rsidRDefault="001B06CA"/>
        </w:tc>
      </w:tr>
      <w:tr w:rsidR="001B06CA" w14:paraId="6B8E1D0E" w14:textId="77777777">
        <w:tc>
          <w:tcPr>
            <w:tcW w:w="785" w:type="dxa"/>
          </w:tcPr>
          <w:p w14:paraId="6ACB4DD6" w14:textId="77777777" w:rsidR="001B06CA" w:rsidRDefault="00000000">
            <w:r>
              <w:t>SN-034</w:t>
            </w:r>
          </w:p>
        </w:tc>
        <w:tc>
          <w:tcPr>
            <w:tcW w:w="785" w:type="dxa"/>
          </w:tcPr>
          <w:p w14:paraId="1475FEE2" w14:textId="77777777" w:rsidR="001B06CA" w:rsidRDefault="001B06CA"/>
        </w:tc>
        <w:tc>
          <w:tcPr>
            <w:tcW w:w="785" w:type="dxa"/>
          </w:tcPr>
          <w:p w14:paraId="0DBFEC90" w14:textId="77777777" w:rsidR="001B06CA" w:rsidRDefault="001B06CA"/>
        </w:tc>
        <w:tc>
          <w:tcPr>
            <w:tcW w:w="785" w:type="dxa"/>
          </w:tcPr>
          <w:p w14:paraId="16E2F63B" w14:textId="77777777" w:rsidR="001B06CA" w:rsidRDefault="001B06CA"/>
        </w:tc>
        <w:tc>
          <w:tcPr>
            <w:tcW w:w="785" w:type="dxa"/>
          </w:tcPr>
          <w:p w14:paraId="1C0CE577" w14:textId="77777777" w:rsidR="001B06CA" w:rsidRDefault="001B06CA"/>
        </w:tc>
        <w:tc>
          <w:tcPr>
            <w:tcW w:w="785" w:type="dxa"/>
          </w:tcPr>
          <w:p w14:paraId="35CBCA44" w14:textId="77777777" w:rsidR="001B06CA" w:rsidRDefault="001B06CA"/>
        </w:tc>
        <w:tc>
          <w:tcPr>
            <w:tcW w:w="785" w:type="dxa"/>
          </w:tcPr>
          <w:p w14:paraId="661B69D8" w14:textId="77777777" w:rsidR="001B06CA" w:rsidRDefault="001B06CA"/>
        </w:tc>
        <w:tc>
          <w:tcPr>
            <w:tcW w:w="785" w:type="dxa"/>
          </w:tcPr>
          <w:p w14:paraId="44B866D3" w14:textId="77777777" w:rsidR="001B06CA" w:rsidRDefault="001B06CA"/>
        </w:tc>
        <w:tc>
          <w:tcPr>
            <w:tcW w:w="785" w:type="dxa"/>
          </w:tcPr>
          <w:p w14:paraId="714D80F2" w14:textId="77777777" w:rsidR="001B06CA" w:rsidRDefault="001B06CA"/>
        </w:tc>
        <w:tc>
          <w:tcPr>
            <w:tcW w:w="785" w:type="dxa"/>
          </w:tcPr>
          <w:p w14:paraId="4558AB04" w14:textId="77777777" w:rsidR="001B06CA" w:rsidRDefault="001B06CA"/>
        </w:tc>
        <w:tc>
          <w:tcPr>
            <w:tcW w:w="785" w:type="dxa"/>
          </w:tcPr>
          <w:p w14:paraId="75A58FE4" w14:textId="77777777" w:rsidR="001B06CA" w:rsidRDefault="001B06CA"/>
        </w:tc>
      </w:tr>
      <w:tr w:rsidR="001B06CA" w14:paraId="31396D26" w14:textId="77777777">
        <w:tc>
          <w:tcPr>
            <w:tcW w:w="785" w:type="dxa"/>
          </w:tcPr>
          <w:p w14:paraId="45FD8C69" w14:textId="77777777" w:rsidR="001B06CA" w:rsidRDefault="00000000">
            <w:r>
              <w:t>SN-035</w:t>
            </w:r>
          </w:p>
        </w:tc>
        <w:tc>
          <w:tcPr>
            <w:tcW w:w="785" w:type="dxa"/>
          </w:tcPr>
          <w:p w14:paraId="2B006865" w14:textId="77777777" w:rsidR="001B06CA" w:rsidRDefault="001B06CA"/>
        </w:tc>
        <w:tc>
          <w:tcPr>
            <w:tcW w:w="785" w:type="dxa"/>
          </w:tcPr>
          <w:p w14:paraId="49B1B2C6" w14:textId="77777777" w:rsidR="001B06CA" w:rsidRDefault="001B06CA"/>
        </w:tc>
        <w:tc>
          <w:tcPr>
            <w:tcW w:w="785" w:type="dxa"/>
          </w:tcPr>
          <w:p w14:paraId="412425BB" w14:textId="77777777" w:rsidR="001B06CA" w:rsidRDefault="001B06CA"/>
        </w:tc>
        <w:tc>
          <w:tcPr>
            <w:tcW w:w="785" w:type="dxa"/>
          </w:tcPr>
          <w:p w14:paraId="22C83B92" w14:textId="77777777" w:rsidR="001B06CA" w:rsidRDefault="001B06CA"/>
        </w:tc>
        <w:tc>
          <w:tcPr>
            <w:tcW w:w="785" w:type="dxa"/>
          </w:tcPr>
          <w:p w14:paraId="76A21233" w14:textId="77777777" w:rsidR="001B06CA" w:rsidRDefault="001B06CA"/>
        </w:tc>
        <w:tc>
          <w:tcPr>
            <w:tcW w:w="785" w:type="dxa"/>
          </w:tcPr>
          <w:p w14:paraId="42A11747" w14:textId="77777777" w:rsidR="001B06CA" w:rsidRDefault="001B06CA"/>
        </w:tc>
        <w:tc>
          <w:tcPr>
            <w:tcW w:w="785" w:type="dxa"/>
          </w:tcPr>
          <w:p w14:paraId="3906D63C" w14:textId="77777777" w:rsidR="001B06CA" w:rsidRDefault="001B06CA"/>
        </w:tc>
        <w:tc>
          <w:tcPr>
            <w:tcW w:w="785" w:type="dxa"/>
          </w:tcPr>
          <w:p w14:paraId="565594A9" w14:textId="77777777" w:rsidR="001B06CA" w:rsidRDefault="001B06CA"/>
        </w:tc>
        <w:tc>
          <w:tcPr>
            <w:tcW w:w="785" w:type="dxa"/>
          </w:tcPr>
          <w:p w14:paraId="2C350192" w14:textId="77777777" w:rsidR="001B06CA" w:rsidRDefault="001B06CA"/>
        </w:tc>
        <w:tc>
          <w:tcPr>
            <w:tcW w:w="785" w:type="dxa"/>
          </w:tcPr>
          <w:p w14:paraId="088A0048" w14:textId="77777777" w:rsidR="001B06CA" w:rsidRDefault="001B06CA"/>
        </w:tc>
      </w:tr>
      <w:tr w:rsidR="001B06CA" w14:paraId="34B9DFC6" w14:textId="77777777">
        <w:tc>
          <w:tcPr>
            <w:tcW w:w="785" w:type="dxa"/>
          </w:tcPr>
          <w:p w14:paraId="031D1DFB" w14:textId="77777777" w:rsidR="001B06CA" w:rsidRDefault="00000000">
            <w:r>
              <w:t>SN-036</w:t>
            </w:r>
          </w:p>
        </w:tc>
        <w:tc>
          <w:tcPr>
            <w:tcW w:w="785" w:type="dxa"/>
          </w:tcPr>
          <w:p w14:paraId="0F13CB20" w14:textId="77777777" w:rsidR="001B06CA" w:rsidRDefault="001B06CA"/>
        </w:tc>
        <w:tc>
          <w:tcPr>
            <w:tcW w:w="785" w:type="dxa"/>
          </w:tcPr>
          <w:p w14:paraId="05645329" w14:textId="77777777" w:rsidR="001B06CA" w:rsidRDefault="001B06CA"/>
        </w:tc>
        <w:tc>
          <w:tcPr>
            <w:tcW w:w="785" w:type="dxa"/>
          </w:tcPr>
          <w:p w14:paraId="74D70FC7" w14:textId="77777777" w:rsidR="001B06CA" w:rsidRDefault="001B06CA"/>
        </w:tc>
        <w:tc>
          <w:tcPr>
            <w:tcW w:w="785" w:type="dxa"/>
          </w:tcPr>
          <w:p w14:paraId="798534DC" w14:textId="77777777" w:rsidR="001B06CA" w:rsidRDefault="001B06CA"/>
        </w:tc>
        <w:tc>
          <w:tcPr>
            <w:tcW w:w="785" w:type="dxa"/>
          </w:tcPr>
          <w:p w14:paraId="0649C799" w14:textId="77777777" w:rsidR="001B06CA" w:rsidRDefault="001B06CA"/>
        </w:tc>
        <w:tc>
          <w:tcPr>
            <w:tcW w:w="785" w:type="dxa"/>
          </w:tcPr>
          <w:p w14:paraId="577AECCE" w14:textId="77777777" w:rsidR="001B06CA" w:rsidRDefault="001B06CA"/>
        </w:tc>
        <w:tc>
          <w:tcPr>
            <w:tcW w:w="785" w:type="dxa"/>
          </w:tcPr>
          <w:p w14:paraId="21DB8BD4" w14:textId="77777777" w:rsidR="001B06CA" w:rsidRDefault="001B06CA"/>
        </w:tc>
        <w:tc>
          <w:tcPr>
            <w:tcW w:w="785" w:type="dxa"/>
          </w:tcPr>
          <w:p w14:paraId="7E901A8E" w14:textId="77777777" w:rsidR="001B06CA" w:rsidRDefault="001B06CA"/>
        </w:tc>
        <w:tc>
          <w:tcPr>
            <w:tcW w:w="785" w:type="dxa"/>
          </w:tcPr>
          <w:p w14:paraId="7957B1EB" w14:textId="77777777" w:rsidR="001B06CA" w:rsidRDefault="001B06CA"/>
        </w:tc>
        <w:tc>
          <w:tcPr>
            <w:tcW w:w="785" w:type="dxa"/>
          </w:tcPr>
          <w:p w14:paraId="345179C9" w14:textId="77777777" w:rsidR="001B06CA" w:rsidRDefault="001B06CA"/>
        </w:tc>
      </w:tr>
      <w:tr w:rsidR="001B06CA" w14:paraId="5436E321" w14:textId="77777777">
        <w:tc>
          <w:tcPr>
            <w:tcW w:w="785" w:type="dxa"/>
          </w:tcPr>
          <w:p w14:paraId="59CA7AE8" w14:textId="77777777" w:rsidR="001B06CA" w:rsidRDefault="00000000">
            <w:r>
              <w:t>SN-037</w:t>
            </w:r>
          </w:p>
        </w:tc>
        <w:tc>
          <w:tcPr>
            <w:tcW w:w="785" w:type="dxa"/>
          </w:tcPr>
          <w:p w14:paraId="47D9F72A" w14:textId="77777777" w:rsidR="001B06CA" w:rsidRDefault="001B06CA"/>
        </w:tc>
        <w:tc>
          <w:tcPr>
            <w:tcW w:w="785" w:type="dxa"/>
          </w:tcPr>
          <w:p w14:paraId="0FEBDAC8" w14:textId="77777777" w:rsidR="001B06CA" w:rsidRDefault="001B06CA"/>
        </w:tc>
        <w:tc>
          <w:tcPr>
            <w:tcW w:w="785" w:type="dxa"/>
          </w:tcPr>
          <w:p w14:paraId="6634D9EF" w14:textId="77777777" w:rsidR="001B06CA" w:rsidRDefault="001B06CA"/>
        </w:tc>
        <w:tc>
          <w:tcPr>
            <w:tcW w:w="785" w:type="dxa"/>
          </w:tcPr>
          <w:p w14:paraId="14999745" w14:textId="77777777" w:rsidR="001B06CA" w:rsidRDefault="001B06CA"/>
        </w:tc>
        <w:tc>
          <w:tcPr>
            <w:tcW w:w="785" w:type="dxa"/>
          </w:tcPr>
          <w:p w14:paraId="634CE5B1" w14:textId="77777777" w:rsidR="001B06CA" w:rsidRDefault="001B06CA"/>
        </w:tc>
        <w:tc>
          <w:tcPr>
            <w:tcW w:w="785" w:type="dxa"/>
          </w:tcPr>
          <w:p w14:paraId="181496E9" w14:textId="77777777" w:rsidR="001B06CA" w:rsidRDefault="001B06CA"/>
        </w:tc>
        <w:tc>
          <w:tcPr>
            <w:tcW w:w="785" w:type="dxa"/>
          </w:tcPr>
          <w:p w14:paraId="68EE39CA" w14:textId="77777777" w:rsidR="001B06CA" w:rsidRDefault="001B06CA"/>
        </w:tc>
        <w:tc>
          <w:tcPr>
            <w:tcW w:w="785" w:type="dxa"/>
          </w:tcPr>
          <w:p w14:paraId="162BEFB9" w14:textId="77777777" w:rsidR="001B06CA" w:rsidRDefault="001B06CA"/>
        </w:tc>
        <w:tc>
          <w:tcPr>
            <w:tcW w:w="785" w:type="dxa"/>
          </w:tcPr>
          <w:p w14:paraId="2E9850EB" w14:textId="77777777" w:rsidR="001B06CA" w:rsidRDefault="001B06CA"/>
        </w:tc>
        <w:tc>
          <w:tcPr>
            <w:tcW w:w="785" w:type="dxa"/>
          </w:tcPr>
          <w:p w14:paraId="24651081" w14:textId="77777777" w:rsidR="001B06CA" w:rsidRDefault="001B06CA"/>
        </w:tc>
      </w:tr>
      <w:tr w:rsidR="001B06CA" w14:paraId="5F76C121" w14:textId="77777777">
        <w:tc>
          <w:tcPr>
            <w:tcW w:w="785" w:type="dxa"/>
          </w:tcPr>
          <w:p w14:paraId="58B440A7" w14:textId="77777777" w:rsidR="001B06CA" w:rsidRDefault="00000000">
            <w:r>
              <w:t>SN-038</w:t>
            </w:r>
          </w:p>
        </w:tc>
        <w:tc>
          <w:tcPr>
            <w:tcW w:w="785" w:type="dxa"/>
          </w:tcPr>
          <w:p w14:paraId="16213471" w14:textId="77777777" w:rsidR="001B06CA" w:rsidRDefault="001B06CA"/>
        </w:tc>
        <w:tc>
          <w:tcPr>
            <w:tcW w:w="785" w:type="dxa"/>
          </w:tcPr>
          <w:p w14:paraId="12E58A80" w14:textId="77777777" w:rsidR="001B06CA" w:rsidRDefault="001B06CA"/>
        </w:tc>
        <w:tc>
          <w:tcPr>
            <w:tcW w:w="785" w:type="dxa"/>
          </w:tcPr>
          <w:p w14:paraId="0AFF13DD" w14:textId="77777777" w:rsidR="001B06CA" w:rsidRDefault="001B06CA"/>
        </w:tc>
        <w:tc>
          <w:tcPr>
            <w:tcW w:w="785" w:type="dxa"/>
          </w:tcPr>
          <w:p w14:paraId="76A9C412" w14:textId="77777777" w:rsidR="001B06CA" w:rsidRDefault="001B06CA"/>
        </w:tc>
        <w:tc>
          <w:tcPr>
            <w:tcW w:w="785" w:type="dxa"/>
          </w:tcPr>
          <w:p w14:paraId="69D3EEFB" w14:textId="77777777" w:rsidR="001B06CA" w:rsidRDefault="001B06CA"/>
        </w:tc>
        <w:tc>
          <w:tcPr>
            <w:tcW w:w="785" w:type="dxa"/>
          </w:tcPr>
          <w:p w14:paraId="02840A8C" w14:textId="77777777" w:rsidR="001B06CA" w:rsidRDefault="001B06CA"/>
        </w:tc>
        <w:tc>
          <w:tcPr>
            <w:tcW w:w="785" w:type="dxa"/>
          </w:tcPr>
          <w:p w14:paraId="1E955DE6" w14:textId="77777777" w:rsidR="001B06CA" w:rsidRDefault="001B06CA"/>
        </w:tc>
        <w:tc>
          <w:tcPr>
            <w:tcW w:w="785" w:type="dxa"/>
          </w:tcPr>
          <w:p w14:paraId="63400D82" w14:textId="77777777" w:rsidR="001B06CA" w:rsidRDefault="001B06CA"/>
        </w:tc>
        <w:tc>
          <w:tcPr>
            <w:tcW w:w="785" w:type="dxa"/>
          </w:tcPr>
          <w:p w14:paraId="2B53139D" w14:textId="77777777" w:rsidR="001B06CA" w:rsidRDefault="001B06CA"/>
        </w:tc>
        <w:tc>
          <w:tcPr>
            <w:tcW w:w="785" w:type="dxa"/>
          </w:tcPr>
          <w:p w14:paraId="2D242A47" w14:textId="77777777" w:rsidR="001B06CA" w:rsidRDefault="001B06CA"/>
        </w:tc>
      </w:tr>
      <w:tr w:rsidR="001B06CA" w14:paraId="01E1441D" w14:textId="77777777">
        <w:tc>
          <w:tcPr>
            <w:tcW w:w="785" w:type="dxa"/>
          </w:tcPr>
          <w:p w14:paraId="69DBF8EF" w14:textId="77777777" w:rsidR="001B06CA" w:rsidRDefault="00000000">
            <w:r>
              <w:t>SN-039</w:t>
            </w:r>
          </w:p>
        </w:tc>
        <w:tc>
          <w:tcPr>
            <w:tcW w:w="785" w:type="dxa"/>
          </w:tcPr>
          <w:p w14:paraId="36E9E2E2" w14:textId="77777777" w:rsidR="001B06CA" w:rsidRDefault="001B06CA"/>
        </w:tc>
        <w:tc>
          <w:tcPr>
            <w:tcW w:w="785" w:type="dxa"/>
          </w:tcPr>
          <w:p w14:paraId="45B1CDD2" w14:textId="77777777" w:rsidR="001B06CA" w:rsidRDefault="001B06CA"/>
        </w:tc>
        <w:tc>
          <w:tcPr>
            <w:tcW w:w="785" w:type="dxa"/>
          </w:tcPr>
          <w:p w14:paraId="5131C356" w14:textId="77777777" w:rsidR="001B06CA" w:rsidRDefault="001B06CA"/>
        </w:tc>
        <w:tc>
          <w:tcPr>
            <w:tcW w:w="785" w:type="dxa"/>
          </w:tcPr>
          <w:p w14:paraId="7D1F901B" w14:textId="77777777" w:rsidR="001B06CA" w:rsidRDefault="001B06CA"/>
        </w:tc>
        <w:tc>
          <w:tcPr>
            <w:tcW w:w="785" w:type="dxa"/>
          </w:tcPr>
          <w:p w14:paraId="3EE86228" w14:textId="77777777" w:rsidR="001B06CA" w:rsidRDefault="001B06CA"/>
        </w:tc>
        <w:tc>
          <w:tcPr>
            <w:tcW w:w="785" w:type="dxa"/>
          </w:tcPr>
          <w:p w14:paraId="740A663B" w14:textId="77777777" w:rsidR="001B06CA" w:rsidRDefault="001B06CA"/>
        </w:tc>
        <w:tc>
          <w:tcPr>
            <w:tcW w:w="785" w:type="dxa"/>
          </w:tcPr>
          <w:p w14:paraId="4E00CD22" w14:textId="77777777" w:rsidR="001B06CA" w:rsidRDefault="001B06CA"/>
        </w:tc>
        <w:tc>
          <w:tcPr>
            <w:tcW w:w="785" w:type="dxa"/>
          </w:tcPr>
          <w:p w14:paraId="0FCA7A2E" w14:textId="77777777" w:rsidR="001B06CA" w:rsidRDefault="001B06CA"/>
        </w:tc>
        <w:tc>
          <w:tcPr>
            <w:tcW w:w="785" w:type="dxa"/>
          </w:tcPr>
          <w:p w14:paraId="65BDEE9B" w14:textId="77777777" w:rsidR="001B06CA" w:rsidRDefault="001B06CA"/>
        </w:tc>
        <w:tc>
          <w:tcPr>
            <w:tcW w:w="785" w:type="dxa"/>
          </w:tcPr>
          <w:p w14:paraId="42779D7B" w14:textId="77777777" w:rsidR="001B06CA" w:rsidRDefault="001B06CA"/>
        </w:tc>
      </w:tr>
      <w:tr w:rsidR="001B06CA" w14:paraId="5B644B27" w14:textId="77777777">
        <w:tc>
          <w:tcPr>
            <w:tcW w:w="785" w:type="dxa"/>
          </w:tcPr>
          <w:p w14:paraId="39FECA80" w14:textId="77777777" w:rsidR="001B06CA" w:rsidRDefault="00000000">
            <w:r>
              <w:t>SN-040</w:t>
            </w:r>
          </w:p>
        </w:tc>
        <w:tc>
          <w:tcPr>
            <w:tcW w:w="785" w:type="dxa"/>
          </w:tcPr>
          <w:p w14:paraId="7EAB72A8" w14:textId="77777777" w:rsidR="001B06CA" w:rsidRDefault="001B06CA"/>
        </w:tc>
        <w:tc>
          <w:tcPr>
            <w:tcW w:w="785" w:type="dxa"/>
          </w:tcPr>
          <w:p w14:paraId="125A85EE" w14:textId="77777777" w:rsidR="001B06CA" w:rsidRDefault="001B06CA"/>
        </w:tc>
        <w:tc>
          <w:tcPr>
            <w:tcW w:w="785" w:type="dxa"/>
          </w:tcPr>
          <w:p w14:paraId="35D0A858" w14:textId="77777777" w:rsidR="001B06CA" w:rsidRDefault="001B06CA"/>
        </w:tc>
        <w:tc>
          <w:tcPr>
            <w:tcW w:w="785" w:type="dxa"/>
          </w:tcPr>
          <w:p w14:paraId="20D70A3E" w14:textId="77777777" w:rsidR="001B06CA" w:rsidRDefault="001B06CA"/>
        </w:tc>
        <w:tc>
          <w:tcPr>
            <w:tcW w:w="785" w:type="dxa"/>
          </w:tcPr>
          <w:p w14:paraId="74B0B0EE" w14:textId="77777777" w:rsidR="001B06CA" w:rsidRDefault="001B06CA"/>
        </w:tc>
        <w:tc>
          <w:tcPr>
            <w:tcW w:w="785" w:type="dxa"/>
          </w:tcPr>
          <w:p w14:paraId="39809472" w14:textId="77777777" w:rsidR="001B06CA" w:rsidRDefault="001B06CA"/>
        </w:tc>
        <w:tc>
          <w:tcPr>
            <w:tcW w:w="785" w:type="dxa"/>
          </w:tcPr>
          <w:p w14:paraId="14CBA82B" w14:textId="77777777" w:rsidR="001B06CA" w:rsidRDefault="001B06CA"/>
        </w:tc>
        <w:tc>
          <w:tcPr>
            <w:tcW w:w="785" w:type="dxa"/>
          </w:tcPr>
          <w:p w14:paraId="63FF296C" w14:textId="77777777" w:rsidR="001B06CA" w:rsidRDefault="001B06CA"/>
        </w:tc>
        <w:tc>
          <w:tcPr>
            <w:tcW w:w="785" w:type="dxa"/>
          </w:tcPr>
          <w:p w14:paraId="4EE51017" w14:textId="77777777" w:rsidR="001B06CA" w:rsidRDefault="001B06CA"/>
        </w:tc>
        <w:tc>
          <w:tcPr>
            <w:tcW w:w="785" w:type="dxa"/>
          </w:tcPr>
          <w:p w14:paraId="44A725DC" w14:textId="77777777" w:rsidR="001B06CA" w:rsidRDefault="001B06CA"/>
        </w:tc>
      </w:tr>
      <w:tr w:rsidR="001B06CA" w14:paraId="48CBE5F2" w14:textId="77777777">
        <w:tc>
          <w:tcPr>
            <w:tcW w:w="785" w:type="dxa"/>
          </w:tcPr>
          <w:p w14:paraId="31A3F607" w14:textId="77777777" w:rsidR="001B06CA" w:rsidRDefault="00000000">
            <w:r>
              <w:t>SN-041</w:t>
            </w:r>
          </w:p>
        </w:tc>
        <w:tc>
          <w:tcPr>
            <w:tcW w:w="785" w:type="dxa"/>
          </w:tcPr>
          <w:p w14:paraId="7A2242BB" w14:textId="77777777" w:rsidR="001B06CA" w:rsidRDefault="001B06CA"/>
        </w:tc>
        <w:tc>
          <w:tcPr>
            <w:tcW w:w="785" w:type="dxa"/>
          </w:tcPr>
          <w:p w14:paraId="0F66F81F" w14:textId="77777777" w:rsidR="001B06CA" w:rsidRDefault="001B06CA"/>
        </w:tc>
        <w:tc>
          <w:tcPr>
            <w:tcW w:w="785" w:type="dxa"/>
          </w:tcPr>
          <w:p w14:paraId="7C497E39" w14:textId="77777777" w:rsidR="001B06CA" w:rsidRDefault="001B06CA"/>
        </w:tc>
        <w:tc>
          <w:tcPr>
            <w:tcW w:w="785" w:type="dxa"/>
          </w:tcPr>
          <w:p w14:paraId="2A7C3D0E" w14:textId="77777777" w:rsidR="001B06CA" w:rsidRDefault="001B06CA"/>
        </w:tc>
        <w:tc>
          <w:tcPr>
            <w:tcW w:w="785" w:type="dxa"/>
          </w:tcPr>
          <w:p w14:paraId="7B3F0EBC" w14:textId="77777777" w:rsidR="001B06CA" w:rsidRDefault="001B06CA"/>
        </w:tc>
        <w:tc>
          <w:tcPr>
            <w:tcW w:w="785" w:type="dxa"/>
          </w:tcPr>
          <w:p w14:paraId="3D253B88" w14:textId="77777777" w:rsidR="001B06CA" w:rsidRDefault="001B06CA"/>
        </w:tc>
        <w:tc>
          <w:tcPr>
            <w:tcW w:w="785" w:type="dxa"/>
          </w:tcPr>
          <w:p w14:paraId="5869A659" w14:textId="77777777" w:rsidR="001B06CA" w:rsidRDefault="001B06CA"/>
        </w:tc>
        <w:tc>
          <w:tcPr>
            <w:tcW w:w="785" w:type="dxa"/>
          </w:tcPr>
          <w:p w14:paraId="681F8B48" w14:textId="77777777" w:rsidR="001B06CA" w:rsidRDefault="001B06CA"/>
        </w:tc>
        <w:tc>
          <w:tcPr>
            <w:tcW w:w="785" w:type="dxa"/>
          </w:tcPr>
          <w:p w14:paraId="1D2F3907" w14:textId="77777777" w:rsidR="001B06CA" w:rsidRDefault="001B06CA"/>
        </w:tc>
        <w:tc>
          <w:tcPr>
            <w:tcW w:w="785" w:type="dxa"/>
          </w:tcPr>
          <w:p w14:paraId="37AB7C4A" w14:textId="77777777" w:rsidR="001B06CA" w:rsidRDefault="001B06CA"/>
        </w:tc>
      </w:tr>
      <w:tr w:rsidR="001B06CA" w14:paraId="7EC30520" w14:textId="77777777">
        <w:tc>
          <w:tcPr>
            <w:tcW w:w="785" w:type="dxa"/>
          </w:tcPr>
          <w:p w14:paraId="51413E31" w14:textId="77777777" w:rsidR="001B06CA" w:rsidRDefault="00000000">
            <w:r>
              <w:t>SN-04</w:t>
            </w:r>
            <w:r>
              <w:lastRenderedPageBreak/>
              <w:t>2</w:t>
            </w:r>
          </w:p>
        </w:tc>
        <w:tc>
          <w:tcPr>
            <w:tcW w:w="785" w:type="dxa"/>
          </w:tcPr>
          <w:p w14:paraId="4EFBD05E" w14:textId="77777777" w:rsidR="001B06CA" w:rsidRDefault="001B06CA"/>
        </w:tc>
        <w:tc>
          <w:tcPr>
            <w:tcW w:w="785" w:type="dxa"/>
          </w:tcPr>
          <w:p w14:paraId="2D757593" w14:textId="77777777" w:rsidR="001B06CA" w:rsidRDefault="001B06CA"/>
        </w:tc>
        <w:tc>
          <w:tcPr>
            <w:tcW w:w="785" w:type="dxa"/>
          </w:tcPr>
          <w:p w14:paraId="0E2C5090" w14:textId="77777777" w:rsidR="001B06CA" w:rsidRDefault="001B06CA"/>
        </w:tc>
        <w:tc>
          <w:tcPr>
            <w:tcW w:w="785" w:type="dxa"/>
          </w:tcPr>
          <w:p w14:paraId="551B54B7" w14:textId="77777777" w:rsidR="001B06CA" w:rsidRDefault="001B06CA"/>
        </w:tc>
        <w:tc>
          <w:tcPr>
            <w:tcW w:w="785" w:type="dxa"/>
          </w:tcPr>
          <w:p w14:paraId="148DD75C" w14:textId="77777777" w:rsidR="001B06CA" w:rsidRDefault="001B06CA"/>
        </w:tc>
        <w:tc>
          <w:tcPr>
            <w:tcW w:w="785" w:type="dxa"/>
          </w:tcPr>
          <w:p w14:paraId="208BA6F6" w14:textId="77777777" w:rsidR="001B06CA" w:rsidRDefault="001B06CA"/>
        </w:tc>
        <w:tc>
          <w:tcPr>
            <w:tcW w:w="785" w:type="dxa"/>
          </w:tcPr>
          <w:p w14:paraId="2890EA3C" w14:textId="77777777" w:rsidR="001B06CA" w:rsidRDefault="001B06CA"/>
        </w:tc>
        <w:tc>
          <w:tcPr>
            <w:tcW w:w="785" w:type="dxa"/>
          </w:tcPr>
          <w:p w14:paraId="5A76C27B" w14:textId="77777777" w:rsidR="001B06CA" w:rsidRDefault="001B06CA"/>
        </w:tc>
        <w:tc>
          <w:tcPr>
            <w:tcW w:w="785" w:type="dxa"/>
          </w:tcPr>
          <w:p w14:paraId="190FDBDA" w14:textId="77777777" w:rsidR="001B06CA" w:rsidRDefault="001B06CA"/>
        </w:tc>
        <w:tc>
          <w:tcPr>
            <w:tcW w:w="785" w:type="dxa"/>
          </w:tcPr>
          <w:p w14:paraId="1071F4A5" w14:textId="77777777" w:rsidR="001B06CA" w:rsidRDefault="001B06CA"/>
        </w:tc>
      </w:tr>
      <w:tr w:rsidR="001B06CA" w14:paraId="13B0C79D" w14:textId="77777777">
        <w:tc>
          <w:tcPr>
            <w:tcW w:w="785" w:type="dxa"/>
          </w:tcPr>
          <w:p w14:paraId="1AA89CC1" w14:textId="77777777" w:rsidR="001B06CA" w:rsidRDefault="00000000">
            <w:r>
              <w:t>SN-043</w:t>
            </w:r>
          </w:p>
        </w:tc>
        <w:tc>
          <w:tcPr>
            <w:tcW w:w="785" w:type="dxa"/>
          </w:tcPr>
          <w:p w14:paraId="519262F7" w14:textId="77777777" w:rsidR="001B06CA" w:rsidRDefault="001B06CA"/>
        </w:tc>
        <w:tc>
          <w:tcPr>
            <w:tcW w:w="785" w:type="dxa"/>
          </w:tcPr>
          <w:p w14:paraId="77EB892D" w14:textId="77777777" w:rsidR="001B06CA" w:rsidRDefault="001B06CA"/>
        </w:tc>
        <w:tc>
          <w:tcPr>
            <w:tcW w:w="785" w:type="dxa"/>
          </w:tcPr>
          <w:p w14:paraId="21FA6F52" w14:textId="77777777" w:rsidR="001B06CA" w:rsidRDefault="001B06CA"/>
        </w:tc>
        <w:tc>
          <w:tcPr>
            <w:tcW w:w="785" w:type="dxa"/>
          </w:tcPr>
          <w:p w14:paraId="1F8D6CE4" w14:textId="77777777" w:rsidR="001B06CA" w:rsidRDefault="001B06CA"/>
        </w:tc>
        <w:tc>
          <w:tcPr>
            <w:tcW w:w="785" w:type="dxa"/>
          </w:tcPr>
          <w:p w14:paraId="0F9720FA" w14:textId="77777777" w:rsidR="001B06CA" w:rsidRDefault="001B06CA"/>
        </w:tc>
        <w:tc>
          <w:tcPr>
            <w:tcW w:w="785" w:type="dxa"/>
          </w:tcPr>
          <w:p w14:paraId="33D8C880" w14:textId="77777777" w:rsidR="001B06CA" w:rsidRDefault="001B06CA"/>
        </w:tc>
        <w:tc>
          <w:tcPr>
            <w:tcW w:w="785" w:type="dxa"/>
          </w:tcPr>
          <w:p w14:paraId="1E909A63" w14:textId="77777777" w:rsidR="001B06CA" w:rsidRDefault="001B06CA"/>
        </w:tc>
        <w:tc>
          <w:tcPr>
            <w:tcW w:w="785" w:type="dxa"/>
          </w:tcPr>
          <w:p w14:paraId="2C7F912C" w14:textId="77777777" w:rsidR="001B06CA" w:rsidRDefault="001B06CA"/>
        </w:tc>
        <w:tc>
          <w:tcPr>
            <w:tcW w:w="785" w:type="dxa"/>
          </w:tcPr>
          <w:p w14:paraId="34F10A38" w14:textId="77777777" w:rsidR="001B06CA" w:rsidRDefault="001B06CA"/>
        </w:tc>
        <w:tc>
          <w:tcPr>
            <w:tcW w:w="785" w:type="dxa"/>
          </w:tcPr>
          <w:p w14:paraId="1E21D9E4" w14:textId="77777777" w:rsidR="001B06CA" w:rsidRDefault="001B06CA"/>
        </w:tc>
      </w:tr>
      <w:tr w:rsidR="001B06CA" w14:paraId="51EA7A14" w14:textId="77777777">
        <w:tc>
          <w:tcPr>
            <w:tcW w:w="785" w:type="dxa"/>
          </w:tcPr>
          <w:p w14:paraId="7FE685F5" w14:textId="77777777" w:rsidR="001B06CA" w:rsidRDefault="00000000">
            <w:r>
              <w:t>SN-044</w:t>
            </w:r>
          </w:p>
        </w:tc>
        <w:tc>
          <w:tcPr>
            <w:tcW w:w="785" w:type="dxa"/>
          </w:tcPr>
          <w:p w14:paraId="49AE037C" w14:textId="77777777" w:rsidR="001B06CA" w:rsidRDefault="001B06CA"/>
        </w:tc>
        <w:tc>
          <w:tcPr>
            <w:tcW w:w="785" w:type="dxa"/>
          </w:tcPr>
          <w:p w14:paraId="33C89313" w14:textId="77777777" w:rsidR="001B06CA" w:rsidRDefault="001B06CA"/>
        </w:tc>
        <w:tc>
          <w:tcPr>
            <w:tcW w:w="785" w:type="dxa"/>
          </w:tcPr>
          <w:p w14:paraId="30BF1060" w14:textId="77777777" w:rsidR="001B06CA" w:rsidRDefault="001B06CA"/>
        </w:tc>
        <w:tc>
          <w:tcPr>
            <w:tcW w:w="785" w:type="dxa"/>
          </w:tcPr>
          <w:p w14:paraId="2CE40FDD" w14:textId="77777777" w:rsidR="001B06CA" w:rsidRDefault="001B06CA"/>
        </w:tc>
        <w:tc>
          <w:tcPr>
            <w:tcW w:w="785" w:type="dxa"/>
          </w:tcPr>
          <w:p w14:paraId="444154B8" w14:textId="77777777" w:rsidR="001B06CA" w:rsidRDefault="001B06CA"/>
        </w:tc>
        <w:tc>
          <w:tcPr>
            <w:tcW w:w="785" w:type="dxa"/>
          </w:tcPr>
          <w:p w14:paraId="195C02F8" w14:textId="77777777" w:rsidR="001B06CA" w:rsidRDefault="001B06CA"/>
        </w:tc>
        <w:tc>
          <w:tcPr>
            <w:tcW w:w="785" w:type="dxa"/>
          </w:tcPr>
          <w:p w14:paraId="79EA9BB0" w14:textId="77777777" w:rsidR="001B06CA" w:rsidRDefault="001B06CA"/>
        </w:tc>
        <w:tc>
          <w:tcPr>
            <w:tcW w:w="785" w:type="dxa"/>
          </w:tcPr>
          <w:p w14:paraId="3863A699" w14:textId="77777777" w:rsidR="001B06CA" w:rsidRDefault="001B06CA"/>
        </w:tc>
        <w:tc>
          <w:tcPr>
            <w:tcW w:w="785" w:type="dxa"/>
          </w:tcPr>
          <w:p w14:paraId="61FB1891" w14:textId="77777777" w:rsidR="001B06CA" w:rsidRDefault="001B06CA"/>
        </w:tc>
        <w:tc>
          <w:tcPr>
            <w:tcW w:w="785" w:type="dxa"/>
          </w:tcPr>
          <w:p w14:paraId="78EA5C79" w14:textId="77777777" w:rsidR="001B06CA" w:rsidRDefault="001B06CA"/>
        </w:tc>
      </w:tr>
      <w:tr w:rsidR="001B06CA" w14:paraId="0447B2EB" w14:textId="77777777">
        <w:tc>
          <w:tcPr>
            <w:tcW w:w="785" w:type="dxa"/>
          </w:tcPr>
          <w:p w14:paraId="2B5A2F4D" w14:textId="77777777" w:rsidR="001B06CA" w:rsidRDefault="00000000">
            <w:r>
              <w:t>SN-045</w:t>
            </w:r>
          </w:p>
        </w:tc>
        <w:tc>
          <w:tcPr>
            <w:tcW w:w="785" w:type="dxa"/>
          </w:tcPr>
          <w:p w14:paraId="3DD5753D" w14:textId="77777777" w:rsidR="001B06CA" w:rsidRDefault="001B06CA"/>
        </w:tc>
        <w:tc>
          <w:tcPr>
            <w:tcW w:w="785" w:type="dxa"/>
          </w:tcPr>
          <w:p w14:paraId="40FF7DF3" w14:textId="77777777" w:rsidR="001B06CA" w:rsidRDefault="001B06CA"/>
        </w:tc>
        <w:tc>
          <w:tcPr>
            <w:tcW w:w="785" w:type="dxa"/>
          </w:tcPr>
          <w:p w14:paraId="248FB67C" w14:textId="77777777" w:rsidR="001B06CA" w:rsidRDefault="001B06CA"/>
        </w:tc>
        <w:tc>
          <w:tcPr>
            <w:tcW w:w="785" w:type="dxa"/>
          </w:tcPr>
          <w:p w14:paraId="38587968" w14:textId="77777777" w:rsidR="001B06CA" w:rsidRDefault="001B06CA"/>
        </w:tc>
        <w:tc>
          <w:tcPr>
            <w:tcW w:w="785" w:type="dxa"/>
          </w:tcPr>
          <w:p w14:paraId="353653C3" w14:textId="77777777" w:rsidR="001B06CA" w:rsidRDefault="001B06CA"/>
        </w:tc>
        <w:tc>
          <w:tcPr>
            <w:tcW w:w="785" w:type="dxa"/>
          </w:tcPr>
          <w:p w14:paraId="00383689" w14:textId="77777777" w:rsidR="001B06CA" w:rsidRDefault="001B06CA"/>
        </w:tc>
        <w:tc>
          <w:tcPr>
            <w:tcW w:w="785" w:type="dxa"/>
          </w:tcPr>
          <w:p w14:paraId="0790DF51" w14:textId="77777777" w:rsidR="001B06CA" w:rsidRDefault="001B06CA"/>
        </w:tc>
        <w:tc>
          <w:tcPr>
            <w:tcW w:w="785" w:type="dxa"/>
          </w:tcPr>
          <w:p w14:paraId="5BD3ED15" w14:textId="77777777" w:rsidR="001B06CA" w:rsidRDefault="001B06CA"/>
        </w:tc>
        <w:tc>
          <w:tcPr>
            <w:tcW w:w="785" w:type="dxa"/>
          </w:tcPr>
          <w:p w14:paraId="6C3B31DB" w14:textId="77777777" w:rsidR="001B06CA" w:rsidRDefault="001B06CA"/>
        </w:tc>
        <w:tc>
          <w:tcPr>
            <w:tcW w:w="785" w:type="dxa"/>
          </w:tcPr>
          <w:p w14:paraId="35F49D6A" w14:textId="77777777" w:rsidR="001B06CA" w:rsidRDefault="001B06CA"/>
        </w:tc>
      </w:tr>
      <w:tr w:rsidR="001B06CA" w14:paraId="5E32F787" w14:textId="77777777">
        <w:tc>
          <w:tcPr>
            <w:tcW w:w="785" w:type="dxa"/>
          </w:tcPr>
          <w:p w14:paraId="4DA798D1" w14:textId="77777777" w:rsidR="001B06CA" w:rsidRDefault="00000000">
            <w:r>
              <w:t>SN-046</w:t>
            </w:r>
          </w:p>
        </w:tc>
        <w:tc>
          <w:tcPr>
            <w:tcW w:w="785" w:type="dxa"/>
          </w:tcPr>
          <w:p w14:paraId="319E73A7" w14:textId="77777777" w:rsidR="001B06CA" w:rsidRDefault="001B06CA"/>
        </w:tc>
        <w:tc>
          <w:tcPr>
            <w:tcW w:w="785" w:type="dxa"/>
          </w:tcPr>
          <w:p w14:paraId="26C78C76" w14:textId="77777777" w:rsidR="001B06CA" w:rsidRDefault="001B06CA"/>
        </w:tc>
        <w:tc>
          <w:tcPr>
            <w:tcW w:w="785" w:type="dxa"/>
          </w:tcPr>
          <w:p w14:paraId="50644696" w14:textId="77777777" w:rsidR="001B06CA" w:rsidRDefault="001B06CA"/>
        </w:tc>
        <w:tc>
          <w:tcPr>
            <w:tcW w:w="785" w:type="dxa"/>
          </w:tcPr>
          <w:p w14:paraId="31F4B96A" w14:textId="77777777" w:rsidR="001B06CA" w:rsidRDefault="001B06CA"/>
        </w:tc>
        <w:tc>
          <w:tcPr>
            <w:tcW w:w="785" w:type="dxa"/>
          </w:tcPr>
          <w:p w14:paraId="1479F7F2" w14:textId="77777777" w:rsidR="001B06CA" w:rsidRDefault="001B06CA"/>
        </w:tc>
        <w:tc>
          <w:tcPr>
            <w:tcW w:w="785" w:type="dxa"/>
          </w:tcPr>
          <w:p w14:paraId="2629A9A0" w14:textId="77777777" w:rsidR="001B06CA" w:rsidRDefault="001B06CA"/>
        </w:tc>
        <w:tc>
          <w:tcPr>
            <w:tcW w:w="785" w:type="dxa"/>
          </w:tcPr>
          <w:p w14:paraId="275D2722" w14:textId="77777777" w:rsidR="001B06CA" w:rsidRDefault="001B06CA"/>
        </w:tc>
        <w:tc>
          <w:tcPr>
            <w:tcW w:w="785" w:type="dxa"/>
          </w:tcPr>
          <w:p w14:paraId="3BB30C2F" w14:textId="77777777" w:rsidR="001B06CA" w:rsidRDefault="001B06CA"/>
        </w:tc>
        <w:tc>
          <w:tcPr>
            <w:tcW w:w="785" w:type="dxa"/>
          </w:tcPr>
          <w:p w14:paraId="5EE72FD4" w14:textId="77777777" w:rsidR="001B06CA" w:rsidRDefault="001B06CA"/>
        </w:tc>
        <w:tc>
          <w:tcPr>
            <w:tcW w:w="785" w:type="dxa"/>
          </w:tcPr>
          <w:p w14:paraId="6622C02A" w14:textId="77777777" w:rsidR="001B06CA" w:rsidRDefault="001B06CA"/>
        </w:tc>
      </w:tr>
      <w:tr w:rsidR="001B06CA" w14:paraId="7F96516A" w14:textId="77777777">
        <w:tc>
          <w:tcPr>
            <w:tcW w:w="785" w:type="dxa"/>
          </w:tcPr>
          <w:p w14:paraId="644EE1F0" w14:textId="77777777" w:rsidR="001B06CA" w:rsidRDefault="00000000">
            <w:r>
              <w:t>SN-047</w:t>
            </w:r>
          </w:p>
        </w:tc>
        <w:tc>
          <w:tcPr>
            <w:tcW w:w="785" w:type="dxa"/>
          </w:tcPr>
          <w:p w14:paraId="413EA39B" w14:textId="77777777" w:rsidR="001B06CA" w:rsidRDefault="001B06CA"/>
        </w:tc>
        <w:tc>
          <w:tcPr>
            <w:tcW w:w="785" w:type="dxa"/>
          </w:tcPr>
          <w:p w14:paraId="1B174EF9" w14:textId="77777777" w:rsidR="001B06CA" w:rsidRDefault="001B06CA"/>
        </w:tc>
        <w:tc>
          <w:tcPr>
            <w:tcW w:w="785" w:type="dxa"/>
          </w:tcPr>
          <w:p w14:paraId="683D5BE1" w14:textId="77777777" w:rsidR="001B06CA" w:rsidRDefault="001B06CA"/>
        </w:tc>
        <w:tc>
          <w:tcPr>
            <w:tcW w:w="785" w:type="dxa"/>
          </w:tcPr>
          <w:p w14:paraId="14FAB423" w14:textId="77777777" w:rsidR="001B06CA" w:rsidRDefault="001B06CA"/>
        </w:tc>
        <w:tc>
          <w:tcPr>
            <w:tcW w:w="785" w:type="dxa"/>
          </w:tcPr>
          <w:p w14:paraId="70DD5DAE" w14:textId="77777777" w:rsidR="001B06CA" w:rsidRDefault="001B06CA"/>
        </w:tc>
        <w:tc>
          <w:tcPr>
            <w:tcW w:w="785" w:type="dxa"/>
          </w:tcPr>
          <w:p w14:paraId="775FDA89" w14:textId="77777777" w:rsidR="001B06CA" w:rsidRDefault="001B06CA"/>
        </w:tc>
        <w:tc>
          <w:tcPr>
            <w:tcW w:w="785" w:type="dxa"/>
          </w:tcPr>
          <w:p w14:paraId="334FC390" w14:textId="77777777" w:rsidR="001B06CA" w:rsidRDefault="001B06CA"/>
        </w:tc>
        <w:tc>
          <w:tcPr>
            <w:tcW w:w="785" w:type="dxa"/>
          </w:tcPr>
          <w:p w14:paraId="160E46A7" w14:textId="77777777" w:rsidR="001B06CA" w:rsidRDefault="001B06CA"/>
        </w:tc>
        <w:tc>
          <w:tcPr>
            <w:tcW w:w="785" w:type="dxa"/>
          </w:tcPr>
          <w:p w14:paraId="3CB93841" w14:textId="77777777" w:rsidR="001B06CA" w:rsidRDefault="001B06CA"/>
        </w:tc>
        <w:tc>
          <w:tcPr>
            <w:tcW w:w="785" w:type="dxa"/>
          </w:tcPr>
          <w:p w14:paraId="28AFE94F" w14:textId="77777777" w:rsidR="001B06CA" w:rsidRDefault="001B06CA"/>
        </w:tc>
      </w:tr>
      <w:tr w:rsidR="001B06CA" w14:paraId="07A7CAAC" w14:textId="77777777">
        <w:tc>
          <w:tcPr>
            <w:tcW w:w="785" w:type="dxa"/>
          </w:tcPr>
          <w:p w14:paraId="44BE47EB" w14:textId="77777777" w:rsidR="001B06CA" w:rsidRDefault="00000000">
            <w:r>
              <w:t>SN-048</w:t>
            </w:r>
          </w:p>
        </w:tc>
        <w:tc>
          <w:tcPr>
            <w:tcW w:w="785" w:type="dxa"/>
          </w:tcPr>
          <w:p w14:paraId="52D9D850" w14:textId="77777777" w:rsidR="001B06CA" w:rsidRDefault="001B06CA"/>
        </w:tc>
        <w:tc>
          <w:tcPr>
            <w:tcW w:w="785" w:type="dxa"/>
          </w:tcPr>
          <w:p w14:paraId="0A4C5C04" w14:textId="77777777" w:rsidR="001B06CA" w:rsidRDefault="001B06CA"/>
        </w:tc>
        <w:tc>
          <w:tcPr>
            <w:tcW w:w="785" w:type="dxa"/>
          </w:tcPr>
          <w:p w14:paraId="2E72CEF6" w14:textId="77777777" w:rsidR="001B06CA" w:rsidRDefault="001B06CA"/>
        </w:tc>
        <w:tc>
          <w:tcPr>
            <w:tcW w:w="785" w:type="dxa"/>
          </w:tcPr>
          <w:p w14:paraId="057A6E1D" w14:textId="77777777" w:rsidR="001B06CA" w:rsidRDefault="001B06CA"/>
        </w:tc>
        <w:tc>
          <w:tcPr>
            <w:tcW w:w="785" w:type="dxa"/>
          </w:tcPr>
          <w:p w14:paraId="44DF1199" w14:textId="77777777" w:rsidR="001B06CA" w:rsidRDefault="001B06CA"/>
        </w:tc>
        <w:tc>
          <w:tcPr>
            <w:tcW w:w="785" w:type="dxa"/>
          </w:tcPr>
          <w:p w14:paraId="3CB2E3DD" w14:textId="77777777" w:rsidR="001B06CA" w:rsidRDefault="001B06CA"/>
        </w:tc>
        <w:tc>
          <w:tcPr>
            <w:tcW w:w="785" w:type="dxa"/>
          </w:tcPr>
          <w:p w14:paraId="35DC617D" w14:textId="77777777" w:rsidR="001B06CA" w:rsidRDefault="001B06CA"/>
        </w:tc>
        <w:tc>
          <w:tcPr>
            <w:tcW w:w="785" w:type="dxa"/>
          </w:tcPr>
          <w:p w14:paraId="6294C7D5" w14:textId="77777777" w:rsidR="001B06CA" w:rsidRDefault="001B06CA"/>
        </w:tc>
        <w:tc>
          <w:tcPr>
            <w:tcW w:w="785" w:type="dxa"/>
          </w:tcPr>
          <w:p w14:paraId="00C324E7" w14:textId="77777777" w:rsidR="001B06CA" w:rsidRDefault="001B06CA"/>
        </w:tc>
        <w:tc>
          <w:tcPr>
            <w:tcW w:w="785" w:type="dxa"/>
          </w:tcPr>
          <w:p w14:paraId="596B6252" w14:textId="77777777" w:rsidR="001B06CA" w:rsidRDefault="001B06CA"/>
        </w:tc>
      </w:tr>
      <w:tr w:rsidR="001B06CA" w14:paraId="4109E023" w14:textId="77777777">
        <w:tc>
          <w:tcPr>
            <w:tcW w:w="785" w:type="dxa"/>
          </w:tcPr>
          <w:p w14:paraId="4B16D01F" w14:textId="77777777" w:rsidR="001B06CA" w:rsidRDefault="00000000">
            <w:r>
              <w:t>SN-049</w:t>
            </w:r>
          </w:p>
        </w:tc>
        <w:tc>
          <w:tcPr>
            <w:tcW w:w="785" w:type="dxa"/>
          </w:tcPr>
          <w:p w14:paraId="453B1279" w14:textId="77777777" w:rsidR="001B06CA" w:rsidRDefault="001B06CA"/>
        </w:tc>
        <w:tc>
          <w:tcPr>
            <w:tcW w:w="785" w:type="dxa"/>
          </w:tcPr>
          <w:p w14:paraId="0640844D" w14:textId="77777777" w:rsidR="001B06CA" w:rsidRDefault="001B06CA"/>
        </w:tc>
        <w:tc>
          <w:tcPr>
            <w:tcW w:w="785" w:type="dxa"/>
          </w:tcPr>
          <w:p w14:paraId="7420375D" w14:textId="77777777" w:rsidR="001B06CA" w:rsidRDefault="001B06CA"/>
        </w:tc>
        <w:tc>
          <w:tcPr>
            <w:tcW w:w="785" w:type="dxa"/>
          </w:tcPr>
          <w:p w14:paraId="12F8F03C" w14:textId="77777777" w:rsidR="001B06CA" w:rsidRDefault="001B06CA"/>
        </w:tc>
        <w:tc>
          <w:tcPr>
            <w:tcW w:w="785" w:type="dxa"/>
          </w:tcPr>
          <w:p w14:paraId="7324F49A" w14:textId="77777777" w:rsidR="001B06CA" w:rsidRDefault="001B06CA"/>
        </w:tc>
        <w:tc>
          <w:tcPr>
            <w:tcW w:w="785" w:type="dxa"/>
          </w:tcPr>
          <w:p w14:paraId="6BC8AABC" w14:textId="77777777" w:rsidR="001B06CA" w:rsidRDefault="001B06CA"/>
        </w:tc>
        <w:tc>
          <w:tcPr>
            <w:tcW w:w="785" w:type="dxa"/>
          </w:tcPr>
          <w:p w14:paraId="0C4AD2A1" w14:textId="77777777" w:rsidR="001B06CA" w:rsidRDefault="001B06CA"/>
        </w:tc>
        <w:tc>
          <w:tcPr>
            <w:tcW w:w="785" w:type="dxa"/>
          </w:tcPr>
          <w:p w14:paraId="2D7F265C" w14:textId="77777777" w:rsidR="001B06CA" w:rsidRDefault="001B06CA"/>
        </w:tc>
        <w:tc>
          <w:tcPr>
            <w:tcW w:w="785" w:type="dxa"/>
          </w:tcPr>
          <w:p w14:paraId="01EF4FEC" w14:textId="77777777" w:rsidR="001B06CA" w:rsidRDefault="001B06CA"/>
        </w:tc>
        <w:tc>
          <w:tcPr>
            <w:tcW w:w="785" w:type="dxa"/>
          </w:tcPr>
          <w:p w14:paraId="54D9C290" w14:textId="77777777" w:rsidR="001B06CA" w:rsidRDefault="001B06CA"/>
        </w:tc>
      </w:tr>
      <w:tr w:rsidR="001B06CA" w14:paraId="46238CB9" w14:textId="77777777">
        <w:tc>
          <w:tcPr>
            <w:tcW w:w="785" w:type="dxa"/>
          </w:tcPr>
          <w:p w14:paraId="32E876AF" w14:textId="77777777" w:rsidR="001B06CA" w:rsidRDefault="00000000">
            <w:r>
              <w:t>SN-050</w:t>
            </w:r>
          </w:p>
        </w:tc>
        <w:tc>
          <w:tcPr>
            <w:tcW w:w="785" w:type="dxa"/>
          </w:tcPr>
          <w:p w14:paraId="1B1DD47E" w14:textId="77777777" w:rsidR="001B06CA" w:rsidRDefault="001B06CA"/>
        </w:tc>
        <w:tc>
          <w:tcPr>
            <w:tcW w:w="785" w:type="dxa"/>
          </w:tcPr>
          <w:p w14:paraId="626DB319" w14:textId="77777777" w:rsidR="001B06CA" w:rsidRDefault="001B06CA"/>
        </w:tc>
        <w:tc>
          <w:tcPr>
            <w:tcW w:w="785" w:type="dxa"/>
          </w:tcPr>
          <w:p w14:paraId="257CB14E" w14:textId="77777777" w:rsidR="001B06CA" w:rsidRDefault="001B06CA"/>
        </w:tc>
        <w:tc>
          <w:tcPr>
            <w:tcW w:w="785" w:type="dxa"/>
          </w:tcPr>
          <w:p w14:paraId="3BAAD467" w14:textId="77777777" w:rsidR="001B06CA" w:rsidRDefault="001B06CA"/>
        </w:tc>
        <w:tc>
          <w:tcPr>
            <w:tcW w:w="785" w:type="dxa"/>
          </w:tcPr>
          <w:p w14:paraId="23A34FCE" w14:textId="77777777" w:rsidR="001B06CA" w:rsidRDefault="001B06CA"/>
        </w:tc>
        <w:tc>
          <w:tcPr>
            <w:tcW w:w="785" w:type="dxa"/>
          </w:tcPr>
          <w:p w14:paraId="4B396A40" w14:textId="77777777" w:rsidR="001B06CA" w:rsidRDefault="001B06CA"/>
        </w:tc>
        <w:tc>
          <w:tcPr>
            <w:tcW w:w="785" w:type="dxa"/>
          </w:tcPr>
          <w:p w14:paraId="74ADFFF9" w14:textId="77777777" w:rsidR="001B06CA" w:rsidRDefault="001B06CA"/>
        </w:tc>
        <w:tc>
          <w:tcPr>
            <w:tcW w:w="785" w:type="dxa"/>
          </w:tcPr>
          <w:p w14:paraId="5241F4C8" w14:textId="77777777" w:rsidR="001B06CA" w:rsidRDefault="001B06CA"/>
        </w:tc>
        <w:tc>
          <w:tcPr>
            <w:tcW w:w="785" w:type="dxa"/>
          </w:tcPr>
          <w:p w14:paraId="47588A47" w14:textId="77777777" w:rsidR="001B06CA" w:rsidRDefault="001B06CA"/>
        </w:tc>
        <w:tc>
          <w:tcPr>
            <w:tcW w:w="785" w:type="dxa"/>
          </w:tcPr>
          <w:p w14:paraId="2ABD95AB" w14:textId="77777777" w:rsidR="001B06CA" w:rsidRDefault="001B06CA"/>
        </w:tc>
      </w:tr>
      <w:tr w:rsidR="001B06CA" w14:paraId="672150B9" w14:textId="77777777">
        <w:tc>
          <w:tcPr>
            <w:tcW w:w="785" w:type="dxa"/>
          </w:tcPr>
          <w:p w14:paraId="5CDA799C" w14:textId="77777777" w:rsidR="001B06CA" w:rsidRDefault="00000000">
            <w:r>
              <w:t>SN-051</w:t>
            </w:r>
          </w:p>
        </w:tc>
        <w:tc>
          <w:tcPr>
            <w:tcW w:w="785" w:type="dxa"/>
          </w:tcPr>
          <w:p w14:paraId="44783ECC" w14:textId="77777777" w:rsidR="001B06CA" w:rsidRDefault="001B06CA"/>
        </w:tc>
        <w:tc>
          <w:tcPr>
            <w:tcW w:w="785" w:type="dxa"/>
          </w:tcPr>
          <w:p w14:paraId="540DEBE1" w14:textId="77777777" w:rsidR="001B06CA" w:rsidRDefault="001B06CA"/>
        </w:tc>
        <w:tc>
          <w:tcPr>
            <w:tcW w:w="785" w:type="dxa"/>
          </w:tcPr>
          <w:p w14:paraId="351EF36D" w14:textId="77777777" w:rsidR="001B06CA" w:rsidRDefault="001B06CA"/>
        </w:tc>
        <w:tc>
          <w:tcPr>
            <w:tcW w:w="785" w:type="dxa"/>
          </w:tcPr>
          <w:p w14:paraId="7F6D6A85" w14:textId="77777777" w:rsidR="001B06CA" w:rsidRDefault="001B06CA"/>
        </w:tc>
        <w:tc>
          <w:tcPr>
            <w:tcW w:w="785" w:type="dxa"/>
          </w:tcPr>
          <w:p w14:paraId="239C6CED" w14:textId="77777777" w:rsidR="001B06CA" w:rsidRDefault="001B06CA"/>
        </w:tc>
        <w:tc>
          <w:tcPr>
            <w:tcW w:w="785" w:type="dxa"/>
          </w:tcPr>
          <w:p w14:paraId="430B7645" w14:textId="77777777" w:rsidR="001B06CA" w:rsidRDefault="001B06CA"/>
        </w:tc>
        <w:tc>
          <w:tcPr>
            <w:tcW w:w="785" w:type="dxa"/>
          </w:tcPr>
          <w:p w14:paraId="29C51B6C" w14:textId="77777777" w:rsidR="001B06CA" w:rsidRDefault="001B06CA"/>
        </w:tc>
        <w:tc>
          <w:tcPr>
            <w:tcW w:w="785" w:type="dxa"/>
          </w:tcPr>
          <w:p w14:paraId="09B9B65C" w14:textId="77777777" w:rsidR="001B06CA" w:rsidRDefault="001B06CA"/>
        </w:tc>
        <w:tc>
          <w:tcPr>
            <w:tcW w:w="785" w:type="dxa"/>
          </w:tcPr>
          <w:p w14:paraId="34959CC6" w14:textId="77777777" w:rsidR="001B06CA" w:rsidRDefault="001B06CA"/>
        </w:tc>
        <w:tc>
          <w:tcPr>
            <w:tcW w:w="785" w:type="dxa"/>
          </w:tcPr>
          <w:p w14:paraId="6AAC17FE" w14:textId="77777777" w:rsidR="001B06CA" w:rsidRDefault="001B06CA"/>
        </w:tc>
      </w:tr>
      <w:tr w:rsidR="001B06CA" w14:paraId="7FE92301" w14:textId="77777777">
        <w:tc>
          <w:tcPr>
            <w:tcW w:w="785" w:type="dxa"/>
          </w:tcPr>
          <w:p w14:paraId="0422C72A" w14:textId="77777777" w:rsidR="001B06CA" w:rsidRDefault="00000000">
            <w:r>
              <w:t>SN-052</w:t>
            </w:r>
          </w:p>
        </w:tc>
        <w:tc>
          <w:tcPr>
            <w:tcW w:w="785" w:type="dxa"/>
          </w:tcPr>
          <w:p w14:paraId="453F56B2" w14:textId="77777777" w:rsidR="001B06CA" w:rsidRDefault="001B06CA"/>
        </w:tc>
        <w:tc>
          <w:tcPr>
            <w:tcW w:w="785" w:type="dxa"/>
          </w:tcPr>
          <w:p w14:paraId="29EDCC99" w14:textId="77777777" w:rsidR="001B06CA" w:rsidRDefault="001B06CA"/>
        </w:tc>
        <w:tc>
          <w:tcPr>
            <w:tcW w:w="785" w:type="dxa"/>
          </w:tcPr>
          <w:p w14:paraId="22CECC92" w14:textId="77777777" w:rsidR="001B06CA" w:rsidRDefault="001B06CA"/>
        </w:tc>
        <w:tc>
          <w:tcPr>
            <w:tcW w:w="785" w:type="dxa"/>
          </w:tcPr>
          <w:p w14:paraId="728ABF59" w14:textId="77777777" w:rsidR="001B06CA" w:rsidRDefault="001B06CA"/>
        </w:tc>
        <w:tc>
          <w:tcPr>
            <w:tcW w:w="785" w:type="dxa"/>
          </w:tcPr>
          <w:p w14:paraId="4FDBB005" w14:textId="77777777" w:rsidR="001B06CA" w:rsidRDefault="001B06CA"/>
        </w:tc>
        <w:tc>
          <w:tcPr>
            <w:tcW w:w="785" w:type="dxa"/>
          </w:tcPr>
          <w:p w14:paraId="39FC7EDE" w14:textId="77777777" w:rsidR="001B06CA" w:rsidRDefault="001B06CA"/>
        </w:tc>
        <w:tc>
          <w:tcPr>
            <w:tcW w:w="785" w:type="dxa"/>
          </w:tcPr>
          <w:p w14:paraId="269BD654" w14:textId="77777777" w:rsidR="001B06CA" w:rsidRDefault="001B06CA"/>
        </w:tc>
        <w:tc>
          <w:tcPr>
            <w:tcW w:w="785" w:type="dxa"/>
          </w:tcPr>
          <w:p w14:paraId="437A1986" w14:textId="77777777" w:rsidR="001B06CA" w:rsidRDefault="001B06CA"/>
        </w:tc>
        <w:tc>
          <w:tcPr>
            <w:tcW w:w="785" w:type="dxa"/>
          </w:tcPr>
          <w:p w14:paraId="3E320EAF" w14:textId="77777777" w:rsidR="001B06CA" w:rsidRDefault="001B06CA"/>
        </w:tc>
        <w:tc>
          <w:tcPr>
            <w:tcW w:w="785" w:type="dxa"/>
          </w:tcPr>
          <w:p w14:paraId="216A23B9" w14:textId="77777777" w:rsidR="001B06CA" w:rsidRDefault="001B06CA"/>
        </w:tc>
      </w:tr>
      <w:tr w:rsidR="001B06CA" w14:paraId="087AD8FD" w14:textId="77777777">
        <w:tc>
          <w:tcPr>
            <w:tcW w:w="785" w:type="dxa"/>
          </w:tcPr>
          <w:p w14:paraId="2DF0E369" w14:textId="77777777" w:rsidR="001B06CA" w:rsidRDefault="00000000">
            <w:r>
              <w:t>SN-053</w:t>
            </w:r>
          </w:p>
        </w:tc>
        <w:tc>
          <w:tcPr>
            <w:tcW w:w="785" w:type="dxa"/>
          </w:tcPr>
          <w:p w14:paraId="0D510B57" w14:textId="77777777" w:rsidR="001B06CA" w:rsidRDefault="001B06CA"/>
        </w:tc>
        <w:tc>
          <w:tcPr>
            <w:tcW w:w="785" w:type="dxa"/>
          </w:tcPr>
          <w:p w14:paraId="792CB410" w14:textId="77777777" w:rsidR="001B06CA" w:rsidRDefault="001B06CA"/>
        </w:tc>
        <w:tc>
          <w:tcPr>
            <w:tcW w:w="785" w:type="dxa"/>
          </w:tcPr>
          <w:p w14:paraId="4304B124" w14:textId="77777777" w:rsidR="001B06CA" w:rsidRDefault="001B06CA"/>
        </w:tc>
        <w:tc>
          <w:tcPr>
            <w:tcW w:w="785" w:type="dxa"/>
          </w:tcPr>
          <w:p w14:paraId="260C7823" w14:textId="77777777" w:rsidR="001B06CA" w:rsidRDefault="001B06CA"/>
        </w:tc>
        <w:tc>
          <w:tcPr>
            <w:tcW w:w="785" w:type="dxa"/>
          </w:tcPr>
          <w:p w14:paraId="4769AA2F" w14:textId="77777777" w:rsidR="001B06CA" w:rsidRDefault="001B06CA"/>
        </w:tc>
        <w:tc>
          <w:tcPr>
            <w:tcW w:w="785" w:type="dxa"/>
          </w:tcPr>
          <w:p w14:paraId="3BB2B440" w14:textId="77777777" w:rsidR="001B06CA" w:rsidRDefault="001B06CA"/>
        </w:tc>
        <w:tc>
          <w:tcPr>
            <w:tcW w:w="785" w:type="dxa"/>
          </w:tcPr>
          <w:p w14:paraId="51B9D9A9" w14:textId="77777777" w:rsidR="001B06CA" w:rsidRDefault="001B06CA"/>
        </w:tc>
        <w:tc>
          <w:tcPr>
            <w:tcW w:w="785" w:type="dxa"/>
          </w:tcPr>
          <w:p w14:paraId="61DFFD23" w14:textId="77777777" w:rsidR="001B06CA" w:rsidRDefault="001B06CA"/>
        </w:tc>
        <w:tc>
          <w:tcPr>
            <w:tcW w:w="785" w:type="dxa"/>
          </w:tcPr>
          <w:p w14:paraId="68FF1243" w14:textId="77777777" w:rsidR="001B06CA" w:rsidRDefault="001B06CA"/>
        </w:tc>
        <w:tc>
          <w:tcPr>
            <w:tcW w:w="785" w:type="dxa"/>
          </w:tcPr>
          <w:p w14:paraId="1C6C796C" w14:textId="77777777" w:rsidR="001B06CA" w:rsidRDefault="001B06CA"/>
        </w:tc>
      </w:tr>
      <w:tr w:rsidR="001B06CA" w14:paraId="7E2E8F0D" w14:textId="77777777">
        <w:tc>
          <w:tcPr>
            <w:tcW w:w="785" w:type="dxa"/>
          </w:tcPr>
          <w:p w14:paraId="6BE31097" w14:textId="77777777" w:rsidR="001B06CA" w:rsidRDefault="00000000">
            <w:r>
              <w:t>SN-054</w:t>
            </w:r>
          </w:p>
        </w:tc>
        <w:tc>
          <w:tcPr>
            <w:tcW w:w="785" w:type="dxa"/>
          </w:tcPr>
          <w:p w14:paraId="010050EB" w14:textId="77777777" w:rsidR="001B06CA" w:rsidRDefault="001B06CA"/>
        </w:tc>
        <w:tc>
          <w:tcPr>
            <w:tcW w:w="785" w:type="dxa"/>
          </w:tcPr>
          <w:p w14:paraId="042CF5C1" w14:textId="77777777" w:rsidR="001B06CA" w:rsidRDefault="001B06CA"/>
        </w:tc>
        <w:tc>
          <w:tcPr>
            <w:tcW w:w="785" w:type="dxa"/>
          </w:tcPr>
          <w:p w14:paraId="4BDCB14C" w14:textId="77777777" w:rsidR="001B06CA" w:rsidRDefault="001B06CA"/>
        </w:tc>
        <w:tc>
          <w:tcPr>
            <w:tcW w:w="785" w:type="dxa"/>
          </w:tcPr>
          <w:p w14:paraId="6C8AA12F" w14:textId="77777777" w:rsidR="001B06CA" w:rsidRDefault="001B06CA"/>
        </w:tc>
        <w:tc>
          <w:tcPr>
            <w:tcW w:w="785" w:type="dxa"/>
          </w:tcPr>
          <w:p w14:paraId="1D566A3C" w14:textId="77777777" w:rsidR="001B06CA" w:rsidRDefault="001B06CA"/>
        </w:tc>
        <w:tc>
          <w:tcPr>
            <w:tcW w:w="785" w:type="dxa"/>
          </w:tcPr>
          <w:p w14:paraId="1736317A" w14:textId="77777777" w:rsidR="001B06CA" w:rsidRDefault="001B06CA"/>
        </w:tc>
        <w:tc>
          <w:tcPr>
            <w:tcW w:w="785" w:type="dxa"/>
          </w:tcPr>
          <w:p w14:paraId="1514D935" w14:textId="77777777" w:rsidR="001B06CA" w:rsidRDefault="001B06CA"/>
        </w:tc>
        <w:tc>
          <w:tcPr>
            <w:tcW w:w="785" w:type="dxa"/>
          </w:tcPr>
          <w:p w14:paraId="5BDD8F75" w14:textId="77777777" w:rsidR="001B06CA" w:rsidRDefault="001B06CA"/>
        </w:tc>
        <w:tc>
          <w:tcPr>
            <w:tcW w:w="785" w:type="dxa"/>
          </w:tcPr>
          <w:p w14:paraId="5DD56719" w14:textId="77777777" w:rsidR="001B06CA" w:rsidRDefault="001B06CA"/>
        </w:tc>
        <w:tc>
          <w:tcPr>
            <w:tcW w:w="785" w:type="dxa"/>
          </w:tcPr>
          <w:p w14:paraId="5EE123FD" w14:textId="77777777" w:rsidR="001B06CA" w:rsidRDefault="001B06CA"/>
        </w:tc>
      </w:tr>
      <w:tr w:rsidR="001B06CA" w14:paraId="3A58D2CB" w14:textId="77777777">
        <w:tc>
          <w:tcPr>
            <w:tcW w:w="785" w:type="dxa"/>
          </w:tcPr>
          <w:p w14:paraId="5B32E660" w14:textId="77777777" w:rsidR="001B06CA" w:rsidRDefault="00000000">
            <w:r>
              <w:lastRenderedPageBreak/>
              <w:t>SN-055</w:t>
            </w:r>
          </w:p>
        </w:tc>
        <w:tc>
          <w:tcPr>
            <w:tcW w:w="785" w:type="dxa"/>
          </w:tcPr>
          <w:p w14:paraId="4ABCC611" w14:textId="77777777" w:rsidR="001B06CA" w:rsidRDefault="001B06CA"/>
        </w:tc>
        <w:tc>
          <w:tcPr>
            <w:tcW w:w="785" w:type="dxa"/>
          </w:tcPr>
          <w:p w14:paraId="4707682C" w14:textId="77777777" w:rsidR="001B06CA" w:rsidRDefault="001B06CA"/>
        </w:tc>
        <w:tc>
          <w:tcPr>
            <w:tcW w:w="785" w:type="dxa"/>
          </w:tcPr>
          <w:p w14:paraId="02342C57" w14:textId="77777777" w:rsidR="001B06CA" w:rsidRDefault="001B06CA"/>
        </w:tc>
        <w:tc>
          <w:tcPr>
            <w:tcW w:w="785" w:type="dxa"/>
          </w:tcPr>
          <w:p w14:paraId="2695BC9B" w14:textId="77777777" w:rsidR="001B06CA" w:rsidRDefault="001B06CA"/>
        </w:tc>
        <w:tc>
          <w:tcPr>
            <w:tcW w:w="785" w:type="dxa"/>
          </w:tcPr>
          <w:p w14:paraId="59714639" w14:textId="77777777" w:rsidR="001B06CA" w:rsidRDefault="001B06CA"/>
        </w:tc>
        <w:tc>
          <w:tcPr>
            <w:tcW w:w="785" w:type="dxa"/>
          </w:tcPr>
          <w:p w14:paraId="699FE739" w14:textId="77777777" w:rsidR="001B06CA" w:rsidRDefault="001B06CA"/>
        </w:tc>
        <w:tc>
          <w:tcPr>
            <w:tcW w:w="785" w:type="dxa"/>
          </w:tcPr>
          <w:p w14:paraId="367672D7" w14:textId="77777777" w:rsidR="001B06CA" w:rsidRDefault="001B06CA"/>
        </w:tc>
        <w:tc>
          <w:tcPr>
            <w:tcW w:w="785" w:type="dxa"/>
          </w:tcPr>
          <w:p w14:paraId="7920629E" w14:textId="77777777" w:rsidR="001B06CA" w:rsidRDefault="001B06CA"/>
        </w:tc>
        <w:tc>
          <w:tcPr>
            <w:tcW w:w="785" w:type="dxa"/>
          </w:tcPr>
          <w:p w14:paraId="6A74304C" w14:textId="77777777" w:rsidR="001B06CA" w:rsidRDefault="001B06CA"/>
        </w:tc>
        <w:tc>
          <w:tcPr>
            <w:tcW w:w="785" w:type="dxa"/>
          </w:tcPr>
          <w:p w14:paraId="066DB8D7" w14:textId="77777777" w:rsidR="001B06CA" w:rsidRDefault="001B06CA"/>
        </w:tc>
      </w:tr>
      <w:tr w:rsidR="001B06CA" w14:paraId="5EDEF6EE" w14:textId="77777777">
        <w:tc>
          <w:tcPr>
            <w:tcW w:w="785" w:type="dxa"/>
          </w:tcPr>
          <w:p w14:paraId="7C9B828B" w14:textId="77777777" w:rsidR="001B06CA" w:rsidRDefault="00000000">
            <w:r>
              <w:t>SN-056</w:t>
            </w:r>
          </w:p>
        </w:tc>
        <w:tc>
          <w:tcPr>
            <w:tcW w:w="785" w:type="dxa"/>
          </w:tcPr>
          <w:p w14:paraId="74EC15AA" w14:textId="77777777" w:rsidR="001B06CA" w:rsidRDefault="001B06CA"/>
        </w:tc>
        <w:tc>
          <w:tcPr>
            <w:tcW w:w="785" w:type="dxa"/>
          </w:tcPr>
          <w:p w14:paraId="20080EAD" w14:textId="77777777" w:rsidR="001B06CA" w:rsidRDefault="001B06CA"/>
        </w:tc>
        <w:tc>
          <w:tcPr>
            <w:tcW w:w="785" w:type="dxa"/>
          </w:tcPr>
          <w:p w14:paraId="7027B652" w14:textId="77777777" w:rsidR="001B06CA" w:rsidRDefault="001B06CA"/>
        </w:tc>
        <w:tc>
          <w:tcPr>
            <w:tcW w:w="785" w:type="dxa"/>
          </w:tcPr>
          <w:p w14:paraId="3E8A5FD3" w14:textId="77777777" w:rsidR="001B06CA" w:rsidRDefault="001B06CA"/>
        </w:tc>
        <w:tc>
          <w:tcPr>
            <w:tcW w:w="785" w:type="dxa"/>
          </w:tcPr>
          <w:p w14:paraId="5D8AFB31" w14:textId="77777777" w:rsidR="001B06CA" w:rsidRDefault="001B06CA"/>
        </w:tc>
        <w:tc>
          <w:tcPr>
            <w:tcW w:w="785" w:type="dxa"/>
          </w:tcPr>
          <w:p w14:paraId="37D362F7" w14:textId="77777777" w:rsidR="001B06CA" w:rsidRDefault="001B06CA"/>
        </w:tc>
        <w:tc>
          <w:tcPr>
            <w:tcW w:w="785" w:type="dxa"/>
          </w:tcPr>
          <w:p w14:paraId="4388613E" w14:textId="77777777" w:rsidR="001B06CA" w:rsidRDefault="001B06CA"/>
        </w:tc>
        <w:tc>
          <w:tcPr>
            <w:tcW w:w="785" w:type="dxa"/>
          </w:tcPr>
          <w:p w14:paraId="62075440" w14:textId="77777777" w:rsidR="001B06CA" w:rsidRDefault="001B06CA"/>
        </w:tc>
        <w:tc>
          <w:tcPr>
            <w:tcW w:w="785" w:type="dxa"/>
          </w:tcPr>
          <w:p w14:paraId="4E37F517" w14:textId="77777777" w:rsidR="001B06CA" w:rsidRDefault="001B06CA"/>
        </w:tc>
        <w:tc>
          <w:tcPr>
            <w:tcW w:w="785" w:type="dxa"/>
          </w:tcPr>
          <w:p w14:paraId="53C24507" w14:textId="77777777" w:rsidR="001B06CA" w:rsidRDefault="001B06CA"/>
        </w:tc>
      </w:tr>
      <w:tr w:rsidR="001B06CA" w14:paraId="4FA715E5" w14:textId="77777777">
        <w:tc>
          <w:tcPr>
            <w:tcW w:w="785" w:type="dxa"/>
          </w:tcPr>
          <w:p w14:paraId="2AB3FD0D" w14:textId="77777777" w:rsidR="001B06CA" w:rsidRDefault="00000000">
            <w:r>
              <w:t>SN-057</w:t>
            </w:r>
          </w:p>
        </w:tc>
        <w:tc>
          <w:tcPr>
            <w:tcW w:w="785" w:type="dxa"/>
          </w:tcPr>
          <w:p w14:paraId="55FFA779" w14:textId="77777777" w:rsidR="001B06CA" w:rsidRDefault="001B06CA"/>
        </w:tc>
        <w:tc>
          <w:tcPr>
            <w:tcW w:w="785" w:type="dxa"/>
          </w:tcPr>
          <w:p w14:paraId="4BC8BF4C" w14:textId="77777777" w:rsidR="001B06CA" w:rsidRDefault="001B06CA"/>
        </w:tc>
        <w:tc>
          <w:tcPr>
            <w:tcW w:w="785" w:type="dxa"/>
          </w:tcPr>
          <w:p w14:paraId="6F5FA77D" w14:textId="77777777" w:rsidR="001B06CA" w:rsidRDefault="001B06CA"/>
        </w:tc>
        <w:tc>
          <w:tcPr>
            <w:tcW w:w="785" w:type="dxa"/>
          </w:tcPr>
          <w:p w14:paraId="43A9614B" w14:textId="77777777" w:rsidR="001B06CA" w:rsidRDefault="001B06CA"/>
        </w:tc>
        <w:tc>
          <w:tcPr>
            <w:tcW w:w="785" w:type="dxa"/>
          </w:tcPr>
          <w:p w14:paraId="54064FE3" w14:textId="77777777" w:rsidR="001B06CA" w:rsidRDefault="001B06CA"/>
        </w:tc>
        <w:tc>
          <w:tcPr>
            <w:tcW w:w="785" w:type="dxa"/>
          </w:tcPr>
          <w:p w14:paraId="1133A8E9" w14:textId="77777777" w:rsidR="001B06CA" w:rsidRDefault="001B06CA"/>
        </w:tc>
        <w:tc>
          <w:tcPr>
            <w:tcW w:w="785" w:type="dxa"/>
          </w:tcPr>
          <w:p w14:paraId="05E3A646" w14:textId="77777777" w:rsidR="001B06CA" w:rsidRDefault="001B06CA"/>
        </w:tc>
        <w:tc>
          <w:tcPr>
            <w:tcW w:w="785" w:type="dxa"/>
          </w:tcPr>
          <w:p w14:paraId="096E84AE" w14:textId="77777777" w:rsidR="001B06CA" w:rsidRDefault="001B06CA"/>
        </w:tc>
        <w:tc>
          <w:tcPr>
            <w:tcW w:w="785" w:type="dxa"/>
          </w:tcPr>
          <w:p w14:paraId="6FE4B1FE" w14:textId="77777777" w:rsidR="001B06CA" w:rsidRDefault="001B06CA"/>
        </w:tc>
        <w:tc>
          <w:tcPr>
            <w:tcW w:w="785" w:type="dxa"/>
          </w:tcPr>
          <w:p w14:paraId="338D529D" w14:textId="77777777" w:rsidR="001B06CA" w:rsidRDefault="001B06CA"/>
        </w:tc>
      </w:tr>
      <w:tr w:rsidR="001B06CA" w14:paraId="5BCCADD1" w14:textId="77777777">
        <w:tc>
          <w:tcPr>
            <w:tcW w:w="785" w:type="dxa"/>
          </w:tcPr>
          <w:p w14:paraId="57FFC942" w14:textId="77777777" w:rsidR="001B06CA" w:rsidRDefault="00000000">
            <w:r>
              <w:t>SN-058</w:t>
            </w:r>
          </w:p>
        </w:tc>
        <w:tc>
          <w:tcPr>
            <w:tcW w:w="785" w:type="dxa"/>
          </w:tcPr>
          <w:p w14:paraId="0AD8C55E" w14:textId="77777777" w:rsidR="001B06CA" w:rsidRDefault="001B06CA"/>
        </w:tc>
        <w:tc>
          <w:tcPr>
            <w:tcW w:w="785" w:type="dxa"/>
          </w:tcPr>
          <w:p w14:paraId="39185934" w14:textId="77777777" w:rsidR="001B06CA" w:rsidRDefault="001B06CA"/>
        </w:tc>
        <w:tc>
          <w:tcPr>
            <w:tcW w:w="785" w:type="dxa"/>
          </w:tcPr>
          <w:p w14:paraId="7622E040" w14:textId="77777777" w:rsidR="001B06CA" w:rsidRDefault="001B06CA"/>
        </w:tc>
        <w:tc>
          <w:tcPr>
            <w:tcW w:w="785" w:type="dxa"/>
          </w:tcPr>
          <w:p w14:paraId="3301F894" w14:textId="77777777" w:rsidR="001B06CA" w:rsidRDefault="001B06CA"/>
        </w:tc>
        <w:tc>
          <w:tcPr>
            <w:tcW w:w="785" w:type="dxa"/>
          </w:tcPr>
          <w:p w14:paraId="6DAA0D05" w14:textId="77777777" w:rsidR="001B06CA" w:rsidRDefault="001B06CA"/>
        </w:tc>
        <w:tc>
          <w:tcPr>
            <w:tcW w:w="785" w:type="dxa"/>
          </w:tcPr>
          <w:p w14:paraId="2FC26F0E" w14:textId="77777777" w:rsidR="001B06CA" w:rsidRDefault="001B06CA"/>
        </w:tc>
        <w:tc>
          <w:tcPr>
            <w:tcW w:w="785" w:type="dxa"/>
          </w:tcPr>
          <w:p w14:paraId="512B37D6" w14:textId="77777777" w:rsidR="001B06CA" w:rsidRDefault="001B06CA"/>
        </w:tc>
        <w:tc>
          <w:tcPr>
            <w:tcW w:w="785" w:type="dxa"/>
          </w:tcPr>
          <w:p w14:paraId="0209FF16" w14:textId="77777777" w:rsidR="001B06CA" w:rsidRDefault="001B06CA"/>
        </w:tc>
        <w:tc>
          <w:tcPr>
            <w:tcW w:w="785" w:type="dxa"/>
          </w:tcPr>
          <w:p w14:paraId="548BA983" w14:textId="77777777" w:rsidR="001B06CA" w:rsidRDefault="001B06CA"/>
        </w:tc>
        <w:tc>
          <w:tcPr>
            <w:tcW w:w="785" w:type="dxa"/>
          </w:tcPr>
          <w:p w14:paraId="0CF2DB1D" w14:textId="77777777" w:rsidR="001B06CA" w:rsidRDefault="001B06CA"/>
        </w:tc>
      </w:tr>
      <w:tr w:rsidR="001B06CA" w14:paraId="3F909A61" w14:textId="77777777">
        <w:tc>
          <w:tcPr>
            <w:tcW w:w="785" w:type="dxa"/>
          </w:tcPr>
          <w:p w14:paraId="5635134D" w14:textId="77777777" w:rsidR="001B06CA" w:rsidRDefault="00000000">
            <w:r>
              <w:t>SN-059</w:t>
            </w:r>
          </w:p>
        </w:tc>
        <w:tc>
          <w:tcPr>
            <w:tcW w:w="785" w:type="dxa"/>
          </w:tcPr>
          <w:p w14:paraId="4D324BC9" w14:textId="77777777" w:rsidR="001B06CA" w:rsidRDefault="001B06CA"/>
        </w:tc>
        <w:tc>
          <w:tcPr>
            <w:tcW w:w="785" w:type="dxa"/>
          </w:tcPr>
          <w:p w14:paraId="1D923D8E" w14:textId="77777777" w:rsidR="001B06CA" w:rsidRDefault="001B06CA"/>
        </w:tc>
        <w:tc>
          <w:tcPr>
            <w:tcW w:w="785" w:type="dxa"/>
          </w:tcPr>
          <w:p w14:paraId="0E503AC5" w14:textId="77777777" w:rsidR="001B06CA" w:rsidRDefault="001B06CA"/>
        </w:tc>
        <w:tc>
          <w:tcPr>
            <w:tcW w:w="785" w:type="dxa"/>
          </w:tcPr>
          <w:p w14:paraId="36EB444D" w14:textId="77777777" w:rsidR="001B06CA" w:rsidRDefault="001B06CA"/>
        </w:tc>
        <w:tc>
          <w:tcPr>
            <w:tcW w:w="785" w:type="dxa"/>
          </w:tcPr>
          <w:p w14:paraId="7AA8024E" w14:textId="77777777" w:rsidR="001B06CA" w:rsidRDefault="001B06CA"/>
        </w:tc>
        <w:tc>
          <w:tcPr>
            <w:tcW w:w="785" w:type="dxa"/>
          </w:tcPr>
          <w:p w14:paraId="1A6D5D5A" w14:textId="77777777" w:rsidR="001B06CA" w:rsidRDefault="001B06CA"/>
        </w:tc>
        <w:tc>
          <w:tcPr>
            <w:tcW w:w="785" w:type="dxa"/>
          </w:tcPr>
          <w:p w14:paraId="70A318A3" w14:textId="77777777" w:rsidR="001B06CA" w:rsidRDefault="001B06CA"/>
        </w:tc>
        <w:tc>
          <w:tcPr>
            <w:tcW w:w="785" w:type="dxa"/>
          </w:tcPr>
          <w:p w14:paraId="3BF52857" w14:textId="77777777" w:rsidR="001B06CA" w:rsidRDefault="001B06CA"/>
        </w:tc>
        <w:tc>
          <w:tcPr>
            <w:tcW w:w="785" w:type="dxa"/>
          </w:tcPr>
          <w:p w14:paraId="471966A6" w14:textId="77777777" w:rsidR="001B06CA" w:rsidRDefault="001B06CA"/>
        </w:tc>
        <w:tc>
          <w:tcPr>
            <w:tcW w:w="785" w:type="dxa"/>
          </w:tcPr>
          <w:p w14:paraId="3483CE5D" w14:textId="77777777" w:rsidR="001B06CA" w:rsidRDefault="001B06CA"/>
        </w:tc>
      </w:tr>
      <w:tr w:rsidR="001B06CA" w14:paraId="08D23BDB" w14:textId="77777777">
        <w:tc>
          <w:tcPr>
            <w:tcW w:w="785" w:type="dxa"/>
          </w:tcPr>
          <w:p w14:paraId="297F57DA" w14:textId="77777777" w:rsidR="001B06CA" w:rsidRDefault="00000000">
            <w:r>
              <w:t>SN-060</w:t>
            </w:r>
          </w:p>
        </w:tc>
        <w:tc>
          <w:tcPr>
            <w:tcW w:w="785" w:type="dxa"/>
          </w:tcPr>
          <w:p w14:paraId="155A0D28" w14:textId="77777777" w:rsidR="001B06CA" w:rsidRDefault="001B06CA"/>
        </w:tc>
        <w:tc>
          <w:tcPr>
            <w:tcW w:w="785" w:type="dxa"/>
          </w:tcPr>
          <w:p w14:paraId="3AB76B88" w14:textId="77777777" w:rsidR="001B06CA" w:rsidRDefault="001B06CA"/>
        </w:tc>
        <w:tc>
          <w:tcPr>
            <w:tcW w:w="785" w:type="dxa"/>
          </w:tcPr>
          <w:p w14:paraId="29A51C7F" w14:textId="77777777" w:rsidR="001B06CA" w:rsidRDefault="001B06CA"/>
        </w:tc>
        <w:tc>
          <w:tcPr>
            <w:tcW w:w="785" w:type="dxa"/>
          </w:tcPr>
          <w:p w14:paraId="3E42F0AE" w14:textId="77777777" w:rsidR="001B06CA" w:rsidRDefault="001B06CA"/>
        </w:tc>
        <w:tc>
          <w:tcPr>
            <w:tcW w:w="785" w:type="dxa"/>
          </w:tcPr>
          <w:p w14:paraId="2918140F" w14:textId="77777777" w:rsidR="001B06CA" w:rsidRDefault="001B06CA"/>
        </w:tc>
        <w:tc>
          <w:tcPr>
            <w:tcW w:w="785" w:type="dxa"/>
          </w:tcPr>
          <w:p w14:paraId="1BC65CEB" w14:textId="77777777" w:rsidR="001B06CA" w:rsidRDefault="001B06CA"/>
        </w:tc>
        <w:tc>
          <w:tcPr>
            <w:tcW w:w="785" w:type="dxa"/>
          </w:tcPr>
          <w:p w14:paraId="23E75234" w14:textId="77777777" w:rsidR="001B06CA" w:rsidRDefault="001B06CA"/>
        </w:tc>
        <w:tc>
          <w:tcPr>
            <w:tcW w:w="785" w:type="dxa"/>
          </w:tcPr>
          <w:p w14:paraId="7C495C85" w14:textId="77777777" w:rsidR="001B06CA" w:rsidRDefault="001B06CA"/>
        </w:tc>
        <w:tc>
          <w:tcPr>
            <w:tcW w:w="785" w:type="dxa"/>
          </w:tcPr>
          <w:p w14:paraId="256F4D09" w14:textId="77777777" w:rsidR="001B06CA" w:rsidRDefault="001B06CA"/>
        </w:tc>
        <w:tc>
          <w:tcPr>
            <w:tcW w:w="785" w:type="dxa"/>
          </w:tcPr>
          <w:p w14:paraId="39EB0958" w14:textId="77777777" w:rsidR="001B06CA" w:rsidRDefault="001B06CA"/>
        </w:tc>
      </w:tr>
      <w:tr w:rsidR="001B06CA" w14:paraId="1D936DDF" w14:textId="77777777">
        <w:tc>
          <w:tcPr>
            <w:tcW w:w="785" w:type="dxa"/>
          </w:tcPr>
          <w:p w14:paraId="044EED98" w14:textId="77777777" w:rsidR="001B06CA" w:rsidRDefault="00000000">
            <w:r>
              <w:t>SN-061</w:t>
            </w:r>
          </w:p>
        </w:tc>
        <w:tc>
          <w:tcPr>
            <w:tcW w:w="785" w:type="dxa"/>
          </w:tcPr>
          <w:p w14:paraId="62FD9A10" w14:textId="77777777" w:rsidR="001B06CA" w:rsidRDefault="001B06CA"/>
        </w:tc>
        <w:tc>
          <w:tcPr>
            <w:tcW w:w="785" w:type="dxa"/>
          </w:tcPr>
          <w:p w14:paraId="360C3A58" w14:textId="77777777" w:rsidR="001B06CA" w:rsidRDefault="001B06CA"/>
        </w:tc>
        <w:tc>
          <w:tcPr>
            <w:tcW w:w="785" w:type="dxa"/>
          </w:tcPr>
          <w:p w14:paraId="0E271657" w14:textId="77777777" w:rsidR="001B06CA" w:rsidRDefault="001B06CA"/>
        </w:tc>
        <w:tc>
          <w:tcPr>
            <w:tcW w:w="785" w:type="dxa"/>
          </w:tcPr>
          <w:p w14:paraId="0C90CF51" w14:textId="77777777" w:rsidR="001B06CA" w:rsidRDefault="001B06CA"/>
        </w:tc>
        <w:tc>
          <w:tcPr>
            <w:tcW w:w="785" w:type="dxa"/>
          </w:tcPr>
          <w:p w14:paraId="2A6E0362" w14:textId="77777777" w:rsidR="001B06CA" w:rsidRDefault="001B06CA"/>
        </w:tc>
        <w:tc>
          <w:tcPr>
            <w:tcW w:w="785" w:type="dxa"/>
          </w:tcPr>
          <w:p w14:paraId="59849FD7" w14:textId="77777777" w:rsidR="001B06CA" w:rsidRDefault="001B06CA"/>
        </w:tc>
        <w:tc>
          <w:tcPr>
            <w:tcW w:w="785" w:type="dxa"/>
          </w:tcPr>
          <w:p w14:paraId="4FF4E1C2" w14:textId="77777777" w:rsidR="001B06CA" w:rsidRDefault="001B06CA"/>
        </w:tc>
        <w:tc>
          <w:tcPr>
            <w:tcW w:w="785" w:type="dxa"/>
          </w:tcPr>
          <w:p w14:paraId="0085A37A" w14:textId="77777777" w:rsidR="001B06CA" w:rsidRDefault="001B06CA"/>
        </w:tc>
        <w:tc>
          <w:tcPr>
            <w:tcW w:w="785" w:type="dxa"/>
          </w:tcPr>
          <w:p w14:paraId="21DD2430" w14:textId="77777777" w:rsidR="001B06CA" w:rsidRDefault="001B06CA"/>
        </w:tc>
        <w:tc>
          <w:tcPr>
            <w:tcW w:w="785" w:type="dxa"/>
          </w:tcPr>
          <w:p w14:paraId="3BC20700" w14:textId="77777777" w:rsidR="001B06CA" w:rsidRDefault="001B06CA"/>
        </w:tc>
      </w:tr>
      <w:tr w:rsidR="001B06CA" w14:paraId="17CBA4DC" w14:textId="77777777">
        <w:tc>
          <w:tcPr>
            <w:tcW w:w="785" w:type="dxa"/>
          </w:tcPr>
          <w:p w14:paraId="3BEABE28" w14:textId="77777777" w:rsidR="001B06CA" w:rsidRDefault="00000000">
            <w:r>
              <w:t>SN-062</w:t>
            </w:r>
          </w:p>
        </w:tc>
        <w:tc>
          <w:tcPr>
            <w:tcW w:w="785" w:type="dxa"/>
          </w:tcPr>
          <w:p w14:paraId="378DDC93" w14:textId="77777777" w:rsidR="001B06CA" w:rsidRDefault="001B06CA"/>
        </w:tc>
        <w:tc>
          <w:tcPr>
            <w:tcW w:w="785" w:type="dxa"/>
          </w:tcPr>
          <w:p w14:paraId="5853B749" w14:textId="77777777" w:rsidR="001B06CA" w:rsidRDefault="001B06CA"/>
        </w:tc>
        <w:tc>
          <w:tcPr>
            <w:tcW w:w="785" w:type="dxa"/>
          </w:tcPr>
          <w:p w14:paraId="1EAB5B17" w14:textId="77777777" w:rsidR="001B06CA" w:rsidRDefault="001B06CA"/>
        </w:tc>
        <w:tc>
          <w:tcPr>
            <w:tcW w:w="785" w:type="dxa"/>
          </w:tcPr>
          <w:p w14:paraId="2ED24697" w14:textId="77777777" w:rsidR="001B06CA" w:rsidRDefault="001B06CA"/>
        </w:tc>
        <w:tc>
          <w:tcPr>
            <w:tcW w:w="785" w:type="dxa"/>
          </w:tcPr>
          <w:p w14:paraId="53EAE266" w14:textId="77777777" w:rsidR="001B06CA" w:rsidRDefault="001B06CA"/>
        </w:tc>
        <w:tc>
          <w:tcPr>
            <w:tcW w:w="785" w:type="dxa"/>
          </w:tcPr>
          <w:p w14:paraId="74FC5132" w14:textId="77777777" w:rsidR="001B06CA" w:rsidRDefault="001B06CA"/>
        </w:tc>
        <w:tc>
          <w:tcPr>
            <w:tcW w:w="785" w:type="dxa"/>
          </w:tcPr>
          <w:p w14:paraId="0EC3EBD2" w14:textId="77777777" w:rsidR="001B06CA" w:rsidRDefault="001B06CA"/>
        </w:tc>
        <w:tc>
          <w:tcPr>
            <w:tcW w:w="785" w:type="dxa"/>
          </w:tcPr>
          <w:p w14:paraId="0D3A861F" w14:textId="77777777" w:rsidR="001B06CA" w:rsidRDefault="001B06CA"/>
        </w:tc>
        <w:tc>
          <w:tcPr>
            <w:tcW w:w="785" w:type="dxa"/>
          </w:tcPr>
          <w:p w14:paraId="19381AE5" w14:textId="77777777" w:rsidR="001B06CA" w:rsidRDefault="001B06CA"/>
        </w:tc>
        <w:tc>
          <w:tcPr>
            <w:tcW w:w="785" w:type="dxa"/>
          </w:tcPr>
          <w:p w14:paraId="186C8F8C" w14:textId="77777777" w:rsidR="001B06CA" w:rsidRDefault="001B06CA"/>
        </w:tc>
      </w:tr>
      <w:tr w:rsidR="001B06CA" w14:paraId="72C6A52E" w14:textId="77777777">
        <w:tc>
          <w:tcPr>
            <w:tcW w:w="785" w:type="dxa"/>
          </w:tcPr>
          <w:p w14:paraId="7A804BD5" w14:textId="77777777" w:rsidR="001B06CA" w:rsidRDefault="00000000">
            <w:r>
              <w:t>SN-063</w:t>
            </w:r>
          </w:p>
        </w:tc>
        <w:tc>
          <w:tcPr>
            <w:tcW w:w="785" w:type="dxa"/>
          </w:tcPr>
          <w:p w14:paraId="26EA2843" w14:textId="77777777" w:rsidR="001B06CA" w:rsidRDefault="001B06CA"/>
        </w:tc>
        <w:tc>
          <w:tcPr>
            <w:tcW w:w="785" w:type="dxa"/>
          </w:tcPr>
          <w:p w14:paraId="00174BD0" w14:textId="77777777" w:rsidR="001B06CA" w:rsidRDefault="001B06CA"/>
        </w:tc>
        <w:tc>
          <w:tcPr>
            <w:tcW w:w="785" w:type="dxa"/>
          </w:tcPr>
          <w:p w14:paraId="18C42A41" w14:textId="77777777" w:rsidR="001B06CA" w:rsidRDefault="001B06CA"/>
        </w:tc>
        <w:tc>
          <w:tcPr>
            <w:tcW w:w="785" w:type="dxa"/>
          </w:tcPr>
          <w:p w14:paraId="3895C23A" w14:textId="77777777" w:rsidR="001B06CA" w:rsidRDefault="001B06CA"/>
        </w:tc>
        <w:tc>
          <w:tcPr>
            <w:tcW w:w="785" w:type="dxa"/>
          </w:tcPr>
          <w:p w14:paraId="6448FE8F" w14:textId="77777777" w:rsidR="001B06CA" w:rsidRDefault="001B06CA"/>
        </w:tc>
        <w:tc>
          <w:tcPr>
            <w:tcW w:w="785" w:type="dxa"/>
          </w:tcPr>
          <w:p w14:paraId="5F5A9342" w14:textId="77777777" w:rsidR="001B06CA" w:rsidRDefault="001B06CA"/>
        </w:tc>
        <w:tc>
          <w:tcPr>
            <w:tcW w:w="785" w:type="dxa"/>
          </w:tcPr>
          <w:p w14:paraId="30D0269D" w14:textId="77777777" w:rsidR="001B06CA" w:rsidRDefault="001B06CA"/>
        </w:tc>
        <w:tc>
          <w:tcPr>
            <w:tcW w:w="785" w:type="dxa"/>
          </w:tcPr>
          <w:p w14:paraId="3C66347F" w14:textId="77777777" w:rsidR="001B06CA" w:rsidRDefault="001B06CA"/>
        </w:tc>
        <w:tc>
          <w:tcPr>
            <w:tcW w:w="785" w:type="dxa"/>
          </w:tcPr>
          <w:p w14:paraId="37F8AF59" w14:textId="77777777" w:rsidR="001B06CA" w:rsidRDefault="001B06CA"/>
        </w:tc>
        <w:tc>
          <w:tcPr>
            <w:tcW w:w="785" w:type="dxa"/>
          </w:tcPr>
          <w:p w14:paraId="5A6BC08C" w14:textId="77777777" w:rsidR="001B06CA" w:rsidRDefault="001B06CA"/>
        </w:tc>
      </w:tr>
      <w:tr w:rsidR="001B06CA" w14:paraId="7BB9F6E5" w14:textId="77777777">
        <w:tc>
          <w:tcPr>
            <w:tcW w:w="785" w:type="dxa"/>
          </w:tcPr>
          <w:p w14:paraId="49BBCC3F" w14:textId="77777777" w:rsidR="001B06CA" w:rsidRDefault="00000000">
            <w:r>
              <w:t>SN-064</w:t>
            </w:r>
          </w:p>
        </w:tc>
        <w:tc>
          <w:tcPr>
            <w:tcW w:w="785" w:type="dxa"/>
          </w:tcPr>
          <w:p w14:paraId="44977483" w14:textId="77777777" w:rsidR="001B06CA" w:rsidRDefault="001B06CA"/>
        </w:tc>
        <w:tc>
          <w:tcPr>
            <w:tcW w:w="785" w:type="dxa"/>
          </w:tcPr>
          <w:p w14:paraId="015DA773" w14:textId="77777777" w:rsidR="001B06CA" w:rsidRDefault="001B06CA"/>
        </w:tc>
        <w:tc>
          <w:tcPr>
            <w:tcW w:w="785" w:type="dxa"/>
          </w:tcPr>
          <w:p w14:paraId="00EDA2CD" w14:textId="77777777" w:rsidR="001B06CA" w:rsidRDefault="001B06CA"/>
        </w:tc>
        <w:tc>
          <w:tcPr>
            <w:tcW w:w="785" w:type="dxa"/>
          </w:tcPr>
          <w:p w14:paraId="378B328B" w14:textId="77777777" w:rsidR="001B06CA" w:rsidRDefault="001B06CA"/>
        </w:tc>
        <w:tc>
          <w:tcPr>
            <w:tcW w:w="785" w:type="dxa"/>
          </w:tcPr>
          <w:p w14:paraId="721ED9F1" w14:textId="77777777" w:rsidR="001B06CA" w:rsidRDefault="001B06CA"/>
        </w:tc>
        <w:tc>
          <w:tcPr>
            <w:tcW w:w="785" w:type="dxa"/>
          </w:tcPr>
          <w:p w14:paraId="249BE32C" w14:textId="77777777" w:rsidR="001B06CA" w:rsidRDefault="001B06CA"/>
        </w:tc>
        <w:tc>
          <w:tcPr>
            <w:tcW w:w="785" w:type="dxa"/>
          </w:tcPr>
          <w:p w14:paraId="0B66C2C3" w14:textId="77777777" w:rsidR="001B06CA" w:rsidRDefault="001B06CA"/>
        </w:tc>
        <w:tc>
          <w:tcPr>
            <w:tcW w:w="785" w:type="dxa"/>
          </w:tcPr>
          <w:p w14:paraId="004A7A07" w14:textId="77777777" w:rsidR="001B06CA" w:rsidRDefault="001B06CA"/>
        </w:tc>
        <w:tc>
          <w:tcPr>
            <w:tcW w:w="785" w:type="dxa"/>
          </w:tcPr>
          <w:p w14:paraId="44380116" w14:textId="77777777" w:rsidR="001B06CA" w:rsidRDefault="001B06CA"/>
        </w:tc>
        <w:tc>
          <w:tcPr>
            <w:tcW w:w="785" w:type="dxa"/>
          </w:tcPr>
          <w:p w14:paraId="338E78B8" w14:textId="77777777" w:rsidR="001B06CA" w:rsidRDefault="001B06CA"/>
        </w:tc>
      </w:tr>
      <w:tr w:rsidR="001B06CA" w14:paraId="62185D71" w14:textId="77777777">
        <w:tc>
          <w:tcPr>
            <w:tcW w:w="785" w:type="dxa"/>
          </w:tcPr>
          <w:p w14:paraId="2841970B" w14:textId="77777777" w:rsidR="001B06CA" w:rsidRDefault="00000000">
            <w:r>
              <w:t>SN-065</w:t>
            </w:r>
          </w:p>
        </w:tc>
        <w:tc>
          <w:tcPr>
            <w:tcW w:w="785" w:type="dxa"/>
          </w:tcPr>
          <w:p w14:paraId="774C518A" w14:textId="77777777" w:rsidR="001B06CA" w:rsidRDefault="001B06CA"/>
        </w:tc>
        <w:tc>
          <w:tcPr>
            <w:tcW w:w="785" w:type="dxa"/>
          </w:tcPr>
          <w:p w14:paraId="45E12573" w14:textId="77777777" w:rsidR="001B06CA" w:rsidRDefault="001B06CA"/>
        </w:tc>
        <w:tc>
          <w:tcPr>
            <w:tcW w:w="785" w:type="dxa"/>
          </w:tcPr>
          <w:p w14:paraId="6966929A" w14:textId="77777777" w:rsidR="001B06CA" w:rsidRDefault="001B06CA"/>
        </w:tc>
        <w:tc>
          <w:tcPr>
            <w:tcW w:w="785" w:type="dxa"/>
          </w:tcPr>
          <w:p w14:paraId="1F131861" w14:textId="77777777" w:rsidR="001B06CA" w:rsidRDefault="001B06CA"/>
        </w:tc>
        <w:tc>
          <w:tcPr>
            <w:tcW w:w="785" w:type="dxa"/>
          </w:tcPr>
          <w:p w14:paraId="3A9B136F" w14:textId="77777777" w:rsidR="001B06CA" w:rsidRDefault="001B06CA"/>
        </w:tc>
        <w:tc>
          <w:tcPr>
            <w:tcW w:w="785" w:type="dxa"/>
          </w:tcPr>
          <w:p w14:paraId="6A456D20" w14:textId="77777777" w:rsidR="001B06CA" w:rsidRDefault="001B06CA"/>
        </w:tc>
        <w:tc>
          <w:tcPr>
            <w:tcW w:w="785" w:type="dxa"/>
          </w:tcPr>
          <w:p w14:paraId="047862BC" w14:textId="77777777" w:rsidR="001B06CA" w:rsidRDefault="001B06CA"/>
        </w:tc>
        <w:tc>
          <w:tcPr>
            <w:tcW w:w="785" w:type="dxa"/>
          </w:tcPr>
          <w:p w14:paraId="19706E50" w14:textId="77777777" w:rsidR="001B06CA" w:rsidRDefault="001B06CA"/>
        </w:tc>
        <w:tc>
          <w:tcPr>
            <w:tcW w:w="785" w:type="dxa"/>
          </w:tcPr>
          <w:p w14:paraId="0944A664" w14:textId="77777777" w:rsidR="001B06CA" w:rsidRDefault="001B06CA"/>
        </w:tc>
        <w:tc>
          <w:tcPr>
            <w:tcW w:w="785" w:type="dxa"/>
          </w:tcPr>
          <w:p w14:paraId="29B00E11" w14:textId="77777777" w:rsidR="001B06CA" w:rsidRDefault="001B06CA"/>
        </w:tc>
      </w:tr>
      <w:tr w:rsidR="001B06CA" w14:paraId="3FE6DE99" w14:textId="77777777">
        <w:tc>
          <w:tcPr>
            <w:tcW w:w="785" w:type="dxa"/>
          </w:tcPr>
          <w:p w14:paraId="5BC5ABE3" w14:textId="77777777" w:rsidR="001B06CA" w:rsidRDefault="00000000">
            <w:r>
              <w:t>SN-066</w:t>
            </w:r>
          </w:p>
        </w:tc>
        <w:tc>
          <w:tcPr>
            <w:tcW w:w="785" w:type="dxa"/>
          </w:tcPr>
          <w:p w14:paraId="49601CA0" w14:textId="77777777" w:rsidR="001B06CA" w:rsidRDefault="001B06CA"/>
        </w:tc>
        <w:tc>
          <w:tcPr>
            <w:tcW w:w="785" w:type="dxa"/>
          </w:tcPr>
          <w:p w14:paraId="0736F4F4" w14:textId="77777777" w:rsidR="001B06CA" w:rsidRDefault="001B06CA"/>
        </w:tc>
        <w:tc>
          <w:tcPr>
            <w:tcW w:w="785" w:type="dxa"/>
          </w:tcPr>
          <w:p w14:paraId="625FEB69" w14:textId="77777777" w:rsidR="001B06CA" w:rsidRDefault="001B06CA"/>
        </w:tc>
        <w:tc>
          <w:tcPr>
            <w:tcW w:w="785" w:type="dxa"/>
          </w:tcPr>
          <w:p w14:paraId="14D712E2" w14:textId="77777777" w:rsidR="001B06CA" w:rsidRDefault="001B06CA"/>
        </w:tc>
        <w:tc>
          <w:tcPr>
            <w:tcW w:w="785" w:type="dxa"/>
          </w:tcPr>
          <w:p w14:paraId="19FC259F" w14:textId="77777777" w:rsidR="001B06CA" w:rsidRDefault="001B06CA"/>
        </w:tc>
        <w:tc>
          <w:tcPr>
            <w:tcW w:w="785" w:type="dxa"/>
          </w:tcPr>
          <w:p w14:paraId="793BFD1B" w14:textId="77777777" w:rsidR="001B06CA" w:rsidRDefault="001B06CA"/>
        </w:tc>
        <w:tc>
          <w:tcPr>
            <w:tcW w:w="785" w:type="dxa"/>
          </w:tcPr>
          <w:p w14:paraId="0D69E56E" w14:textId="77777777" w:rsidR="001B06CA" w:rsidRDefault="001B06CA"/>
        </w:tc>
        <w:tc>
          <w:tcPr>
            <w:tcW w:w="785" w:type="dxa"/>
          </w:tcPr>
          <w:p w14:paraId="329360BD" w14:textId="77777777" w:rsidR="001B06CA" w:rsidRDefault="001B06CA"/>
        </w:tc>
        <w:tc>
          <w:tcPr>
            <w:tcW w:w="785" w:type="dxa"/>
          </w:tcPr>
          <w:p w14:paraId="5AF2F9D7" w14:textId="77777777" w:rsidR="001B06CA" w:rsidRDefault="001B06CA"/>
        </w:tc>
        <w:tc>
          <w:tcPr>
            <w:tcW w:w="785" w:type="dxa"/>
          </w:tcPr>
          <w:p w14:paraId="36679C60" w14:textId="77777777" w:rsidR="001B06CA" w:rsidRDefault="001B06CA"/>
        </w:tc>
      </w:tr>
      <w:tr w:rsidR="001B06CA" w14:paraId="272E1B1C" w14:textId="77777777">
        <w:tc>
          <w:tcPr>
            <w:tcW w:w="785" w:type="dxa"/>
          </w:tcPr>
          <w:p w14:paraId="16F6779D" w14:textId="77777777" w:rsidR="001B06CA" w:rsidRDefault="00000000">
            <w:r>
              <w:t>SN</w:t>
            </w:r>
            <w:r>
              <w:lastRenderedPageBreak/>
              <w:t>-067</w:t>
            </w:r>
          </w:p>
        </w:tc>
        <w:tc>
          <w:tcPr>
            <w:tcW w:w="785" w:type="dxa"/>
          </w:tcPr>
          <w:p w14:paraId="08578852" w14:textId="77777777" w:rsidR="001B06CA" w:rsidRDefault="001B06CA"/>
        </w:tc>
        <w:tc>
          <w:tcPr>
            <w:tcW w:w="785" w:type="dxa"/>
          </w:tcPr>
          <w:p w14:paraId="211573CE" w14:textId="77777777" w:rsidR="001B06CA" w:rsidRDefault="001B06CA"/>
        </w:tc>
        <w:tc>
          <w:tcPr>
            <w:tcW w:w="785" w:type="dxa"/>
          </w:tcPr>
          <w:p w14:paraId="4F085A49" w14:textId="77777777" w:rsidR="001B06CA" w:rsidRDefault="001B06CA"/>
        </w:tc>
        <w:tc>
          <w:tcPr>
            <w:tcW w:w="785" w:type="dxa"/>
          </w:tcPr>
          <w:p w14:paraId="0E7C820E" w14:textId="77777777" w:rsidR="001B06CA" w:rsidRDefault="001B06CA"/>
        </w:tc>
        <w:tc>
          <w:tcPr>
            <w:tcW w:w="785" w:type="dxa"/>
          </w:tcPr>
          <w:p w14:paraId="59961D44" w14:textId="77777777" w:rsidR="001B06CA" w:rsidRDefault="001B06CA"/>
        </w:tc>
        <w:tc>
          <w:tcPr>
            <w:tcW w:w="785" w:type="dxa"/>
          </w:tcPr>
          <w:p w14:paraId="6EED8CCC" w14:textId="77777777" w:rsidR="001B06CA" w:rsidRDefault="001B06CA"/>
        </w:tc>
        <w:tc>
          <w:tcPr>
            <w:tcW w:w="785" w:type="dxa"/>
          </w:tcPr>
          <w:p w14:paraId="2A3F58CF" w14:textId="77777777" w:rsidR="001B06CA" w:rsidRDefault="001B06CA"/>
        </w:tc>
        <w:tc>
          <w:tcPr>
            <w:tcW w:w="785" w:type="dxa"/>
          </w:tcPr>
          <w:p w14:paraId="5B3EC9D9" w14:textId="77777777" w:rsidR="001B06CA" w:rsidRDefault="001B06CA"/>
        </w:tc>
        <w:tc>
          <w:tcPr>
            <w:tcW w:w="785" w:type="dxa"/>
          </w:tcPr>
          <w:p w14:paraId="12D28312" w14:textId="77777777" w:rsidR="001B06CA" w:rsidRDefault="001B06CA"/>
        </w:tc>
        <w:tc>
          <w:tcPr>
            <w:tcW w:w="785" w:type="dxa"/>
          </w:tcPr>
          <w:p w14:paraId="30FAF8F8" w14:textId="77777777" w:rsidR="001B06CA" w:rsidRDefault="001B06CA"/>
        </w:tc>
      </w:tr>
      <w:tr w:rsidR="001B06CA" w14:paraId="09224C87" w14:textId="77777777">
        <w:tc>
          <w:tcPr>
            <w:tcW w:w="785" w:type="dxa"/>
          </w:tcPr>
          <w:p w14:paraId="2ED2D2EC" w14:textId="77777777" w:rsidR="001B06CA" w:rsidRDefault="00000000">
            <w:r>
              <w:t>SN-068</w:t>
            </w:r>
          </w:p>
        </w:tc>
        <w:tc>
          <w:tcPr>
            <w:tcW w:w="785" w:type="dxa"/>
          </w:tcPr>
          <w:p w14:paraId="68F261BA" w14:textId="77777777" w:rsidR="001B06CA" w:rsidRDefault="001B06CA"/>
        </w:tc>
        <w:tc>
          <w:tcPr>
            <w:tcW w:w="785" w:type="dxa"/>
          </w:tcPr>
          <w:p w14:paraId="359C0D0A" w14:textId="77777777" w:rsidR="001B06CA" w:rsidRDefault="001B06CA"/>
        </w:tc>
        <w:tc>
          <w:tcPr>
            <w:tcW w:w="785" w:type="dxa"/>
          </w:tcPr>
          <w:p w14:paraId="3EAD04C3" w14:textId="77777777" w:rsidR="001B06CA" w:rsidRDefault="001B06CA"/>
        </w:tc>
        <w:tc>
          <w:tcPr>
            <w:tcW w:w="785" w:type="dxa"/>
          </w:tcPr>
          <w:p w14:paraId="0E9C754D" w14:textId="77777777" w:rsidR="001B06CA" w:rsidRDefault="001B06CA"/>
        </w:tc>
        <w:tc>
          <w:tcPr>
            <w:tcW w:w="785" w:type="dxa"/>
          </w:tcPr>
          <w:p w14:paraId="234CB0E3" w14:textId="77777777" w:rsidR="001B06CA" w:rsidRDefault="001B06CA"/>
        </w:tc>
        <w:tc>
          <w:tcPr>
            <w:tcW w:w="785" w:type="dxa"/>
          </w:tcPr>
          <w:p w14:paraId="502ACADB" w14:textId="77777777" w:rsidR="001B06CA" w:rsidRDefault="001B06CA"/>
        </w:tc>
        <w:tc>
          <w:tcPr>
            <w:tcW w:w="785" w:type="dxa"/>
          </w:tcPr>
          <w:p w14:paraId="14B51DF6" w14:textId="77777777" w:rsidR="001B06CA" w:rsidRDefault="001B06CA"/>
        </w:tc>
        <w:tc>
          <w:tcPr>
            <w:tcW w:w="785" w:type="dxa"/>
          </w:tcPr>
          <w:p w14:paraId="034B1726" w14:textId="77777777" w:rsidR="001B06CA" w:rsidRDefault="001B06CA"/>
        </w:tc>
        <w:tc>
          <w:tcPr>
            <w:tcW w:w="785" w:type="dxa"/>
          </w:tcPr>
          <w:p w14:paraId="72C3C9CB" w14:textId="77777777" w:rsidR="001B06CA" w:rsidRDefault="001B06CA"/>
        </w:tc>
        <w:tc>
          <w:tcPr>
            <w:tcW w:w="785" w:type="dxa"/>
          </w:tcPr>
          <w:p w14:paraId="5C216B68" w14:textId="77777777" w:rsidR="001B06CA" w:rsidRDefault="001B06CA"/>
        </w:tc>
      </w:tr>
      <w:tr w:rsidR="001B06CA" w14:paraId="78528E07" w14:textId="77777777">
        <w:tc>
          <w:tcPr>
            <w:tcW w:w="785" w:type="dxa"/>
          </w:tcPr>
          <w:p w14:paraId="03DE7F0F" w14:textId="77777777" w:rsidR="001B06CA" w:rsidRDefault="00000000">
            <w:r>
              <w:t>SN-069</w:t>
            </w:r>
          </w:p>
        </w:tc>
        <w:tc>
          <w:tcPr>
            <w:tcW w:w="785" w:type="dxa"/>
          </w:tcPr>
          <w:p w14:paraId="09BD15C7" w14:textId="77777777" w:rsidR="001B06CA" w:rsidRDefault="001B06CA"/>
        </w:tc>
        <w:tc>
          <w:tcPr>
            <w:tcW w:w="785" w:type="dxa"/>
          </w:tcPr>
          <w:p w14:paraId="35F93707" w14:textId="77777777" w:rsidR="001B06CA" w:rsidRDefault="001B06CA"/>
        </w:tc>
        <w:tc>
          <w:tcPr>
            <w:tcW w:w="785" w:type="dxa"/>
          </w:tcPr>
          <w:p w14:paraId="34C0E92D" w14:textId="77777777" w:rsidR="001B06CA" w:rsidRDefault="001B06CA"/>
        </w:tc>
        <w:tc>
          <w:tcPr>
            <w:tcW w:w="785" w:type="dxa"/>
          </w:tcPr>
          <w:p w14:paraId="67BE30D2" w14:textId="77777777" w:rsidR="001B06CA" w:rsidRDefault="001B06CA"/>
        </w:tc>
        <w:tc>
          <w:tcPr>
            <w:tcW w:w="785" w:type="dxa"/>
          </w:tcPr>
          <w:p w14:paraId="0663E174" w14:textId="77777777" w:rsidR="001B06CA" w:rsidRDefault="001B06CA"/>
        </w:tc>
        <w:tc>
          <w:tcPr>
            <w:tcW w:w="785" w:type="dxa"/>
          </w:tcPr>
          <w:p w14:paraId="40CCC79A" w14:textId="77777777" w:rsidR="001B06CA" w:rsidRDefault="001B06CA"/>
        </w:tc>
        <w:tc>
          <w:tcPr>
            <w:tcW w:w="785" w:type="dxa"/>
          </w:tcPr>
          <w:p w14:paraId="0B123C16" w14:textId="77777777" w:rsidR="001B06CA" w:rsidRDefault="001B06CA"/>
        </w:tc>
        <w:tc>
          <w:tcPr>
            <w:tcW w:w="785" w:type="dxa"/>
          </w:tcPr>
          <w:p w14:paraId="5597C300" w14:textId="77777777" w:rsidR="001B06CA" w:rsidRDefault="001B06CA"/>
        </w:tc>
        <w:tc>
          <w:tcPr>
            <w:tcW w:w="785" w:type="dxa"/>
          </w:tcPr>
          <w:p w14:paraId="3A20BAE1" w14:textId="77777777" w:rsidR="001B06CA" w:rsidRDefault="001B06CA"/>
        </w:tc>
        <w:tc>
          <w:tcPr>
            <w:tcW w:w="785" w:type="dxa"/>
          </w:tcPr>
          <w:p w14:paraId="14AE2873" w14:textId="77777777" w:rsidR="001B06CA" w:rsidRDefault="001B06CA"/>
        </w:tc>
      </w:tr>
      <w:tr w:rsidR="001B06CA" w14:paraId="24C2FBEC" w14:textId="77777777">
        <w:tc>
          <w:tcPr>
            <w:tcW w:w="785" w:type="dxa"/>
          </w:tcPr>
          <w:p w14:paraId="121FA2F9" w14:textId="77777777" w:rsidR="001B06CA" w:rsidRDefault="00000000">
            <w:r>
              <w:t>SN-070</w:t>
            </w:r>
          </w:p>
        </w:tc>
        <w:tc>
          <w:tcPr>
            <w:tcW w:w="785" w:type="dxa"/>
          </w:tcPr>
          <w:p w14:paraId="62BBEAD2" w14:textId="77777777" w:rsidR="001B06CA" w:rsidRDefault="001B06CA"/>
        </w:tc>
        <w:tc>
          <w:tcPr>
            <w:tcW w:w="785" w:type="dxa"/>
          </w:tcPr>
          <w:p w14:paraId="5E2C5540" w14:textId="77777777" w:rsidR="001B06CA" w:rsidRDefault="001B06CA"/>
        </w:tc>
        <w:tc>
          <w:tcPr>
            <w:tcW w:w="785" w:type="dxa"/>
          </w:tcPr>
          <w:p w14:paraId="65CF65B8" w14:textId="77777777" w:rsidR="001B06CA" w:rsidRDefault="001B06CA"/>
        </w:tc>
        <w:tc>
          <w:tcPr>
            <w:tcW w:w="785" w:type="dxa"/>
          </w:tcPr>
          <w:p w14:paraId="607E2C24" w14:textId="77777777" w:rsidR="001B06CA" w:rsidRDefault="001B06CA"/>
        </w:tc>
        <w:tc>
          <w:tcPr>
            <w:tcW w:w="785" w:type="dxa"/>
          </w:tcPr>
          <w:p w14:paraId="63705B49" w14:textId="77777777" w:rsidR="001B06CA" w:rsidRDefault="001B06CA"/>
        </w:tc>
        <w:tc>
          <w:tcPr>
            <w:tcW w:w="785" w:type="dxa"/>
          </w:tcPr>
          <w:p w14:paraId="686AE32C" w14:textId="77777777" w:rsidR="001B06CA" w:rsidRDefault="001B06CA"/>
        </w:tc>
        <w:tc>
          <w:tcPr>
            <w:tcW w:w="785" w:type="dxa"/>
          </w:tcPr>
          <w:p w14:paraId="6799FF26" w14:textId="77777777" w:rsidR="001B06CA" w:rsidRDefault="001B06CA"/>
        </w:tc>
        <w:tc>
          <w:tcPr>
            <w:tcW w:w="785" w:type="dxa"/>
          </w:tcPr>
          <w:p w14:paraId="19DE51CA" w14:textId="77777777" w:rsidR="001B06CA" w:rsidRDefault="001B06CA"/>
        </w:tc>
        <w:tc>
          <w:tcPr>
            <w:tcW w:w="785" w:type="dxa"/>
          </w:tcPr>
          <w:p w14:paraId="00F464F7" w14:textId="77777777" w:rsidR="001B06CA" w:rsidRDefault="001B06CA"/>
        </w:tc>
        <w:tc>
          <w:tcPr>
            <w:tcW w:w="785" w:type="dxa"/>
          </w:tcPr>
          <w:p w14:paraId="3AD1FC25" w14:textId="77777777" w:rsidR="001B06CA" w:rsidRDefault="001B06CA"/>
        </w:tc>
      </w:tr>
      <w:tr w:rsidR="001B06CA" w14:paraId="33A07D98" w14:textId="77777777">
        <w:tc>
          <w:tcPr>
            <w:tcW w:w="785" w:type="dxa"/>
          </w:tcPr>
          <w:p w14:paraId="674761ED" w14:textId="77777777" w:rsidR="001B06CA" w:rsidRDefault="00000000">
            <w:r>
              <w:t>SN-071</w:t>
            </w:r>
          </w:p>
        </w:tc>
        <w:tc>
          <w:tcPr>
            <w:tcW w:w="785" w:type="dxa"/>
          </w:tcPr>
          <w:p w14:paraId="3884AF18" w14:textId="77777777" w:rsidR="001B06CA" w:rsidRDefault="001B06CA"/>
        </w:tc>
        <w:tc>
          <w:tcPr>
            <w:tcW w:w="785" w:type="dxa"/>
          </w:tcPr>
          <w:p w14:paraId="553DF812" w14:textId="77777777" w:rsidR="001B06CA" w:rsidRDefault="001B06CA"/>
        </w:tc>
        <w:tc>
          <w:tcPr>
            <w:tcW w:w="785" w:type="dxa"/>
          </w:tcPr>
          <w:p w14:paraId="4562A7E6" w14:textId="77777777" w:rsidR="001B06CA" w:rsidRDefault="001B06CA"/>
        </w:tc>
        <w:tc>
          <w:tcPr>
            <w:tcW w:w="785" w:type="dxa"/>
          </w:tcPr>
          <w:p w14:paraId="74D008D4" w14:textId="77777777" w:rsidR="001B06CA" w:rsidRDefault="001B06CA"/>
        </w:tc>
        <w:tc>
          <w:tcPr>
            <w:tcW w:w="785" w:type="dxa"/>
          </w:tcPr>
          <w:p w14:paraId="6BEFAAE5" w14:textId="77777777" w:rsidR="001B06CA" w:rsidRDefault="001B06CA"/>
        </w:tc>
        <w:tc>
          <w:tcPr>
            <w:tcW w:w="785" w:type="dxa"/>
          </w:tcPr>
          <w:p w14:paraId="647BF306" w14:textId="77777777" w:rsidR="001B06CA" w:rsidRDefault="001B06CA"/>
        </w:tc>
        <w:tc>
          <w:tcPr>
            <w:tcW w:w="785" w:type="dxa"/>
          </w:tcPr>
          <w:p w14:paraId="02271350" w14:textId="77777777" w:rsidR="001B06CA" w:rsidRDefault="001B06CA"/>
        </w:tc>
        <w:tc>
          <w:tcPr>
            <w:tcW w:w="785" w:type="dxa"/>
          </w:tcPr>
          <w:p w14:paraId="301C8748" w14:textId="77777777" w:rsidR="001B06CA" w:rsidRDefault="001B06CA"/>
        </w:tc>
        <w:tc>
          <w:tcPr>
            <w:tcW w:w="785" w:type="dxa"/>
          </w:tcPr>
          <w:p w14:paraId="517E96DF" w14:textId="77777777" w:rsidR="001B06CA" w:rsidRDefault="001B06CA"/>
        </w:tc>
        <w:tc>
          <w:tcPr>
            <w:tcW w:w="785" w:type="dxa"/>
          </w:tcPr>
          <w:p w14:paraId="006EBEF5" w14:textId="77777777" w:rsidR="001B06CA" w:rsidRDefault="001B06CA"/>
        </w:tc>
      </w:tr>
      <w:tr w:rsidR="001B06CA" w14:paraId="06E68B90" w14:textId="77777777">
        <w:tc>
          <w:tcPr>
            <w:tcW w:w="785" w:type="dxa"/>
          </w:tcPr>
          <w:p w14:paraId="2EFEF9BA" w14:textId="77777777" w:rsidR="001B06CA" w:rsidRDefault="00000000">
            <w:r>
              <w:t>SN-072</w:t>
            </w:r>
          </w:p>
        </w:tc>
        <w:tc>
          <w:tcPr>
            <w:tcW w:w="785" w:type="dxa"/>
          </w:tcPr>
          <w:p w14:paraId="06BF1AD2" w14:textId="77777777" w:rsidR="001B06CA" w:rsidRDefault="001B06CA"/>
        </w:tc>
        <w:tc>
          <w:tcPr>
            <w:tcW w:w="785" w:type="dxa"/>
          </w:tcPr>
          <w:p w14:paraId="6C7495A2" w14:textId="77777777" w:rsidR="001B06CA" w:rsidRDefault="001B06CA"/>
        </w:tc>
        <w:tc>
          <w:tcPr>
            <w:tcW w:w="785" w:type="dxa"/>
          </w:tcPr>
          <w:p w14:paraId="4F9D57E8" w14:textId="77777777" w:rsidR="001B06CA" w:rsidRDefault="001B06CA"/>
        </w:tc>
        <w:tc>
          <w:tcPr>
            <w:tcW w:w="785" w:type="dxa"/>
          </w:tcPr>
          <w:p w14:paraId="62423EAA" w14:textId="77777777" w:rsidR="001B06CA" w:rsidRDefault="001B06CA"/>
        </w:tc>
        <w:tc>
          <w:tcPr>
            <w:tcW w:w="785" w:type="dxa"/>
          </w:tcPr>
          <w:p w14:paraId="226AE25E" w14:textId="77777777" w:rsidR="001B06CA" w:rsidRDefault="001B06CA"/>
        </w:tc>
        <w:tc>
          <w:tcPr>
            <w:tcW w:w="785" w:type="dxa"/>
          </w:tcPr>
          <w:p w14:paraId="797AE51F" w14:textId="77777777" w:rsidR="001B06CA" w:rsidRDefault="001B06CA"/>
        </w:tc>
        <w:tc>
          <w:tcPr>
            <w:tcW w:w="785" w:type="dxa"/>
          </w:tcPr>
          <w:p w14:paraId="7AB4C035" w14:textId="77777777" w:rsidR="001B06CA" w:rsidRDefault="001B06CA"/>
        </w:tc>
        <w:tc>
          <w:tcPr>
            <w:tcW w:w="785" w:type="dxa"/>
          </w:tcPr>
          <w:p w14:paraId="033EAB77" w14:textId="77777777" w:rsidR="001B06CA" w:rsidRDefault="001B06CA"/>
        </w:tc>
        <w:tc>
          <w:tcPr>
            <w:tcW w:w="785" w:type="dxa"/>
          </w:tcPr>
          <w:p w14:paraId="1644B19A" w14:textId="77777777" w:rsidR="001B06CA" w:rsidRDefault="001B06CA"/>
        </w:tc>
        <w:tc>
          <w:tcPr>
            <w:tcW w:w="785" w:type="dxa"/>
          </w:tcPr>
          <w:p w14:paraId="645E0B5B" w14:textId="77777777" w:rsidR="001B06CA" w:rsidRDefault="001B06CA"/>
        </w:tc>
      </w:tr>
      <w:tr w:rsidR="001B06CA" w14:paraId="2FAB4403" w14:textId="77777777">
        <w:tc>
          <w:tcPr>
            <w:tcW w:w="785" w:type="dxa"/>
          </w:tcPr>
          <w:p w14:paraId="5584BD32" w14:textId="77777777" w:rsidR="001B06CA" w:rsidRDefault="00000000">
            <w:r>
              <w:t>SN-073</w:t>
            </w:r>
          </w:p>
        </w:tc>
        <w:tc>
          <w:tcPr>
            <w:tcW w:w="785" w:type="dxa"/>
          </w:tcPr>
          <w:p w14:paraId="605B159B" w14:textId="77777777" w:rsidR="001B06CA" w:rsidRDefault="001B06CA"/>
        </w:tc>
        <w:tc>
          <w:tcPr>
            <w:tcW w:w="785" w:type="dxa"/>
          </w:tcPr>
          <w:p w14:paraId="2158D179" w14:textId="77777777" w:rsidR="001B06CA" w:rsidRDefault="001B06CA"/>
        </w:tc>
        <w:tc>
          <w:tcPr>
            <w:tcW w:w="785" w:type="dxa"/>
          </w:tcPr>
          <w:p w14:paraId="6768D397" w14:textId="77777777" w:rsidR="001B06CA" w:rsidRDefault="001B06CA"/>
        </w:tc>
        <w:tc>
          <w:tcPr>
            <w:tcW w:w="785" w:type="dxa"/>
          </w:tcPr>
          <w:p w14:paraId="3B8A3062" w14:textId="77777777" w:rsidR="001B06CA" w:rsidRDefault="001B06CA"/>
        </w:tc>
        <w:tc>
          <w:tcPr>
            <w:tcW w:w="785" w:type="dxa"/>
          </w:tcPr>
          <w:p w14:paraId="3F6EE1FD" w14:textId="77777777" w:rsidR="001B06CA" w:rsidRDefault="001B06CA"/>
        </w:tc>
        <w:tc>
          <w:tcPr>
            <w:tcW w:w="785" w:type="dxa"/>
          </w:tcPr>
          <w:p w14:paraId="1BE07E34" w14:textId="77777777" w:rsidR="001B06CA" w:rsidRDefault="001B06CA"/>
        </w:tc>
        <w:tc>
          <w:tcPr>
            <w:tcW w:w="785" w:type="dxa"/>
          </w:tcPr>
          <w:p w14:paraId="0E565BD3" w14:textId="77777777" w:rsidR="001B06CA" w:rsidRDefault="001B06CA"/>
        </w:tc>
        <w:tc>
          <w:tcPr>
            <w:tcW w:w="785" w:type="dxa"/>
          </w:tcPr>
          <w:p w14:paraId="220D5358" w14:textId="77777777" w:rsidR="001B06CA" w:rsidRDefault="001B06CA"/>
        </w:tc>
        <w:tc>
          <w:tcPr>
            <w:tcW w:w="785" w:type="dxa"/>
          </w:tcPr>
          <w:p w14:paraId="74431874" w14:textId="77777777" w:rsidR="001B06CA" w:rsidRDefault="001B06CA"/>
        </w:tc>
        <w:tc>
          <w:tcPr>
            <w:tcW w:w="785" w:type="dxa"/>
          </w:tcPr>
          <w:p w14:paraId="4D0E10E7" w14:textId="77777777" w:rsidR="001B06CA" w:rsidRDefault="001B06CA"/>
        </w:tc>
      </w:tr>
      <w:tr w:rsidR="001B06CA" w14:paraId="4D4FCCDA" w14:textId="77777777">
        <w:tc>
          <w:tcPr>
            <w:tcW w:w="785" w:type="dxa"/>
          </w:tcPr>
          <w:p w14:paraId="585CF59D" w14:textId="77777777" w:rsidR="001B06CA" w:rsidRDefault="00000000">
            <w:r>
              <w:t>SN-074</w:t>
            </w:r>
          </w:p>
        </w:tc>
        <w:tc>
          <w:tcPr>
            <w:tcW w:w="785" w:type="dxa"/>
          </w:tcPr>
          <w:p w14:paraId="01476FAA" w14:textId="77777777" w:rsidR="001B06CA" w:rsidRDefault="001B06CA"/>
        </w:tc>
        <w:tc>
          <w:tcPr>
            <w:tcW w:w="785" w:type="dxa"/>
          </w:tcPr>
          <w:p w14:paraId="2C938841" w14:textId="77777777" w:rsidR="001B06CA" w:rsidRDefault="001B06CA"/>
        </w:tc>
        <w:tc>
          <w:tcPr>
            <w:tcW w:w="785" w:type="dxa"/>
          </w:tcPr>
          <w:p w14:paraId="32DEE1A2" w14:textId="77777777" w:rsidR="001B06CA" w:rsidRDefault="001B06CA"/>
        </w:tc>
        <w:tc>
          <w:tcPr>
            <w:tcW w:w="785" w:type="dxa"/>
          </w:tcPr>
          <w:p w14:paraId="2B82D5CA" w14:textId="77777777" w:rsidR="001B06CA" w:rsidRDefault="001B06CA"/>
        </w:tc>
        <w:tc>
          <w:tcPr>
            <w:tcW w:w="785" w:type="dxa"/>
          </w:tcPr>
          <w:p w14:paraId="55505E9E" w14:textId="77777777" w:rsidR="001B06CA" w:rsidRDefault="001B06CA"/>
        </w:tc>
        <w:tc>
          <w:tcPr>
            <w:tcW w:w="785" w:type="dxa"/>
          </w:tcPr>
          <w:p w14:paraId="074AA663" w14:textId="77777777" w:rsidR="001B06CA" w:rsidRDefault="001B06CA"/>
        </w:tc>
        <w:tc>
          <w:tcPr>
            <w:tcW w:w="785" w:type="dxa"/>
          </w:tcPr>
          <w:p w14:paraId="55DDCAA0" w14:textId="77777777" w:rsidR="001B06CA" w:rsidRDefault="001B06CA"/>
        </w:tc>
        <w:tc>
          <w:tcPr>
            <w:tcW w:w="785" w:type="dxa"/>
          </w:tcPr>
          <w:p w14:paraId="38B351D7" w14:textId="77777777" w:rsidR="001B06CA" w:rsidRDefault="001B06CA"/>
        </w:tc>
        <w:tc>
          <w:tcPr>
            <w:tcW w:w="785" w:type="dxa"/>
          </w:tcPr>
          <w:p w14:paraId="5257664B" w14:textId="77777777" w:rsidR="001B06CA" w:rsidRDefault="001B06CA"/>
        </w:tc>
        <w:tc>
          <w:tcPr>
            <w:tcW w:w="785" w:type="dxa"/>
          </w:tcPr>
          <w:p w14:paraId="7DFC2621" w14:textId="77777777" w:rsidR="001B06CA" w:rsidRDefault="001B06CA"/>
        </w:tc>
      </w:tr>
      <w:tr w:rsidR="001B06CA" w14:paraId="34EABB7D" w14:textId="77777777">
        <w:tc>
          <w:tcPr>
            <w:tcW w:w="785" w:type="dxa"/>
          </w:tcPr>
          <w:p w14:paraId="0972B39F" w14:textId="77777777" w:rsidR="001B06CA" w:rsidRDefault="00000000">
            <w:r>
              <w:t>SN-075</w:t>
            </w:r>
          </w:p>
        </w:tc>
        <w:tc>
          <w:tcPr>
            <w:tcW w:w="785" w:type="dxa"/>
          </w:tcPr>
          <w:p w14:paraId="106187DF" w14:textId="77777777" w:rsidR="001B06CA" w:rsidRDefault="001B06CA"/>
        </w:tc>
        <w:tc>
          <w:tcPr>
            <w:tcW w:w="785" w:type="dxa"/>
          </w:tcPr>
          <w:p w14:paraId="08A636D4" w14:textId="77777777" w:rsidR="001B06CA" w:rsidRDefault="001B06CA"/>
        </w:tc>
        <w:tc>
          <w:tcPr>
            <w:tcW w:w="785" w:type="dxa"/>
          </w:tcPr>
          <w:p w14:paraId="6B921B0F" w14:textId="77777777" w:rsidR="001B06CA" w:rsidRDefault="001B06CA"/>
        </w:tc>
        <w:tc>
          <w:tcPr>
            <w:tcW w:w="785" w:type="dxa"/>
          </w:tcPr>
          <w:p w14:paraId="5F25098E" w14:textId="77777777" w:rsidR="001B06CA" w:rsidRDefault="001B06CA"/>
        </w:tc>
        <w:tc>
          <w:tcPr>
            <w:tcW w:w="785" w:type="dxa"/>
          </w:tcPr>
          <w:p w14:paraId="2AEC7736" w14:textId="77777777" w:rsidR="001B06CA" w:rsidRDefault="001B06CA"/>
        </w:tc>
        <w:tc>
          <w:tcPr>
            <w:tcW w:w="785" w:type="dxa"/>
          </w:tcPr>
          <w:p w14:paraId="4CA6184D" w14:textId="77777777" w:rsidR="001B06CA" w:rsidRDefault="001B06CA"/>
        </w:tc>
        <w:tc>
          <w:tcPr>
            <w:tcW w:w="785" w:type="dxa"/>
          </w:tcPr>
          <w:p w14:paraId="1AFF18F8" w14:textId="77777777" w:rsidR="001B06CA" w:rsidRDefault="001B06CA"/>
        </w:tc>
        <w:tc>
          <w:tcPr>
            <w:tcW w:w="785" w:type="dxa"/>
          </w:tcPr>
          <w:p w14:paraId="476D9126" w14:textId="77777777" w:rsidR="001B06CA" w:rsidRDefault="001B06CA"/>
        </w:tc>
        <w:tc>
          <w:tcPr>
            <w:tcW w:w="785" w:type="dxa"/>
          </w:tcPr>
          <w:p w14:paraId="51663B57" w14:textId="77777777" w:rsidR="001B06CA" w:rsidRDefault="001B06CA"/>
        </w:tc>
        <w:tc>
          <w:tcPr>
            <w:tcW w:w="785" w:type="dxa"/>
          </w:tcPr>
          <w:p w14:paraId="59FF5EF5" w14:textId="77777777" w:rsidR="001B06CA" w:rsidRDefault="001B06CA"/>
        </w:tc>
      </w:tr>
    </w:tbl>
    <w:p w14:paraId="2C278620" w14:textId="77777777" w:rsidR="001B06CA" w:rsidRDefault="00000000">
      <w:pPr>
        <w:pStyle w:val="Heading2"/>
      </w:pPr>
      <w:r>
        <w:t>Completion Guidance</w:t>
      </w:r>
    </w:p>
    <w:p w14:paraId="035139B1" w14:textId="77777777" w:rsidR="001B06CA" w:rsidRDefault="00000000">
      <w:r>
        <w:t>Each defect should be entered only once and updated as further information becomes available. Where a repair visit addressed more than one item, reference should be made to the repair records. Every snagging item should ultimately be linked to the relevant exhibit (KV reference), witness statement paragraph and photograph where available.</w:t>
      </w:r>
    </w:p>
    <w:p w14:paraId="5E1EFA64" w14:textId="77777777" w:rsidR="001B06CA" w:rsidRDefault="00000000">
      <w:pPr>
        <w:pStyle w:val="Heading2"/>
      </w:pPr>
      <w:r>
        <w:t>Purpose in Litigation</w:t>
      </w:r>
    </w:p>
    <w:p w14:paraId="6578A5EB" w14:textId="77777777" w:rsidR="001B06CA" w:rsidRDefault="00000000">
      <w:r>
        <w:t>This document provides a defect-by-defect analysis of the caravan's condition and enables the Court or legal representatives to identify what was reported, when it was reported, what action was promised, what repairs were carried out and whether the issue was ever satisfactorily resolved.</w:t>
      </w: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326F90"/>
    <w:rsid w:val="004028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2026-07-04T13:18:00Z</dcterms:created>
  <dcterms:modified xsi:type="dcterms:W3CDTF">2026-07-04T13:18:00Z</dcterms:modified>
  <cp:category/>
</cp:coreProperties>
</file>