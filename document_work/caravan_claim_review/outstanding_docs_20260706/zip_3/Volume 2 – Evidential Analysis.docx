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E5630" w14:textId="77777777" w:rsidR="002D30F6" w:rsidRDefault="00326F78" w:rsidP="00326F78">
      <w:r>
        <w:t xml:space="preserve"> </w:t>
      </w:r>
    </w:p>
    <w:p w14:paraId="745BE43E" w14:textId="0EB042C6" w:rsidR="00326F78" w:rsidRDefault="00326F78" w:rsidP="00326F78">
      <w:r>
        <w:t>VAUGHAN v HAVEN HOLIDAYS LTD</w:t>
      </w:r>
    </w:p>
    <w:p w14:paraId="0450058E" w14:textId="77777777" w:rsidR="00326F78" w:rsidRDefault="00326F78" w:rsidP="00326F78">
      <w:pPr>
        <w:pStyle w:val="Heading2"/>
      </w:pPr>
      <w:r>
        <w:t>Volume 2 – Evidential Analysis</w:t>
      </w:r>
    </w:p>
    <w:p w14:paraId="0CF1C2C6" w14:textId="77777777" w:rsidR="00326F78" w:rsidRDefault="00326F78" w:rsidP="00326F78">
      <w:pPr>
        <w:pStyle w:val="Heading2"/>
      </w:pPr>
      <w:r>
        <w:t>EA-12</w:t>
      </w:r>
    </w:p>
    <w:p w14:paraId="31C9E386" w14:textId="77777777" w:rsidR="00326F78" w:rsidRDefault="00326F78" w:rsidP="00326F78">
      <w:pPr>
        <w:pStyle w:val="Heading1"/>
      </w:pPr>
      <w:r>
        <w:t>Commercial Logic of the Upgrade Decision</w:t>
      </w:r>
    </w:p>
    <w:p w14:paraId="292A4AFF" w14:textId="77777777" w:rsidR="00326F78" w:rsidRDefault="00326F78" w:rsidP="00326F78">
      <w:pPr>
        <w:pStyle w:val="Heading3"/>
      </w:pPr>
      <w:r>
        <w:t>Evidential Issue</w:t>
      </w:r>
    </w:p>
    <w:p w14:paraId="568BDEC5" w14:textId="77777777" w:rsidR="00326F78" w:rsidRDefault="00326F78" w:rsidP="00326F78">
      <w:pPr>
        <w:pStyle w:val="NormalWeb"/>
      </w:pPr>
      <w:r>
        <w:t>One of the central factual questions is why the Claimants would voluntarily exchange a fully paid, newer caravan for an older caravan whilst simultaneously taking on significant additional financial obligations.</w:t>
      </w:r>
    </w:p>
    <w:p w14:paraId="4EEE0601" w14:textId="77777777" w:rsidR="00326F78" w:rsidRDefault="00326F78" w:rsidP="00326F78">
      <w:pPr>
        <w:pStyle w:val="NormalWeb"/>
      </w:pPr>
      <w:r>
        <w:t>This issue goes directly to the credibility of the Claimants' account and the representations made by Haven before the replacement purchase.</w:t>
      </w:r>
    </w:p>
    <w:p w14:paraId="1C69376C" w14:textId="77777777" w:rsidR="00326F78" w:rsidRDefault="00780484" w:rsidP="00326F78">
      <w:r>
        <w:rPr>
          <w:noProof/>
        </w:rPr>
        <w:pict w14:anchorId="2C6B0628">
          <v:rect id="_x0000_i1030" alt="" style="width:431.9pt;height:.05pt;mso-width-percent:0;mso-height-percent:0;mso-width-percent:0;mso-height-percent:0" o:hrpct="957" o:hralign="center" o:hrstd="t" o:hr="t" fillcolor="#a0a0a0" stroked="f"/>
        </w:pict>
      </w:r>
    </w:p>
    <w:p w14:paraId="0B7FE2A9" w14:textId="77777777" w:rsidR="00326F78" w:rsidRDefault="00326F78" w:rsidP="00326F78">
      <w:pPr>
        <w:pStyle w:val="Heading2"/>
      </w:pPr>
      <w:r>
        <w:t>Undisputed Facts</w:t>
      </w:r>
    </w:p>
    <w:p w14:paraId="44271841" w14:textId="77777777" w:rsidR="00326F78" w:rsidRDefault="00326F78" w:rsidP="00326F78">
      <w:pPr>
        <w:pStyle w:val="NormalWeb"/>
      </w:pPr>
      <w:r>
        <w:t>The documentary evidence demonstrates that:</w:t>
      </w:r>
    </w:p>
    <w:p w14:paraId="2ADA4B8F" w14:textId="77777777" w:rsidR="00326F78" w:rsidRDefault="00326F78" w:rsidP="00326F78">
      <w:pPr>
        <w:numPr>
          <w:ilvl w:val="0"/>
          <w:numId w:val="104"/>
        </w:numPr>
        <w:spacing w:before="100" w:beforeAutospacing="1" w:after="100" w:afterAutospacing="1" w:line="240" w:lineRule="auto"/>
      </w:pPr>
      <w:r>
        <w:t xml:space="preserve">The original caravan had been purchased new. </w:t>
      </w:r>
    </w:p>
    <w:p w14:paraId="13916D8A" w14:textId="77777777" w:rsidR="00326F78" w:rsidRDefault="00326F78" w:rsidP="00326F78">
      <w:pPr>
        <w:numPr>
          <w:ilvl w:val="0"/>
          <w:numId w:val="104"/>
        </w:numPr>
        <w:spacing w:before="100" w:beforeAutospacing="1" w:after="100" w:afterAutospacing="1" w:line="240" w:lineRule="auto"/>
      </w:pPr>
      <w:r>
        <w:t xml:space="preserve">The original caravan had been fully paid for. </w:t>
      </w:r>
    </w:p>
    <w:p w14:paraId="4D2410A3" w14:textId="77777777" w:rsidR="00326F78" w:rsidRDefault="00326F78" w:rsidP="00326F78">
      <w:pPr>
        <w:numPr>
          <w:ilvl w:val="0"/>
          <w:numId w:val="104"/>
        </w:numPr>
        <w:spacing w:before="100" w:beforeAutospacing="1" w:after="100" w:afterAutospacing="1" w:line="240" w:lineRule="auto"/>
      </w:pPr>
      <w:r>
        <w:t xml:space="preserve">The Claimants were established on their preferred pitch. </w:t>
      </w:r>
    </w:p>
    <w:p w14:paraId="7B9F1E52" w14:textId="77777777" w:rsidR="00326F78" w:rsidRDefault="00326F78" w:rsidP="00326F78">
      <w:pPr>
        <w:numPr>
          <w:ilvl w:val="0"/>
          <w:numId w:val="104"/>
        </w:numPr>
        <w:spacing w:before="100" w:beforeAutospacing="1" w:after="100" w:afterAutospacing="1" w:line="240" w:lineRule="auto"/>
      </w:pPr>
      <w:r>
        <w:t xml:space="preserve">The replacement caravan was older than the original caravan. </w:t>
      </w:r>
    </w:p>
    <w:p w14:paraId="225B1937" w14:textId="77777777" w:rsidR="00326F78" w:rsidRDefault="00326F78" w:rsidP="00326F78">
      <w:pPr>
        <w:numPr>
          <w:ilvl w:val="0"/>
          <w:numId w:val="104"/>
        </w:numPr>
        <w:spacing w:before="100" w:beforeAutospacing="1" w:after="100" w:afterAutospacing="1" w:line="240" w:lineRule="auto"/>
      </w:pPr>
      <w:r>
        <w:t xml:space="preserve">The replacement required further finance. </w:t>
      </w:r>
    </w:p>
    <w:p w14:paraId="1BE31C56" w14:textId="77777777" w:rsidR="00326F78" w:rsidRDefault="00326F78" w:rsidP="00326F78">
      <w:pPr>
        <w:numPr>
          <w:ilvl w:val="0"/>
          <w:numId w:val="104"/>
        </w:numPr>
        <w:spacing w:before="100" w:beforeAutospacing="1" w:after="100" w:afterAutospacing="1" w:line="240" w:lineRule="auto"/>
      </w:pPr>
      <w:r>
        <w:t xml:space="preserve">The replacement caravan subsequently exhibited a substantial number of defects. </w:t>
      </w:r>
    </w:p>
    <w:p w14:paraId="72C2E269" w14:textId="77777777" w:rsidR="00326F78" w:rsidRDefault="00780484" w:rsidP="00326F78">
      <w:pPr>
        <w:spacing w:after="0"/>
      </w:pPr>
      <w:r>
        <w:rPr>
          <w:noProof/>
        </w:rPr>
        <w:pict w14:anchorId="20D80A7E">
          <v:rect id="_x0000_i1029" alt="" style="width:431.9pt;height:.05pt;mso-width-percent:0;mso-height-percent:0;mso-width-percent:0;mso-height-percent:0" o:hrpct="957" o:hralign="center" o:hrstd="t" o:hr="t" fillcolor="#a0a0a0" stroked="f"/>
        </w:pict>
      </w:r>
    </w:p>
    <w:p w14:paraId="3974C7D0" w14:textId="77777777" w:rsidR="00326F78" w:rsidRDefault="00326F78" w:rsidP="00326F78">
      <w:pPr>
        <w:pStyle w:val="Heading2"/>
      </w:pPr>
      <w:r>
        <w:t>Commercial Reality</w:t>
      </w:r>
    </w:p>
    <w:p w14:paraId="50223F2B" w14:textId="77777777" w:rsidR="00326F78" w:rsidRDefault="00326F78" w:rsidP="00326F78">
      <w:pPr>
        <w:pStyle w:val="NormalWeb"/>
      </w:pPr>
      <w:r>
        <w:t>Viewed objectively, the transaction makes little commercial sense from the Claimants' perspective.</w:t>
      </w:r>
    </w:p>
    <w:p w14:paraId="4CDE2ED6" w14:textId="77777777" w:rsidR="00326F78" w:rsidRDefault="00326F78" w:rsidP="00326F78">
      <w:pPr>
        <w:pStyle w:val="NormalWeb"/>
      </w:pPr>
      <w:r>
        <w:t>The Claimants would have been giving up:</w:t>
      </w:r>
    </w:p>
    <w:p w14:paraId="02B795E5" w14:textId="77777777" w:rsidR="00326F78" w:rsidRDefault="00326F78" w:rsidP="00326F78">
      <w:pPr>
        <w:numPr>
          <w:ilvl w:val="0"/>
          <w:numId w:val="105"/>
        </w:numPr>
        <w:spacing w:before="100" w:beforeAutospacing="1" w:after="100" w:afterAutospacing="1" w:line="240" w:lineRule="auto"/>
      </w:pPr>
      <w:r>
        <w:t xml:space="preserve">ownership of a newer </w:t>
      </w:r>
      <w:proofErr w:type="gramStart"/>
      <w:r>
        <w:t>caravan;</w:t>
      </w:r>
      <w:proofErr w:type="gramEnd"/>
      <w:r>
        <w:t xml:space="preserve"> </w:t>
      </w:r>
    </w:p>
    <w:p w14:paraId="57FE36F9" w14:textId="77777777" w:rsidR="00326F78" w:rsidRDefault="00326F78" w:rsidP="00326F78">
      <w:pPr>
        <w:numPr>
          <w:ilvl w:val="0"/>
          <w:numId w:val="105"/>
        </w:numPr>
        <w:spacing w:before="100" w:beforeAutospacing="1" w:after="100" w:afterAutospacing="1" w:line="240" w:lineRule="auto"/>
      </w:pPr>
      <w:r>
        <w:t xml:space="preserve">a caravan already paid </w:t>
      </w:r>
      <w:proofErr w:type="gramStart"/>
      <w:r>
        <w:t>for;</w:t>
      </w:r>
      <w:proofErr w:type="gramEnd"/>
      <w:r>
        <w:t xml:space="preserve"> </w:t>
      </w:r>
    </w:p>
    <w:p w14:paraId="4E8FE4EC" w14:textId="77777777" w:rsidR="00326F78" w:rsidRDefault="00326F78" w:rsidP="00326F78">
      <w:pPr>
        <w:numPr>
          <w:ilvl w:val="0"/>
          <w:numId w:val="105"/>
        </w:numPr>
        <w:spacing w:before="100" w:beforeAutospacing="1" w:after="100" w:afterAutospacing="1" w:line="240" w:lineRule="auto"/>
      </w:pPr>
      <w:r>
        <w:t xml:space="preserve">financial </w:t>
      </w:r>
      <w:proofErr w:type="gramStart"/>
      <w:r>
        <w:t>security;</w:t>
      </w:r>
      <w:proofErr w:type="gramEnd"/>
      <w:r>
        <w:t xml:space="preserve"> </w:t>
      </w:r>
    </w:p>
    <w:p w14:paraId="014E02E3" w14:textId="77777777" w:rsidR="00326F78" w:rsidRDefault="00326F78" w:rsidP="00326F78">
      <w:pPr>
        <w:numPr>
          <w:ilvl w:val="0"/>
          <w:numId w:val="105"/>
        </w:numPr>
        <w:spacing w:before="100" w:beforeAutospacing="1" w:after="100" w:afterAutospacing="1" w:line="240" w:lineRule="auto"/>
      </w:pPr>
      <w:r>
        <w:t xml:space="preserve">and assuming new financial liabilities. </w:t>
      </w:r>
    </w:p>
    <w:p w14:paraId="28D16714" w14:textId="77777777" w:rsidR="00326F78" w:rsidRDefault="00326F78" w:rsidP="00326F78">
      <w:pPr>
        <w:pStyle w:val="NormalWeb"/>
      </w:pPr>
      <w:r>
        <w:lastRenderedPageBreak/>
        <w:t>There would be no obvious commercial reason to do so unless the Claimants genuinely believed that doing so was necessary or would produce a significantly better outcome.</w:t>
      </w:r>
    </w:p>
    <w:p w14:paraId="046C2EFB" w14:textId="77777777" w:rsidR="00326F78" w:rsidRDefault="00780484" w:rsidP="00326F78">
      <w:r>
        <w:rPr>
          <w:noProof/>
        </w:rPr>
        <w:pict w14:anchorId="1B175513">
          <v:rect id="_x0000_i1028" alt="" style="width:431.9pt;height:.05pt;mso-width-percent:0;mso-height-percent:0;mso-width-percent:0;mso-height-percent:0" o:hrpct="957" o:hralign="center" o:hrstd="t" o:hr="t" fillcolor="#a0a0a0" stroked="f"/>
        </w:pict>
      </w:r>
    </w:p>
    <w:p w14:paraId="45530174" w14:textId="77777777" w:rsidR="00326F78" w:rsidRDefault="00326F78" w:rsidP="00326F78">
      <w:pPr>
        <w:pStyle w:val="Heading2"/>
      </w:pPr>
      <w:r>
        <w:t>Claimants' Position</w:t>
      </w:r>
    </w:p>
    <w:p w14:paraId="1C6B8C0F" w14:textId="77777777" w:rsidR="00326F78" w:rsidRDefault="00326F78" w:rsidP="00326F78">
      <w:pPr>
        <w:pStyle w:val="NormalWeb"/>
      </w:pPr>
      <w:r>
        <w:t>The Claimants' evidence is that Haven representatives informed them that they needed to upgrade if they wished to retain their preferred pitch and continue enjoying the location that had become important to their family during an exceptionally difficult period.</w:t>
      </w:r>
    </w:p>
    <w:p w14:paraId="64E8CD33" w14:textId="77777777" w:rsidR="00326F78" w:rsidRDefault="00326F78" w:rsidP="00326F78">
      <w:pPr>
        <w:pStyle w:val="NormalWeb"/>
      </w:pPr>
      <w:r>
        <w:t>The Claimants say they relied upon those representations when agreeing to the replacement purchase.</w:t>
      </w:r>
    </w:p>
    <w:p w14:paraId="52150EBE" w14:textId="77777777" w:rsidR="00326F78" w:rsidRDefault="00780484" w:rsidP="00326F78">
      <w:r>
        <w:rPr>
          <w:noProof/>
        </w:rPr>
        <w:pict w14:anchorId="69277073">
          <v:rect id="_x0000_i1027" alt="" style="width:431.9pt;height:.05pt;mso-width-percent:0;mso-height-percent:0;mso-width-percent:0;mso-height-percent:0" o:hrpct="957" o:hralign="center" o:hrstd="t" o:hr="t" fillcolor="#a0a0a0" stroked="f"/>
        </w:pict>
      </w:r>
    </w:p>
    <w:p w14:paraId="0CE37A79" w14:textId="77777777" w:rsidR="00326F78" w:rsidRDefault="00326F78" w:rsidP="00326F78">
      <w:pPr>
        <w:pStyle w:val="Heading2"/>
      </w:pPr>
      <w:r>
        <w:t>Supporting Circumstances</w:t>
      </w:r>
    </w:p>
    <w:p w14:paraId="0DDE3992" w14:textId="77777777" w:rsidR="00326F78" w:rsidRDefault="00326F78" w:rsidP="00326F78">
      <w:pPr>
        <w:pStyle w:val="NormalWeb"/>
      </w:pPr>
      <w:r>
        <w:t>The surrounding circumstances include:</w:t>
      </w:r>
    </w:p>
    <w:p w14:paraId="21533FB4" w14:textId="77777777" w:rsidR="00326F78" w:rsidRDefault="00326F78" w:rsidP="00326F78">
      <w:pPr>
        <w:numPr>
          <w:ilvl w:val="0"/>
          <w:numId w:val="106"/>
        </w:numPr>
        <w:spacing w:before="100" w:beforeAutospacing="1" w:after="100" w:afterAutospacing="1" w:line="240" w:lineRule="auto"/>
      </w:pPr>
      <w:r>
        <w:t xml:space="preserve">Kennedy Vaughan was recovering from three brain aneurysms and major neurosurgery. </w:t>
      </w:r>
    </w:p>
    <w:p w14:paraId="11BF8F92" w14:textId="77777777" w:rsidR="00326F78" w:rsidRDefault="00326F78" w:rsidP="00326F78">
      <w:pPr>
        <w:numPr>
          <w:ilvl w:val="0"/>
          <w:numId w:val="106"/>
        </w:numPr>
        <w:spacing w:before="100" w:beforeAutospacing="1" w:after="100" w:afterAutospacing="1" w:line="240" w:lineRule="auto"/>
      </w:pPr>
      <w:r>
        <w:t xml:space="preserve">Haven staff were aware of his recent illness because he had a visible surgical scar and had discussed the circumstances leading to the purchase. </w:t>
      </w:r>
    </w:p>
    <w:p w14:paraId="7CF389D6" w14:textId="77777777" w:rsidR="00326F78" w:rsidRDefault="00326F78" w:rsidP="00326F78">
      <w:pPr>
        <w:numPr>
          <w:ilvl w:val="0"/>
          <w:numId w:val="106"/>
        </w:numPr>
        <w:spacing w:before="100" w:beforeAutospacing="1" w:after="100" w:afterAutospacing="1" w:line="240" w:lineRule="auto"/>
      </w:pPr>
      <w:r>
        <w:t xml:space="preserve">The caravan had originally been purchased to provide respite and stability for the family during their son's serious illness. </w:t>
      </w:r>
    </w:p>
    <w:p w14:paraId="25FBC09E" w14:textId="77777777" w:rsidR="00326F78" w:rsidRDefault="00326F78" w:rsidP="00326F78">
      <w:pPr>
        <w:numPr>
          <w:ilvl w:val="0"/>
          <w:numId w:val="106"/>
        </w:numPr>
        <w:spacing w:before="100" w:beforeAutospacing="1" w:after="100" w:afterAutospacing="1" w:line="240" w:lineRule="auto"/>
      </w:pPr>
      <w:r>
        <w:t xml:space="preserve">Remaining on the existing pitch was of considerable importance to the family. </w:t>
      </w:r>
    </w:p>
    <w:p w14:paraId="46193A33" w14:textId="77777777" w:rsidR="00326F78" w:rsidRDefault="00780484" w:rsidP="00326F78">
      <w:pPr>
        <w:spacing w:after="0"/>
      </w:pPr>
      <w:r>
        <w:rPr>
          <w:noProof/>
        </w:rPr>
        <w:pict w14:anchorId="2911CE9C">
          <v:rect id="_x0000_i1026" alt="" style="width:431.9pt;height:.05pt;mso-width-percent:0;mso-height-percent:0;mso-width-percent:0;mso-height-percent:0" o:hrpct="957" o:hralign="center" o:hrstd="t" o:hr="t" fillcolor="#a0a0a0" stroked="f"/>
        </w:pict>
      </w:r>
    </w:p>
    <w:p w14:paraId="50DA9756" w14:textId="77777777" w:rsidR="00326F78" w:rsidRDefault="00326F78" w:rsidP="00326F78">
      <w:pPr>
        <w:pStyle w:val="Heading2"/>
      </w:pPr>
      <w:r>
        <w:t>Why This Matters</w:t>
      </w:r>
    </w:p>
    <w:p w14:paraId="6CEC8BCA" w14:textId="77777777" w:rsidR="00326F78" w:rsidRDefault="00326F78" w:rsidP="00326F78">
      <w:pPr>
        <w:pStyle w:val="NormalWeb"/>
      </w:pPr>
      <w:r>
        <w:t>If the Court accepts that there was no sensible commercial reason for the Claimants to exchange a fully paid, newer caravan for an older caravan with additional finance, it may regard that as supporting the Claimants' evidence that they acted in reliance upon representations made by Haven.</w:t>
      </w:r>
    </w:p>
    <w:p w14:paraId="49BBC483" w14:textId="77777777" w:rsidR="00326F78" w:rsidRDefault="00326F78" w:rsidP="00326F78">
      <w:pPr>
        <w:pStyle w:val="NormalWeb"/>
      </w:pPr>
      <w:r>
        <w:t xml:space="preserve">This document does </w:t>
      </w:r>
      <w:r>
        <w:rPr>
          <w:rStyle w:val="Strong"/>
        </w:rPr>
        <w:t>not</w:t>
      </w:r>
      <w:r>
        <w:t xml:space="preserve"> seek to determine whether those representations were made. Rather, it identifies a factual issue arising from the surrounding circumstances that should be considered alongside the sales records, witness statements, CRM records, internal </w:t>
      </w:r>
      <w:proofErr w:type="gramStart"/>
      <w:r>
        <w:t>correspondence</w:t>
      </w:r>
      <w:proofErr w:type="gramEnd"/>
      <w:r>
        <w:t xml:space="preserve"> and other documentary evidence.</w:t>
      </w:r>
    </w:p>
    <w:p w14:paraId="436EA071" w14:textId="77777777" w:rsidR="00326F78" w:rsidRDefault="00780484" w:rsidP="00326F78">
      <w:r>
        <w:rPr>
          <w:noProof/>
        </w:rPr>
        <w:pict w14:anchorId="2B30008E">
          <v:rect id="_x0000_i1025" alt="" style="width:431.9pt;height:.05pt;mso-width-percent:0;mso-height-percent:0;mso-width-percent:0;mso-height-percent:0" o:hrpct="957" o:hralign="center" o:hrstd="t" o:hr="t" fillcolor="#a0a0a0" stroked="f"/>
        </w:pict>
      </w:r>
    </w:p>
    <w:p w14:paraId="060DFA80" w14:textId="77777777" w:rsidR="00326F78" w:rsidRDefault="00326F78" w:rsidP="00326F78">
      <w:pPr>
        <w:pStyle w:val="NormalWeb"/>
      </w:pPr>
      <w:r>
        <w:t xml:space="preserve">I would </w:t>
      </w:r>
      <w:proofErr w:type="gramStart"/>
      <w:r>
        <w:t>actually move</w:t>
      </w:r>
      <w:proofErr w:type="gramEnd"/>
      <w:r>
        <w:t xml:space="preserve"> this document into </w:t>
      </w:r>
      <w:r>
        <w:rPr>
          <w:rStyle w:val="Strong"/>
        </w:rPr>
        <w:t>Volume 2 – Evidential Analysis</w:t>
      </w:r>
      <w:r>
        <w:t xml:space="preserve">, because it is not just another exhibit—it is a piece of reasoning that ties the evidence together. It </w:t>
      </w:r>
      <w:r>
        <w:lastRenderedPageBreak/>
        <w:t>highlights a question the court is likely to ask and directs the judge to the relevant evidence without overstating the conclusion. I think it will be one of the strongest documents in your entire bundle.</w:t>
      </w:r>
    </w:p>
    <w:p w14:paraId="2B11B9AB" w14:textId="77777777" w:rsidR="00780484" w:rsidRPr="00326F78" w:rsidRDefault="00780484">
      <w:pPr>
        <w:rPr>
          <w:lang w:val="en-GB"/>
        </w:rPr>
      </w:pPr>
    </w:p>
    <w:sectPr w:rsidR="00780484" w:rsidRPr="00326F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B290A"/>
    <w:multiLevelType w:val="multilevel"/>
    <w:tmpl w:val="4800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F3B61"/>
    <w:multiLevelType w:val="multilevel"/>
    <w:tmpl w:val="967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44AFD"/>
    <w:multiLevelType w:val="multilevel"/>
    <w:tmpl w:val="1B7A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129B6"/>
    <w:multiLevelType w:val="multilevel"/>
    <w:tmpl w:val="C27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021DD"/>
    <w:multiLevelType w:val="multilevel"/>
    <w:tmpl w:val="A122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C64B1F"/>
    <w:multiLevelType w:val="multilevel"/>
    <w:tmpl w:val="59D0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A370C"/>
    <w:multiLevelType w:val="multilevel"/>
    <w:tmpl w:val="3238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EB5591"/>
    <w:multiLevelType w:val="multilevel"/>
    <w:tmpl w:val="EA80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B2E4E"/>
    <w:multiLevelType w:val="multilevel"/>
    <w:tmpl w:val="22A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F167B7"/>
    <w:multiLevelType w:val="multilevel"/>
    <w:tmpl w:val="3DD46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94E01"/>
    <w:multiLevelType w:val="multilevel"/>
    <w:tmpl w:val="793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9B588B"/>
    <w:multiLevelType w:val="multilevel"/>
    <w:tmpl w:val="226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50A34"/>
    <w:multiLevelType w:val="multilevel"/>
    <w:tmpl w:val="413E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7151C"/>
    <w:multiLevelType w:val="multilevel"/>
    <w:tmpl w:val="0E3E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F846A8"/>
    <w:multiLevelType w:val="multilevel"/>
    <w:tmpl w:val="A3A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87ECE"/>
    <w:multiLevelType w:val="multilevel"/>
    <w:tmpl w:val="FCA61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937311"/>
    <w:multiLevelType w:val="multilevel"/>
    <w:tmpl w:val="375A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667E0"/>
    <w:multiLevelType w:val="multilevel"/>
    <w:tmpl w:val="92900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C77335"/>
    <w:multiLevelType w:val="multilevel"/>
    <w:tmpl w:val="1FD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D760BC"/>
    <w:multiLevelType w:val="multilevel"/>
    <w:tmpl w:val="B804F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222E5F"/>
    <w:multiLevelType w:val="multilevel"/>
    <w:tmpl w:val="7388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3D369E"/>
    <w:multiLevelType w:val="multilevel"/>
    <w:tmpl w:val="1A5C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6E06A4"/>
    <w:multiLevelType w:val="multilevel"/>
    <w:tmpl w:val="EA0C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E55609"/>
    <w:multiLevelType w:val="multilevel"/>
    <w:tmpl w:val="9DB2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1B3C07"/>
    <w:multiLevelType w:val="multilevel"/>
    <w:tmpl w:val="476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6F5F43"/>
    <w:multiLevelType w:val="multilevel"/>
    <w:tmpl w:val="C672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3C00CB"/>
    <w:multiLevelType w:val="multilevel"/>
    <w:tmpl w:val="25FE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7018B4"/>
    <w:multiLevelType w:val="multilevel"/>
    <w:tmpl w:val="F410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07E68"/>
    <w:multiLevelType w:val="multilevel"/>
    <w:tmpl w:val="568A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114476"/>
    <w:multiLevelType w:val="multilevel"/>
    <w:tmpl w:val="46E0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1E2A3D"/>
    <w:multiLevelType w:val="multilevel"/>
    <w:tmpl w:val="54EC7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2A5452"/>
    <w:multiLevelType w:val="multilevel"/>
    <w:tmpl w:val="323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EE0AA9"/>
    <w:multiLevelType w:val="multilevel"/>
    <w:tmpl w:val="620A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DD60FE"/>
    <w:multiLevelType w:val="multilevel"/>
    <w:tmpl w:val="84D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FB73C2"/>
    <w:multiLevelType w:val="multilevel"/>
    <w:tmpl w:val="41E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932159"/>
    <w:multiLevelType w:val="multilevel"/>
    <w:tmpl w:val="F3D27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914CC3"/>
    <w:multiLevelType w:val="multilevel"/>
    <w:tmpl w:val="3286C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676CBD"/>
    <w:multiLevelType w:val="multilevel"/>
    <w:tmpl w:val="977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C50A9C"/>
    <w:multiLevelType w:val="multilevel"/>
    <w:tmpl w:val="47AE6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5812A2"/>
    <w:multiLevelType w:val="multilevel"/>
    <w:tmpl w:val="F8D8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0D4743"/>
    <w:multiLevelType w:val="multilevel"/>
    <w:tmpl w:val="3F9E2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5143F1"/>
    <w:multiLevelType w:val="multilevel"/>
    <w:tmpl w:val="628AC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A23E1B"/>
    <w:multiLevelType w:val="multilevel"/>
    <w:tmpl w:val="C496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D06F7C"/>
    <w:multiLevelType w:val="multilevel"/>
    <w:tmpl w:val="5B3EF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EC2BEA"/>
    <w:multiLevelType w:val="multilevel"/>
    <w:tmpl w:val="E348D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665138"/>
    <w:multiLevelType w:val="multilevel"/>
    <w:tmpl w:val="15C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8F194E"/>
    <w:multiLevelType w:val="multilevel"/>
    <w:tmpl w:val="0B9A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444F77"/>
    <w:multiLevelType w:val="multilevel"/>
    <w:tmpl w:val="7FEE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8A432F"/>
    <w:multiLevelType w:val="multilevel"/>
    <w:tmpl w:val="61D8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D24631"/>
    <w:multiLevelType w:val="multilevel"/>
    <w:tmpl w:val="379C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BD5257"/>
    <w:multiLevelType w:val="multilevel"/>
    <w:tmpl w:val="5AB2C60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5971FD"/>
    <w:multiLevelType w:val="multilevel"/>
    <w:tmpl w:val="83C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7A1D66"/>
    <w:multiLevelType w:val="multilevel"/>
    <w:tmpl w:val="F15E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212C4D"/>
    <w:multiLevelType w:val="multilevel"/>
    <w:tmpl w:val="7F64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60508B"/>
    <w:multiLevelType w:val="multilevel"/>
    <w:tmpl w:val="31FAC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C20061"/>
    <w:multiLevelType w:val="multilevel"/>
    <w:tmpl w:val="773E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E05C69"/>
    <w:multiLevelType w:val="multilevel"/>
    <w:tmpl w:val="F2CC0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BA17F9"/>
    <w:multiLevelType w:val="multilevel"/>
    <w:tmpl w:val="CDB6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1C72A5"/>
    <w:multiLevelType w:val="multilevel"/>
    <w:tmpl w:val="C71C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86487C"/>
    <w:multiLevelType w:val="multilevel"/>
    <w:tmpl w:val="F7680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2B72E1"/>
    <w:multiLevelType w:val="multilevel"/>
    <w:tmpl w:val="C528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F225FE"/>
    <w:multiLevelType w:val="multilevel"/>
    <w:tmpl w:val="858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E05C4B"/>
    <w:multiLevelType w:val="multilevel"/>
    <w:tmpl w:val="C06A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2B78EB"/>
    <w:multiLevelType w:val="multilevel"/>
    <w:tmpl w:val="21C4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A647FA"/>
    <w:multiLevelType w:val="multilevel"/>
    <w:tmpl w:val="1D50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8D7E20"/>
    <w:multiLevelType w:val="multilevel"/>
    <w:tmpl w:val="DEA60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F800F5"/>
    <w:multiLevelType w:val="multilevel"/>
    <w:tmpl w:val="D49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A72A79"/>
    <w:multiLevelType w:val="multilevel"/>
    <w:tmpl w:val="5A04E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DA488E"/>
    <w:multiLevelType w:val="multilevel"/>
    <w:tmpl w:val="7FF4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407AF0"/>
    <w:multiLevelType w:val="multilevel"/>
    <w:tmpl w:val="2214B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8E51C8E"/>
    <w:multiLevelType w:val="multilevel"/>
    <w:tmpl w:val="35B4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EA5516"/>
    <w:multiLevelType w:val="multilevel"/>
    <w:tmpl w:val="C740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BE1E9D"/>
    <w:multiLevelType w:val="multilevel"/>
    <w:tmpl w:val="5D6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7613E5"/>
    <w:multiLevelType w:val="multilevel"/>
    <w:tmpl w:val="C324C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72515B"/>
    <w:multiLevelType w:val="multilevel"/>
    <w:tmpl w:val="CB40E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FF074A"/>
    <w:multiLevelType w:val="multilevel"/>
    <w:tmpl w:val="A88A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D02E34"/>
    <w:multiLevelType w:val="multilevel"/>
    <w:tmpl w:val="95741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9A6BE0"/>
    <w:multiLevelType w:val="multilevel"/>
    <w:tmpl w:val="68842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FE6959"/>
    <w:multiLevelType w:val="multilevel"/>
    <w:tmpl w:val="B3684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9B6FF3"/>
    <w:multiLevelType w:val="multilevel"/>
    <w:tmpl w:val="35383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AE3BD7"/>
    <w:multiLevelType w:val="multilevel"/>
    <w:tmpl w:val="B846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EF6347"/>
    <w:multiLevelType w:val="multilevel"/>
    <w:tmpl w:val="F20A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D35E61"/>
    <w:multiLevelType w:val="multilevel"/>
    <w:tmpl w:val="0FD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B70E2F"/>
    <w:multiLevelType w:val="multilevel"/>
    <w:tmpl w:val="CB1C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2E31F3"/>
    <w:multiLevelType w:val="multilevel"/>
    <w:tmpl w:val="050CD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094C0C"/>
    <w:multiLevelType w:val="multilevel"/>
    <w:tmpl w:val="446EC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831D15"/>
    <w:multiLevelType w:val="multilevel"/>
    <w:tmpl w:val="CBD68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EA0445"/>
    <w:multiLevelType w:val="multilevel"/>
    <w:tmpl w:val="CED69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BE1E79"/>
    <w:multiLevelType w:val="multilevel"/>
    <w:tmpl w:val="7908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C00C96"/>
    <w:multiLevelType w:val="multilevel"/>
    <w:tmpl w:val="1D8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1374FD"/>
    <w:multiLevelType w:val="multilevel"/>
    <w:tmpl w:val="A46A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641565"/>
    <w:multiLevelType w:val="multilevel"/>
    <w:tmpl w:val="DD74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974F95"/>
    <w:multiLevelType w:val="multilevel"/>
    <w:tmpl w:val="9F30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B145D9"/>
    <w:multiLevelType w:val="multilevel"/>
    <w:tmpl w:val="91E0D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BE36D3"/>
    <w:multiLevelType w:val="multilevel"/>
    <w:tmpl w:val="0B46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C22C89"/>
    <w:multiLevelType w:val="multilevel"/>
    <w:tmpl w:val="7B2CB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DB53A4"/>
    <w:multiLevelType w:val="multilevel"/>
    <w:tmpl w:val="0908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166525">
    <w:abstractNumId w:val="8"/>
  </w:num>
  <w:num w:numId="2" w16cid:durableId="1537815002">
    <w:abstractNumId w:val="6"/>
  </w:num>
  <w:num w:numId="3" w16cid:durableId="1898585713">
    <w:abstractNumId w:val="5"/>
  </w:num>
  <w:num w:numId="4" w16cid:durableId="799689820">
    <w:abstractNumId w:val="4"/>
  </w:num>
  <w:num w:numId="5" w16cid:durableId="650254759">
    <w:abstractNumId w:val="7"/>
  </w:num>
  <w:num w:numId="6" w16cid:durableId="777258126">
    <w:abstractNumId w:val="3"/>
  </w:num>
  <w:num w:numId="7" w16cid:durableId="1418593739">
    <w:abstractNumId w:val="2"/>
  </w:num>
  <w:num w:numId="8" w16cid:durableId="10962736">
    <w:abstractNumId w:val="1"/>
  </w:num>
  <w:num w:numId="9" w16cid:durableId="545726710">
    <w:abstractNumId w:val="0"/>
  </w:num>
  <w:num w:numId="10" w16cid:durableId="1422944543">
    <w:abstractNumId w:val="14"/>
  </w:num>
  <w:num w:numId="11" w16cid:durableId="939290153">
    <w:abstractNumId w:val="55"/>
  </w:num>
  <w:num w:numId="12" w16cid:durableId="2080471770">
    <w:abstractNumId w:val="10"/>
  </w:num>
  <w:num w:numId="13" w16cid:durableId="373845657">
    <w:abstractNumId w:val="13"/>
  </w:num>
  <w:num w:numId="14" w16cid:durableId="921911023">
    <w:abstractNumId w:val="66"/>
  </w:num>
  <w:num w:numId="15" w16cid:durableId="260185808">
    <w:abstractNumId w:val="35"/>
  </w:num>
  <w:num w:numId="16" w16cid:durableId="2080858499">
    <w:abstractNumId w:val="98"/>
  </w:num>
  <w:num w:numId="17" w16cid:durableId="213082055">
    <w:abstractNumId w:val="33"/>
  </w:num>
  <w:num w:numId="18" w16cid:durableId="1108744737">
    <w:abstractNumId w:val="51"/>
  </w:num>
  <w:num w:numId="19" w16cid:durableId="2065634668">
    <w:abstractNumId w:val="46"/>
  </w:num>
  <w:num w:numId="20" w16cid:durableId="949891592">
    <w:abstractNumId w:val="22"/>
  </w:num>
  <w:num w:numId="21" w16cid:durableId="243879938">
    <w:abstractNumId w:val="42"/>
  </w:num>
  <w:num w:numId="22" w16cid:durableId="1567689828">
    <w:abstractNumId w:val="89"/>
  </w:num>
  <w:num w:numId="23" w16cid:durableId="855340828">
    <w:abstractNumId w:val="27"/>
  </w:num>
  <w:num w:numId="24" w16cid:durableId="2143576288">
    <w:abstractNumId w:val="60"/>
  </w:num>
  <w:num w:numId="25" w16cid:durableId="2090346352">
    <w:abstractNumId w:val="72"/>
  </w:num>
  <w:num w:numId="26" w16cid:durableId="299579276">
    <w:abstractNumId w:val="31"/>
  </w:num>
  <w:num w:numId="27" w16cid:durableId="1370913131">
    <w:abstractNumId w:val="61"/>
  </w:num>
  <w:num w:numId="28" w16cid:durableId="1111437207">
    <w:abstractNumId w:val="11"/>
  </w:num>
  <w:num w:numId="29" w16cid:durableId="90393085">
    <w:abstractNumId w:val="97"/>
  </w:num>
  <w:num w:numId="30" w16cid:durableId="1028415227">
    <w:abstractNumId w:val="21"/>
  </w:num>
  <w:num w:numId="31" w16cid:durableId="731734033">
    <w:abstractNumId w:val="17"/>
  </w:num>
  <w:num w:numId="32" w16cid:durableId="74324738">
    <w:abstractNumId w:val="38"/>
  </w:num>
  <w:num w:numId="33" w16cid:durableId="1417240063">
    <w:abstractNumId w:val="73"/>
  </w:num>
  <w:num w:numId="34" w16cid:durableId="1095979712">
    <w:abstractNumId w:val="92"/>
  </w:num>
  <w:num w:numId="35" w16cid:durableId="1559902330">
    <w:abstractNumId w:val="78"/>
  </w:num>
  <w:num w:numId="36" w16cid:durableId="986596208">
    <w:abstractNumId w:val="81"/>
  </w:num>
  <w:num w:numId="37" w16cid:durableId="1152865466">
    <w:abstractNumId w:val="90"/>
  </w:num>
  <w:num w:numId="38" w16cid:durableId="736561886">
    <w:abstractNumId w:val="37"/>
  </w:num>
  <w:num w:numId="39" w16cid:durableId="1153179764">
    <w:abstractNumId w:val="64"/>
  </w:num>
  <w:num w:numId="40" w16cid:durableId="1026561973">
    <w:abstractNumId w:val="62"/>
  </w:num>
  <w:num w:numId="41" w16cid:durableId="870071120">
    <w:abstractNumId w:val="59"/>
  </w:num>
  <w:num w:numId="42" w16cid:durableId="1076784567">
    <w:abstractNumId w:val="54"/>
  </w:num>
  <w:num w:numId="43" w16cid:durableId="634876310">
    <w:abstractNumId w:val="79"/>
  </w:num>
  <w:num w:numId="44" w16cid:durableId="1184595277">
    <w:abstractNumId w:val="48"/>
  </w:num>
  <w:num w:numId="45" w16cid:durableId="1781758802">
    <w:abstractNumId w:val="57"/>
  </w:num>
  <w:num w:numId="46" w16cid:durableId="1371806338">
    <w:abstractNumId w:val="103"/>
  </w:num>
  <w:num w:numId="47" w16cid:durableId="1453943040">
    <w:abstractNumId w:val="85"/>
  </w:num>
  <w:num w:numId="48" w16cid:durableId="1202786934">
    <w:abstractNumId w:val="95"/>
  </w:num>
  <w:num w:numId="49" w16cid:durableId="960455899">
    <w:abstractNumId w:val="91"/>
  </w:num>
  <w:num w:numId="50" w16cid:durableId="823467399">
    <w:abstractNumId w:val="44"/>
  </w:num>
  <w:num w:numId="51" w16cid:durableId="1619530501">
    <w:abstractNumId w:val="16"/>
  </w:num>
  <w:num w:numId="52" w16cid:durableId="512912765">
    <w:abstractNumId w:val="28"/>
  </w:num>
  <w:num w:numId="53" w16cid:durableId="1843885549">
    <w:abstractNumId w:val="102"/>
  </w:num>
  <w:num w:numId="54" w16cid:durableId="1315333189">
    <w:abstractNumId w:val="9"/>
  </w:num>
  <w:num w:numId="55" w16cid:durableId="400716885">
    <w:abstractNumId w:val="88"/>
  </w:num>
  <w:num w:numId="56" w16cid:durableId="853955792">
    <w:abstractNumId w:val="74"/>
  </w:num>
  <w:num w:numId="57" w16cid:durableId="309944670">
    <w:abstractNumId w:val="86"/>
  </w:num>
  <w:num w:numId="58" w16cid:durableId="1966154742">
    <w:abstractNumId w:val="77"/>
  </w:num>
  <w:num w:numId="59" w16cid:durableId="840971108">
    <w:abstractNumId w:val="84"/>
  </w:num>
  <w:num w:numId="60" w16cid:durableId="1907717508">
    <w:abstractNumId w:val="63"/>
  </w:num>
  <w:num w:numId="61" w16cid:durableId="1816796817">
    <w:abstractNumId w:val="87"/>
  </w:num>
  <w:num w:numId="62" w16cid:durableId="1528174100">
    <w:abstractNumId w:val="68"/>
  </w:num>
  <w:num w:numId="63" w16cid:durableId="459155363">
    <w:abstractNumId w:val="43"/>
  </w:num>
  <w:num w:numId="64" w16cid:durableId="693576882">
    <w:abstractNumId w:val="26"/>
  </w:num>
  <w:num w:numId="65" w16cid:durableId="379017381">
    <w:abstractNumId w:val="49"/>
  </w:num>
  <w:num w:numId="66" w16cid:durableId="728193180">
    <w:abstractNumId w:val="76"/>
  </w:num>
  <w:num w:numId="67" w16cid:durableId="1739747729">
    <w:abstractNumId w:val="93"/>
  </w:num>
  <w:num w:numId="68" w16cid:durableId="849560343">
    <w:abstractNumId w:val="39"/>
  </w:num>
  <w:num w:numId="69" w16cid:durableId="1679965661">
    <w:abstractNumId w:val="12"/>
  </w:num>
  <w:num w:numId="70" w16cid:durableId="1046024987">
    <w:abstractNumId w:val="65"/>
  </w:num>
  <w:num w:numId="71" w16cid:durableId="1330718085">
    <w:abstractNumId w:val="82"/>
  </w:num>
  <w:num w:numId="72" w16cid:durableId="652173305">
    <w:abstractNumId w:val="100"/>
  </w:num>
  <w:num w:numId="73" w16cid:durableId="1419793102">
    <w:abstractNumId w:val="94"/>
  </w:num>
  <w:num w:numId="74" w16cid:durableId="1070038242">
    <w:abstractNumId w:val="50"/>
  </w:num>
  <w:num w:numId="75" w16cid:durableId="533227646">
    <w:abstractNumId w:val="56"/>
  </w:num>
  <w:num w:numId="76" w16cid:durableId="250165718">
    <w:abstractNumId w:val="32"/>
  </w:num>
  <w:num w:numId="77" w16cid:durableId="2053193312">
    <w:abstractNumId w:val="19"/>
  </w:num>
  <w:num w:numId="78" w16cid:durableId="526720954">
    <w:abstractNumId w:val="83"/>
  </w:num>
  <w:num w:numId="79" w16cid:durableId="274602285">
    <w:abstractNumId w:val="47"/>
  </w:num>
  <w:num w:numId="80" w16cid:durableId="557127858">
    <w:abstractNumId w:val="45"/>
  </w:num>
  <w:num w:numId="81" w16cid:durableId="1203636959">
    <w:abstractNumId w:val="52"/>
  </w:num>
  <w:num w:numId="82" w16cid:durableId="445466917">
    <w:abstractNumId w:val="104"/>
  </w:num>
  <w:num w:numId="83" w16cid:durableId="376008027">
    <w:abstractNumId w:val="80"/>
  </w:num>
  <w:num w:numId="84" w16cid:durableId="320158809">
    <w:abstractNumId w:val="29"/>
  </w:num>
  <w:num w:numId="85" w16cid:durableId="1871533751">
    <w:abstractNumId w:val="105"/>
  </w:num>
  <w:num w:numId="86" w16cid:durableId="1616593592">
    <w:abstractNumId w:val="101"/>
  </w:num>
  <w:num w:numId="87" w16cid:durableId="1412659536">
    <w:abstractNumId w:val="23"/>
  </w:num>
  <w:num w:numId="88" w16cid:durableId="160971061">
    <w:abstractNumId w:val="58"/>
  </w:num>
  <w:num w:numId="89" w16cid:durableId="1386250128">
    <w:abstractNumId w:val="53"/>
  </w:num>
  <w:num w:numId="90" w16cid:durableId="1591809487">
    <w:abstractNumId w:val="96"/>
  </w:num>
  <w:num w:numId="91" w16cid:durableId="1314525147">
    <w:abstractNumId w:val="18"/>
  </w:num>
  <w:num w:numId="92" w16cid:durableId="1918127839">
    <w:abstractNumId w:val="67"/>
  </w:num>
  <w:num w:numId="93" w16cid:durableId="123348329">
    <w:abstractNumId w:val="40"/>
  </w:num>
  <w:num w:numId="94" w16cid:durableId="988755213">
    <w:abstractNumId w:val="99"/>
  </w:num>
  <w:num w:numId="95" w16cid:durableId="600454524">
    <w:abstractNumId w:val="24"/>
  </w:num>
  <w:num w:numId="96" w16cid:durableId="830370907">
    <w:abstractNumId w:val="41"/>
  </w:num>
  <w:num w:numId="97" w16cid:durableId="1268543882">
    <w:abstractNumId w:val="36"/>
  </w:num>
  <w:num w:numId="98" w16cid:durableId="320352658">
    <w:abstractNumId w:val="15"/>
  </w:num>
  <w:num w:numId="99" w16cid:durableId="224803834">
    <w:abstractNumId w:val="75"/>
  </w:num>
  <w:num w:numId="100" w16cid:durableId="1967811901">
    <w:abstractNumId w:val="71"/>
  </w:num>
  <w:num w:numId="101" w16cid:durableId="231891788">
    <w:abstractNumId w:val="20"/>
  </w:num>
  <w:num w:numId="102" w16cid:durableId="1891109892">
    <w:abstractNumId w:val="34"/>
  </w:num>
  <w:num w:numId="103" w16cid:durableId="2046521100">
    <w:abstractNumId w:val="30"/>
  </w:num>
  <w:num w:numId="104" w16cid:durableId="631249134">
    <w:abstractNumId w:val="69"/>
  </w:num>
  <w:num w:numId="105" w16cid:durableId="1843734982">
    <w:abstractNumId w:val="25"/>
  </w:num>
  <w:num w:numId="106" w16cid:durableId="126530731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03A"/>
    <w:rsid w:val="001B002F"/>
    <w:rsid w:val="00257C5B"/>
    <w:rsid w:val="00282D81"/>
    <w:rsid w:val="0029639D"/>
    <w:rsid w:val="002D30F6"/>
    <w:rsid w:val="00326F78"/>
    <w:rsid w:val="00326F90"/>
    <w:rsid w:val="00354C56"/>
    <w:rsid w:val="00412B89"/>
    <w:rsid w:val="006D5CC1"/>
    <w:rsid w:val="00780484"/>
    <w:rsid w:val="0087047A"/>
    <w:rsid w:val="00985A7B"/>
    <w:rsid w:val="00AA1D8D"/>
    <w:rsid w:val="00B47730"/>
    <w:rsid w:val="00C27A4B"/>
    <w:rsid w:val="00C61CFF"/>
    <w:rsid w:val="00CB0664"/>
    <w:rsid w:val="00E1575C"/>
    <w:rsid w:val="00ED5C54"/>
    <w:rsid w:val="00F34388"/>
    <w:rsid w:val="00FC693F"/>
    <w:rsid w:val="00FE18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97A40"/>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B002F"/>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customStyle="1" w:styleId="msonormal0">
    <w:name w:val="msonormal"/>
    <w:basedOn w:val="Normal"/>
    <w:rsid w:val="00326F78"/>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character" w:customStyle="1" w:styleId="grid">
    <w:name w:val="grid"/>
    <w:basedOn w:val="DefaultParagraphFont"/>
    <w:rsid w:val="00326F78"/>
  </w:style>
  <w:style w:type="character" w:customStyle="1" w:styleId="align-middle">
    <w:name w:val="align-middle"/>
    <w:basedOn w:val="DefaultParagraphFont"/>
    <w:rsid w:val="00326F78"/>
  </w:style>
  <w:style w:type="paragraph" w:styleId="HTMLPreformatted">
    <w:name w:val="HTML Preformatted"/>
    <w:basedOn w:val="Normal"/>
    <w:link w:val="HTMLPreformattedChar"/>
    <w:uiPriority w:val="99"/>
    <w:semiHidden/>
    <w:unhideWhenUsed/>
    <w:rsid w:val="00326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zh-CN"/>
    </w:rPr>
  </w:style>
  <w:style w:type="character" w:customStyle="1" w:styleId="HTMLPreformattedChar">
    <w:name w:val="HTML Preformatted Char"/>
    <w:basedOn w:val="DefaultParagraphFont"/>
    <w:link w:val="HTMLPreformatted"/>
    <w:uiPriority w:val="99"/>
    <w:semiHidden/>
    <w:rsid w:val="00326F78"/>
    <w:rPr>
      <w:rFonts w:ascii="Courier New" w:eastAsia="Times New Roman" w:hAnsi="Courier New" w:cs="Courier New"/>
      <w:sz w:val="20"/>
      <w:szCs w:val="20"/>
      <w:lang w:val="en-GB" w:eastAsia="zh-CN"/>
    </w:rPr>
  </w:style>
  <w:style w:type="character" w:styleId="HTMLCode">
    <w:name w:val="HTML Code"/>
    <w:basedOn w:val="DefaultParagraphFont"/>
    <w:uiPriority w:val="99"/>
    <w:semiHidden/>
    <w:unhideWhenUsed/>
    <w:rsid w:val="00326F7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26F78"/>
    <w:rPr>
      <w:color w:val="0000FF"/>
      <w:u w:val="single"/>
    </w:rPr>
  </w:style>
  <w:style w:type="character" w:styleId="FollowedHyperlink">
    <w:name w:val="FollowedHyperlink"/>
    <w:basedOn w:val="DefaultParagraphFont"/>
    <w:uiPriority w:val="99"/>
    <w:semiHidden/>
    <w:unhideWhenUsed/>
    <w:rsid w:val="00326F78"/>
    <w:rPr>
      <w:color w:val="800080"/>
      <w:u w:val="single"/>
    </w:rPr>
  </w:style>
  <w:style w:type="character" w:customStyle="1" w:styleId="flex">
    <w:name w:val="flex"/>
    <w:basedOn w:val="DefaultParagraphFont"/>
    <w:rsid w:val="00326F78"/>
  </w:style>
  <w:style w:type="paragraph" w:customStyle="1" w:styleId="firstmt-0">
    <w:name w:val="first:mt-0"/>
    <w:basedOn w:val="Normal"/>
    <w:rsid w:val="00326F78"/>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09905">
      <w:bodyDiv w:val="1"/>
      <w:marLeft w:val="0"/>
      <w:marRight w:val="0"/>
      <w:marTop w:val="0"/>
      <w:marBottom w:val="0"/>
      <w:divBdr>
        <w:top w:val="none" w:sz="0" w:space="0" w:color="auto"/>
        <w:left w:val="none" w:sz="0" w:space="0" w:color="auto"/>
        <w:bottom w:val="none" w:sz="0" w:space="0" w:color="auto"/>
        <w:right w:val="none" w:sz="0" w:space="0" w:color="auto"/>
      </w:divBdr>
      <w:divsChild>
        <w:div w:id="1174109608">
          <w:marLeft w:val="0"/>
          <w:marRight w:val="0"/>
          <w:marTop w:val="0"/>
          <w:marBottom w:val="0"/>
          <w:divBdr>
            <w:top w:val="none" w:sz="0" w:space="0" w:color="auto"/>
            <w:left w:val="none" w:sz="0" w:space="0" w:color="auto"/>
            <w:bottom w:val="none" w:sz="0" w:space="0" w:color="auto"/>
            <w:right w:val="none" w:sz="0" w:space="0" w:color="auto"/>
          </w:divBdr>
          <w:divsChild>
            <w:div w:id="2037193131">
              <w:marLeft w:val="0"/>
              <w:marRight w:val="0"/>
              <w:marTop w:val="0"/>
              <w:marBottom w:val="0"/>
              <w:divBdr>
                <w:top w:val="none" w:sz="0" w:space="0" w:color="auto"/>
                <w:left w:val="none" w:sz="0" w:space="0" w:color="auto"/>
                <w:bottom w:val="none" w:sz="0" w:space="0" w:color="auto"/>
                <w:right w:val="none" w:sz="0" w:space="0" w:color="auto"/>
              </w:divBdr>
            </w:div>
          </w:divsChild>
        </w:div>
        <w:div w:id="1322810954">
          <w:marLeft w:val="0"/>
          <w:marRight w:val="0"/>
          <w:marTop w:val="0"/>
          <w:marBottom w:val="0"/>
          <w:divBdr>
            <w:top w:val="none" w:sz="0" w:space="0" w:color="auto"/>
            <w:left w:val="none" w:sz="0" w:space="0" w:color="auto"/>
            <w:bottom w:val="none" w:sz="0" w:space="0" w:color="auto"/>
            <w:right w:val="none" w:sz="0" w:space="0" w:color="auto"/>
          </w:divBdr>
          <w:divsChild>
            <w:div w:id="2831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69555">
      <w:bodyDiv w:val="1"/>
      <w:marLeft w:val="0"/>
      <w:marRight w:val="0"/>
      <w:marTop w:val="0"/>
      <w:marBottom w:val="0"/>
      <w:divBdr>
        <w:top w:val="none" w:sz="0" w:space="0" w:color="auto"/>
        <w:left w:val="none" w:sz="0" w:space="0" w:color="auto"/>
        <w:bottom w:val="none" w:sz="0" w:space="0" w:color="auto"/>
        <w:right w:val="none" w:sz="0" w:space="0" w:color="auto"/>
      </w:divBdr>
    </w:div>
    <w:div w:id="1802652254">
      <w:bodyDiv w:val="1"/>
      <w:marLeft w:val="0"/>
      <w:marRight w:val="0"/>
      <w:marTop w:val="0"/>
      <w:marBottom w:val="0"/>
      <w:divBdr>
        <w:top w:val="none" w:sz="0" w:space="0" w:color="auto"/>
        <w:left w:val="none" w:sz="0" w:space="0" w:color="auto"/>
        <w:bottom w:val="none" w:sz="0" w:space="0" w:color="auto"/>
        <w:right w:val="none" w:sz="0" w:space="0" w:color="auto"/>
      </w:divBdr>
      <w:divsChild>
        <w:div w:id="2121488710">
          <w:marLeft w:val="0"/>
          <w:marRight w:val="0"/>
          <w:marTop w:val="0"/>
          <w:marBottom w:val="0"/>
          <w:divBdr>
            <w:top w:val="none" w:sz="0" w:space="0" w:color="auto"/>
            <w:left w:val="none" w:sz="0" w:space="0" w:color="auto"/>
            <w:bottom w:val="none" w:sz="0" w:space="0" w:color="auto"/>
            <w:right w:val="none" w:sz="0" w:space="0" w:color="auto"/>
          </w:divBdr>
          <w:divsChild>
            <w:div w:id="1728335894">
              <w:marLeft w:val="0"/>
              <w:marRight w:val="0"/>
              <w:marTop w:val="0"/>
              <w:marBottom w:val="0"/>
              <w:divBdr>
                <w:top w:val="none" w:sz="0" w:space="0" w:color="auto"/>
                <w:left w:val="none" w:sz="0" w:space="0" w:color="auto"/>
                <w:bottom w:val="none" w:sz="0" w:space="0" w:color="auto"/>
                <w:right w:val="none" w:sz="0" w:space="0" w:color="auto"/>
              </w:divBdr>
              <w:divsChild>
                <w:div w:id="1276136015">
                  <w:marLeft w:val="0"/>
                  <w:marRight w:val="0"/>
                  <w:marTop w:val="0"/>
                  <w:marBottom w:val="0"/>
                  <w:divBdr>
                    <w:top w:val="none" w:sz="0" w:space="0" w:color="auto"/>
                    <w:left w:val="none" w:sz="0" w:space="0" w:color="auto"/>
                    <w:bottom w:val="none" w:sz="0" w:space="0" w:color="auto"/>
                    <w:right w:val="none" w:sz="0" w:space="0" w:color="auto"/>
                  </w:divBdr>
                  <w:divsChild>
                    <w:div w:id="545292025">
                      <w:marLeft w:val="0"/>
                      <w:marRight w:val="0"/>
                      <w:marTop w:val="0"/>
                      <w:marBottom w:val="0"/>
                      <w:divBdr>
                        <w:top w:val="none" w:sz="0" w:space="0" w:color="auto"/>
                        <w:left w:val="none" w:sz="0" w:space="0" w:color="auto"/>
                        <w:bottom w:val="none" w:sz="0" w:space="0" w:color="auto"/>
                        <w:right w:val="none" w:sz="0" w:space="0" w:color="auto"/>
                      </w:divBdr>
                      <w:divsChild>
                        <w:div w:id="2109157610">
                          <w:marLeft w:val="0"/>
                          <w:marRight w:val="0"/>
                          <w:marTop w:val="0"/>
                          <w:marBottom w:val="0"/>
                          <w:divBdr>
                            <w:top w:val="none" w:sz="0" w:space="0" w:color="auto"/>
                            <w:left w:val="none" w:sz="0" w:space="0" w:color="auto"/>
                            <w:bottom w:val="none" w:sz="0" w:space="0" w:color="auto"/>
                            <w:right w:val="none" w:sz="0" w:space="0" w:color="auto"/>
                          </w:divBdr>
                          <w:divsChild>
                            <w:div w:id="826703624">
                              <w:marLeft w:val="0"/>
                              <w:marRight w:val="0"/>
                              <w:marTop w:val="0"/>
                              <w:marBottom w:val="0"/>
                              <w:divBdr>
                                <w:top w:val="none" w:sz="0" w:space="0" w:color="auto"/>
                                <w:left w:val="none" w:sz="0" w:space="0" w:color="auto"/>
                                <w:bottom w:val="none" w:sz="0" w:space="0" w:color="auto"/>
                                <w:right w:val="none" w:sz="0" w:space="0" w:color="auto"/>
                              </w:divBdr>
                              <w:divsChild>
                                <w:div w:id="459038064">
                                  <w:marLeft w:val="0"/>
                                  <w:marRight w:val="0"/>
                                  <w:marTop w:val="0"/>
                                  <w:marBottom w:val="0"/>
                                  <w:divBdr>
                                    <w:top w:val="none" w:sz="0" w:space="0" w:color="auto"/>
                                    <w:left w:val="none" w:sz="0" w:space="0" w:color="auto"/>
                                    <w:bottom w:val="none" w:sz="0" w:space="0" w:color="auto"/>
                                    <w:right w:val="none" w:sz="0" w:space="0" w:color="auto"/>
                                  </w:divBdr>
                                  <w:divsChild>
                                    <w:div w:id="1161897090">
                                      <w:marLeft w:val="0"/>
                                      <w:marRight w:val="0"/>
                                      <w:marTop w:val="0"/>
                                      <w:marBottom w:val="0"/>
                                      <w:divBdr>
                                        <w:top w:val="none" w:sz="0" w:space="0" w:color="auto"/>
                                        <w:left w:val="none" w:sz="0" w:space="0" w:color="auto"/>
                                        <w:bottom w:val="none" w:sz="0" w:space="0" w:color="auto"/>
                                        <w:right w:val="none" w:sz="0" w:space="0" w:color="auto"/>
                                      </w:divBdr>
                                      <w:divsChild>
                                        <w:div w:id="1406494802">
                                          <w:marLeft w:val="0"/>
                                          <w:marRight w:val="0"/>
                                          <w:marTop w:val="0"/>
                                          <w:marBottom w:val="0"/>
                                          <w:divBdr>
                                            <w:top w:val="none" w:sz="0" w:space="0" w:color="auto"/>
                                            <w:left w:val="none" w:sz="0" w:space="0" w:color="auto"/>
                                            <w:bottom w:val="none" w:sz="0" w:space="0" w:color="auto"/>
                                            <w:right w:val="none" w:sz="0" w:space="0" w:color="auto"/>
                                          </w:divBdr>
                                          <w:divsChild>
                                            <w:div w:id="1615215138">
                                              <w:marLeft w:val="0"/>
                                              <w:marRight w:val="0"/>
                                              <w:marTop w:val="0"/>
                                              <w:marBottom w:val="0"/>
                                              <w:divBdr>
                                                <w:top w:val="none" w:sz="0" w:space="0" w:color="auto"/>
                                                <w:left w:val="none" w:sz="0" w:space="0" w:color="auto"/>
                                                <w:bottom w:val="none" w:sz="0" w:space="0" w:color="auto"/>
                                                <w:right w:val="none" w:sz="0" w:space="0" w:color="auto"/>
                                              </w:divBdr>
                                              <w:divsChild>
                                                <w:div w:id="1153374149">
                                                  <w:marLeft w:val="0"/>
                                                  <w:marRight w:val="0"/>
                                                  <w:marTop w:val="0"/>
                                                  <w:marBottom w:val="0"/>
                                                  <w:divBdr>
                                                    <w:top w:val="none" w:sz="0" w:space="0" w:color="auto"/>
                                                    <w:left w:val="none" w:sz="0" w:space="0" w:color="auto"/>
                                                    <w:bottom w:val="none" w:sz="0" w:space="0" w:color="auto"/>
                                                    <w:right w:val="none" w:sz="0" w:space="0" w:color="auto"/>
                                                  </w:divBdr>
                                                  <w:divsChild>
                                                    <w:div w:id="1848397381">
                                                      <w:marLeft w:val="0"/>
                                                      <w:marRight w:val="0"/>
                                                      <w:marTop w:val="0"/>
                                                      <w:marBottom w:val="0"/>
                                                      <w:divBdr>
                                                        <w:top w:val="none" w:sz="0" w:space="0" w:color="auto"/>
                                                        <w:left w:val="none" w:sz="0" w:space="0" w:color="auto"/>
                                                        <w:bottom w:val="none" w:sz="0" w:space="0" w:color="auto"/>
                                                        <w:right w:val="none" w:sz="0" w:space="0" w:color="auto"/>
                                                      </w:divBdr>
                                                      <w:divsChild>
                                                        <w:div w:id="356656964">
                                                          <w:marLeft w:val="0"/>
                                                          <w:marRight w:val="0"/>
                                                          <w:marTop w:val="0"/>
                                                          <w:marBottom w:val="0"/>
                                                          <w:divBdr>
                                                            <w:top w:val="none" w:sz="0" w:space="0" w:color="auto"/>
                                                            <w:left w:val="none" w:sz="0" w:space="0" w:color="auto"/>
                                                            <w:bottom w:val="none" w:sz="0" w:space="0" w:color="auto"/>
                                                            <w:right w:val="none" w:sz="0" w:space="0" w:color="auto"/>
                                                          </w:divBdr>
                                                        </w:div>
                                                        <w:div w:id="17862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17503">
                                      <w:marLeft w:val="0"/>
                                      <w:marRight w:val="0"/>
                                      <w:marTop w:val="0"/>
                                      <w:marBottom w:val="0"/>
                                      <w:divBdr>
                                        <w:top w:val="none" w:sz="0" w:space="0" w:color="auto"/>
                                        <w:left w:val="none" w:sz="0" w:space="0" w:color="auto"/>
                                        <w:bottom w:val="none" w:sz="0" w:space="0" w:color="auto"/>
                                        <w:right w:val="none" w:sz="0" w:space="0" w:color="auto"/>
                                      </w:divBdr>
                                      <w:divsChild>
                                        <w:div w:id="290331176">
                                          <w:marLeft w:val="0"/>
                                          <w:marRight w:val="0"/>
                                          <w:marTop w:val="0"/>
                                          <w:marBottom w:val="0"/>
                                          <w:divBdr>
                                            <w:top w:val="none" w:sz="0" w:space="0" w:color="auto"/>
                                            <w:left w:val="none" w:sz="0" w:space="0" w:color="auto"/>
                                            <w:bottom w:val="none" w:sz="0" w:space="0" w:color="auto"/>
                                            <w:right w:val="none" w:sz="0" w:space="0" w:color="auto"/>
                                          </w:divBdr>
                                          <w:divsChild>
                                            <w:div w:id="442500093">
                                              <w:marLeft w:val="0"/>
                                              <w:marRight w:val="0"/>
                                              <w:marTop w:val="0"/>
                                              <w:marBottom w:val="0"/>
                                              <w:divBdr>
                                                <w:top w:val="none" w:sz="0" w:space="0" w:color="auto"/>
                                                <w:left w:val="none" w:sz="0" w:space="0" w:color="auto"/>
                                                <w:bottom w:val="none" w:sz="0" w:space="0" w:color="auto"/>
                                                <w:right w:val="none" w:sz="0" w:space="0" w:color="auto"/>
                                              </w:divBdr>
                                              <w:divsChild>
                                                <w:div w:id="880508924">
                                                  <w:marLeft w:val="0"/>
                                                  <w:marRight w:val="0"/>
                                                  <w:marTop w:val="0"/>
                                                  <w:marBottom w:val="0"/>
                                                  <w:divBdr>
                                                    <w:top w:val="none" w:sz="0" w:space="0" w:color="auto"/>
                                                    <w:left w:val="none" w:sz="0" w:space="0" w:color="auto"/>
                                                    <w:bottom w:val="none" w:sz="0" w:space="0" w:color="auto"/>
                                                    <w:right w:val="none" w:sz="0" w:space="0" w:color="auto"/>
                                                  </w:divBdr>
                                                  <w:divsChild>
                                                    <w:div w:id="1654144442">
                                                      <w:marLeft w:val="0"/>
                                                      <w:marRight w:val="0"/>
                                                      <w:marTop w:val="0"/>
                                                      <w:marBottom w:val="0"/>
                                                      <w:divBdr>
                                                        <w:top w:val="none" w:sz="0" w:space="0" w:color="auto"/>
                                                        <w:left w:val="none" w:sz="0" w:space="0" w:color="auto"/>
                                                        <w:bottom w:val="none" w:sz="0" w:space="0" w:color="auto"/>
                                                        <w:right w:val="none" w:sz="0" w:space="0" w:color="auto"/>
                                                      </w:divBdr>
                                                      <w:divsChild>
                                                        <w:div w:id="545023134">
                                                          <w:marLeft w:val="0"/>
                                                          <w:marRight w:val="0"/>
                                                          <w:marTop w:val="0"/>
                                                          <w:marBottom w:val="0"/>
                                                          <w:divBdr>
                                                            <w:top w:val="none" w:sz="0" w:space="0" w:color="auto"/>
                                                            <w:left w:val="none" w:sz="0" w:space="0" w:color="auto"/>
                                                            <w:bottom w:val="none" w:sz="0" w:space="0" w:color="auto"/>
                                                            <w:right w:val="none" w:sz="0" w:space="0" w:color="auto"/>
                                                          </w:divBdr>
                                                        </w:div>
                                                        <w:div w:id="9662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076369">
          <w:marLeft w:val="0"/>
          <w:marRight w:val="0"/>
          <w:marTop w:val="0"/>
          <w:marBottom w:val="0"/>
          <w:divBdr>
            <w:top w:val="none" w:sz="0" w:space="0" w:color="auto"/>
            <w:left w:val="none" w:sz="0" w:space="0" w:color="auto"/>
            <w:bottom w:val="none" w:sz="0" w:space="0" w:color="auto"/>
            <w:right w:val="none" w:sz="0" w:space="0" w:color="auto"/>
          </w:divBdr>
          <w:divsChild>
            <w:div w:id="1014696508">
              <w:marLeft w:val="0"/>
              <w:marRight w:val="0"/>
              <w:marTop w:val="0"/>
              <w:marBottom w:val="0"/>
              <w:divBdr>
                <w:top w:val="none" w:sz="0" w:space="0" w:color="auto"/>
                <w:left w:val="none" w:sz="0" w:space="0" w:color="auto"/>
                <w:bottom w:val="none" w:sz="0" w:space="0" w:color="auto"/>
                <w:right w:val="none" w:sz="0" w:space="0" w:color="auto"/>
              </w:divBdr>
              <w:divsChild>
                <w:div w:id="742483136">
                  <w:marLeft w:val="0"/>
                  <w:marRight w:val="0"/>
                  <w:marTop w:val="0"/>
                  <w:marBottom w:val="0"/>
                  <w:divBdr>
                    <w:top w:val="none" w:sz="0" w:space="0" w:color="auto"/>
                    <w:left w:val="none" w:sz="0" w:space="0" w:color="auto"/>
                    <w:bottom w:val="none" w:sz="0" w:space="0" w:color="auto"/>
                    <w:right w:val="none" w:sz="0" w:space="0" w:color="auto"/>
                  </w:divBdr>
                  <w:divsChild>
                    <w:div w:id="227348482">
                      <w:marLeft w:val="0"/>
                      <w:marRight w:val="0"/>
                      <w:marTop w:val="0"/>
                      <w:marBottom w:val="0"/>
                      <w:divBdr>
                        <w:top w:val="none" w:sz="0" w:space="0" w:color="auto"/>
                        <w:left w:val="none" w:sz="0" w:space="0" w:color="auto"/>
                        <w:bottom w:val="none" w:sz="0" w:space="0" w:color="auto"/>
                        <w:right w:val="none" w:sz="0" w:space="0" w:color="auto"/>
                      </w:divBdr>
                      <w:divsChild>
                        <w:div w:id="128208301">
                          <w:marLeft w:val="0"/>
                          <w:marRight w:val="0"/>
                          <w:marTop w:val="0"/>
                          <w:marBottom w:val="0"/>
                          <w:divBdr>
                            <w:top w:val="none" w:sz="0" w:space="0" w:color="auto"/>
                            <w:left w:val="none" w:sz="0" w:space="0" w:color="auto"/>
                            <w:bottom w:val="none" w:sz="0" w:space="0" w:color="auto"/>
                            <w:right w:val="none" w:sz="0" w:space="0" w:color="auto"/>
                          </w:divBdr>
                          <w:divsChild>
                            <w:div w:id="1917081620">
                              <w:marLeft w:val="0"/>
                              <w:marRight w:val="0"/>
                              <w:marTop w:val="0"/>
                              <w:marBottom w:val="0"/>
                              <w:divBdr>
                                <w:top w:val="none" w:sz="0" w:space="0" w:color="auto"/>
                                <w:left w:val="none" w:sz="0" w:space="0" w:color="auto"/>
                                <w:bottom w:val="none" w:sz="0" w:space="0" w:color="auto"/>
                                <w:right w:val="none" w:sz="0" w:space="0" w:color="auto"/>
                              </w:divBdr>
                              <w:divsChild>
                                <w:div w:id="311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0889">
                          <w:marLeft w:val="0"/>
                          <w:marRight w:val="0"/>
                          <w:marTop w:val="0"/>
                          <w:marBottom w:val="0"/>
                          <w:divBdr>
                            <w:top w:val="none" w:sz="0" w:space="0" w:color="auto"/>
                            <w:left w:val="none" w:sz="0" w:space="0" w:color="auto"/>
                            <w:bottom w:val="none" w:sz="0" w:space="0" w:color="auto"/>
                            <w:right w:val="none" w:sz="0" w:space="0" w:color="auto"/>
                          </w:divBdr>
                          <w:divsChild>
                            <w:div w:id="83381299">
                              <w:marLeft w:val="0"/>
                              <w:marRight w:val="0"/>
                              <w:marTop w:val="0"/>
                              <w:marBottom w:val="0"/>
                              <w:divBdr>
                                <w:top w:val="none" w:sz="0" w:space="0" w:color="auto"/>
                                <w:left w:val="none" w:sz="0" w:space="0" w:color="auto"/>
                                <w:bottom w:val="none" w:sz="0" w:space="0" w:color="auto"/>
                                <w:right w:val="none" w:sz="0" w:space="0" w:color="auto"/>
                              </w:divBdr>
                            </w:div>
                          </w:divsChild>
                        </w:div>
                        <w:div w:id="1282372893">
                          <w:marLeft w:val="0"/>
                          <w:marRight w:val="0"/>
                          <w:marTop w:val="0"/>
                          <w:marBottom w:val="0"/>
                          <w:divBdr>
                            <w:top w:val="none" w:sz="0" w:space="0" w:color="auto"/>
                            <w:left w:val="none" w:sz="0" w:space="0" w:color="auto"/>
                            <w:bottom w:val="none" w:sz="0" w:space="0" w:color="auto"/>
                            <w:right w:val="none" w:sz="0" w:space="0" w:color="auto"/>
                          </w:divBdr>
                          <w:divsChild>
                            <w:div w:id="835613703">
                              <w:marLeft w:val="0"/>
                              <w:marRight w:val="0"/>
                              <w:marTop w:val="0"/>
                              <w:marBottom w:val="0"/>
                              <w:divBdr>
                                <w:top w:val="none" w:sz="0" w:space="0" w:color="auto"/>
                                <w:left w:val="none" w:sz="0" w:space="0" w:color="auto"/>
                                <w:bottom w:val="none" w:sz="0" w:space="0" w:color="auto"/>
                                <w:right w:val="none" w:sz="0" w:space="0" w:color="auto"/>
                              </w:divBdr>
                              <w:divsChild>
                                <w:div w:id="173966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456272">
          <w:marLeft w:val="0"/>
          <w:marRight w:val="0"/>
          <w:marTop w:val="0"/>
          <w:marBottom w:val="0"/>
          <w:divBdr>
            <w:top w:val="none" w:sz="0" w:space="0" w:color="auto"/>
            <w:left w:val="none" w:sz="0" w:space="0" w:color="auto"/>
            <w:bottom w:val="none" w:sz="0" w:space="0" w:color="auto"/>
            <w:right w:val="none" w:sz="0" w:space="0" w:color="auto"/>
          </w:divBdr>
          <w:divsChild>
            <w:div w:id="204952496">
              <w:marLeft w:val="0"/>
              <w:marRight w:val="0"/>
              <w:marTop w:val="0"/>
              <w:marBottom w:val="0"/>
              <w:divBdr>
                <w:top w:val="none" w:sz="0" w:space="0" w:color="auto"/>
                <w:left w:val="none" w:sz="0" w:space="0" w:color="auto"/>
                <w:bottom w:val="none" w:sz="0" w:space="0" w:color="auto"/>
                <w:right w:val="none" w:sz="0" w:space="0" w:color="auto"/>
              </w:divBdr>
              <w:divsChild>
                <w:div w:id="1477529192">
                  <w:marLeft w:val="0"/>
                  <w:marRight w:val="0"/>
                  <w:marTop w:val="0"/>
                  <w:marBottom w:val="0"/>
                  <w:divBdr>
                    <w:top w:val="none" w:sz="0" w:space="0" w:color="auto"/>
                    <w:left w:val="none" w:sz="0" w:space="0" w:color="auto"/>
                    <w:bottom w:val="none" w:sz="0" w:space="0" w:color="auto"/>
                    <w:right w:val="none" w:sz="0" w:space="0" w:color="auto"/>
                  </w:divBdr>
                  <w:divsChild>
                    <w:div w:id="1541555390">
                      <w:marLeft w:val="0"/>
                      <w:marRight w:val="0"/>
                      <w:marTop w:val="0"/>
                      <w:marBottom w:val="0"/>
                      <w:divBdr>
                        <w:top w:val="none" w:sz="0" w:space="0" w:color="auto"/>
                        <w:left w:val="none" w:sz="0" w:space="0" w:color="auto"/>
                        <w:bottom w:val="none" w:sz="0" w:space="0" w:color="auto"/>
                        <w:right w:val="none" w:sz="0" w:space="0" w:color="auto"/>
                      </w:divBdr>
                      <w:divsChild>
                        <w:div w:id="786974186">
                          <w:marLeft w:val="0"/>
                          <w:marRight w:val="0"/>
                          <w:marTop w:val="0"/>
                          <w:marBottom w:val="0"/>
                          <w:divBdr>
                            <w:top w:val="none" w:sz="0" w:space="0" w:color="auto"/>
                            <w:left w:val="none" w:sz="0" w:space="0" w:color="auto"/>
                            <w:bottom w:val="none" w:sz="0" w:space="0" w:color="auto"/>
                            <w:right w:val="none" w:sz="0" w:space="0" w:color="auto"/>
                          </w:divBdr>
                          <w:divsChild>
                            <w:div w:id="1474449625">
                              <w:marLeft w:val="0"/>
                              <w:marRight w:val="0"/>
                              <w:marTop w:val="0"/>
                              <w:marBottom w:val="0"/>
                              <w:divBdr>
                                <w:top w:val="none" w:sz="0" w:space="0" w:color="auto"/>
                                <w:left w:val="none" w:sz="0" w:space="0" w:color="auto"/>
                                <w:bottom w:val="none" w:sz="0" w:space="0" w:color="auto"/>
                                <w:right w:val="none" w:sz="0" w:space="0" w:color="auto"/>
                              </w:divBdr>
                              <w:divsChild>
                                <w:div w:id="205935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04111">
                          <w:marLeft w:val="0"/>
                          <w:marRight w:val="0"/>
                          <w:marTop w:val="0"/>
                          <w:marBottom w:val="0"/>
                          <w:divBdr>
                            <w:top w:val="none" w:sz="0" w:space="0" w:color="auto"/>
                            <w:left w:val="none" w:sz="0" w:space="0" w:color="auto"/>
                            <w:bottom w:val="none" w:sz="0" w:space="0" w:color="auto"/>
                            <w:right w:val="none" w:sz="0" w:space="0" w:color="auto"/>
                          </w:divBdr>
                          <w:divsChild>
                            <w:div w:id="1137604224">
                              <w:marLeft w:val="0"/>
                              <w:marRight w:val="0"/>
                              <w:marTop w:val="0"/>
                              <w:marBottom w:val="0"/>
                              <w:divBdr>
                                <w:top w:val="none" w:sz="0" w:space="0" w:color="auto"/>
                                <w:left w:val="none" w:sz="0" w:space="0" w:color="auto"/>
                                <w:bottom w:val="none" w:sz="0" w:space="0" w:color="auto"/>
                                <w:right w:val="none" w:sz="0" w:space="0" w:color="auto"/>
                              </w:divBdr>
                            </w:div>
                          </w:divsChild>
                        </w:div>
                        <w:div w:id="341511465">
                          <w:marLeft w:val="0"/>
                          <w:marRight w:val="0"/>
                          <w:marTop w:val="0"/>
                          <w:marBottom w:val="0"/>
                          <w:divBdr>
                            <w:top w:val="none" w:sz="0" w:space="0" w:color="auto"/>
                            <w:left w:val="none" w:sz="0" w:space="0" w:color="auto"/>
                            <w:bottom w:val="none" w:sz="0" w:space="0" w:color="auto"/>
                            <w:right w:val="none" w:sz="0" w:space="0" w:color="auto"/>
                          </w:divBdr>
                          <w:divsChild>
                            <w:div w:id="1252272735">
                              <w:marLeft w:val="0"/>
                              <w:marRight w:val="0"/>
                              <w:marTop w:val="0"/>
                              <w:marBottom w:val="0"/>
                              <w:divBdr>
                                <w:top w:val="none" w:sz="0" w:space="0" w:color="auto"/>
                                <w:left w:val="none" w:sz="0" w:space="0" w:color="auto"/>
                                <w:bottom w:val="none" w:sz="0" w:space="0" w:color="auto"/>
                                <w:right w:val="none" w:sz="0" w:space="0" w:color="auto"/>
                              </w:divBdr>
                              <w:divsChild>
                                <w:div w:id="43117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556319">
          <w:marLeft w:val="0"/>
          <w:marRight w:val="0"/>
          <w:marTop w:val="0"/>
          <w:marBottom w:val="0"/>
          <w:divBdr>
            <w:top w:val="none" w:sz="0" w:space="0" w:color="auto"/>
            <w:left w:val="none" w:sz="0" w:space="0" w:color="auto"/>
            <w:bottom w:val="none" w:sz="0" w:space="0" w:color="auto"/>
            <w:right w:val="none" w:sz="0" w:space="0" w:color="auto"/>
          </w:divBdr>
          <w:divsChild>
            <w:div w:id="142700465">
              <w:marLeft w:val="0"/>
              <w:marRight w:val="0"/>
              <w:marTop w:val="0"/>
              <w:marBottom w:val="0"/>
              <w:divBdr>
                <w:top w:val="none" w:sz="0" w:space="0" w:color="auto"/>
                <w:left w:val="none" w:sz="0" w:space="0" w:color="auto"/>
                <w:bottom w:val="none" w:sz="0" w:space="0" w:color="auto"/>
                <w:right w:val="none" w:sz="0" w:space="0" w:color="auto"/>
              </w:divBdr>
              <w:divsChild>
                <w:div w:id="2068913795">
                  <w:marLeft w:val="0"/>
                  <w:marRight w:val="0"/>
                  <w:marTop w:val="0"/>
                  <w:marBottom w:val="0"/>
                  <w:divBdr>
                    <w:top w:val="none" w:sz="0" w:space="0" w:color="auto"/>
                    <w:left w:val="none" w:sz="0" w:space="0" w:color="auto"/>
                    <w:bottom w:val="none" w:sz="0" w:space="0" w:color="auto"/>
                    <w:right w:val="none" w:sz="0" w:space="0" w:color="auto"/>
                  </w:divBdr>
                  <w:divsChild>
                    <w:div w:id="1353455768">
                      <w:marLeft w:val="0"/>
                      <w:marRight w:val="0"/>
                      <w:marTop w:val="0"/>
                      <w:marBottom w:val="0"/>
                      <w:divBdr>
                        <w:top w:val="none" w:sz="0" w:space="0" w:color="auto"/>
                        <w:left w:val="none" w:sz="0" w:space="0" w:color="auto"/>
                        <w:bottom w:val="none" w:sz="0" w:space="0" w:color="auto"/>
                        <w:right w:val="none" w:sz="0" w:space="0" w:color="auto"/>
                      </w:divBdr>
                      <w:divsChild>
                        <w:div w:id="527334764">
                          <w:marLeft w:val="0"/>
                          <w:marRight w:val="0"/>
                          <w:marTop w:val="0"/>
                          <w:marBottom w:val="0"/>
                          <w:divBdr>
                            <w:top w:val="none" w:sz="0" w:space="0" w:color="auto"/>
                            <w:left w:val="none" w:sz="0" w:space="0" w:color="auto"/>
                            <w:bottom w:val="none" w:sz="0" w:space="0" w:color="auto"/>
                            <w:right w:val="none" w:sz="0" w:space="0" w:color="auto"/>
                          </w:divBdr>
                          <w:divsChild>
                            <w:div w:id="924191398">
                              <w:marLeft w:val="0"/>
                              <w:marRight w:val="0"/>
                              <w:marTop w:val="0"/>
                              <w:marBottom w:val="0"/>
                              <w:divBdr>
                                <w:top w:val="none" w:sz="0" w:space="0" w:color="auto"/>
                                <w:left w:val="none" w:sz="0" w:space="0" w:color="auto"/>
                                <w:bottom w:val="none" w:sz="0" w:space="0" w:color="auto"/>
                                <w:right w:val="none" w:sz="0" w:space="0" w:color="auto"/>
                              </w:divBdr>
                              <w:divsChild>
                                <w:div w:id="1644581184">
                                  <w:marLeft w:val="0"/>
                                  <w:marRight w:val="0"/>
                                  <w:marTop w:val="0"/>
                                  <w:marBottom w:val="0"/>
                                  <w:divBdr>
                                    <w:top w:val="none" w:sz="0" w:space="0" w:color="auto"/>
                                    <w:left w:val="none" w:sz="0" w:space="0" w:color="auto"/>
                                    <w:bottom w:val="none" w:sz="0" w:space="0" w:color="auto"/>
                                    <w:right w:val="none" w:sz="0" w:space="0" w:color="auto"/>
                                  </w:divBdr>
                                  <w:divsChild>
                                    <w:div w:id="2105760744">
                                      <w:marLeft w:val="0"/>
                                      <w:marRight w:val="0"/>
                                      <w:marTop w:val="0"/>
                                      <w:marBottom w:val="0"/>
                                      <w:divBdr>
                                        <w:top w:val="none" w:sz="0" w:space="0" w:color="auto"/>
                                        <w:left w:val="none" w:sz="0" w:space="0" w:color="auto"/>
                                        <w:bottom w:val="none" w:sz="0" w:space="0" w:color="auto"/>
                                        <w:right w:val="none" w:sz="0" w:space="0" w:color="auto"/>
                                      </w:divBdr>
                                      <w:divsChild>
                                        <w:div w:id="970751271">
                                          <w:marLeft w:val="0"/>
                                          <w:marRight w:val="0"/>
                                          <w:marTop w:val="0"/>
                                          <w:marBottom w:val="0"/>
                                          <w:divBdr>
                                            <w:top w:val="none" w:sz="0" w:space="0" w:color="auto"/>
                                            <w:left w:val="none" w:sz="0" w:space="0" w:color="auto"/>
                                            <w:bottom w:val="none" w:sz="0" w:space="0" w:color="auto"/>
                                            <w:right w:val="none" w:sz="0" w:space="0" w:color="auto"/>
                                          </w:divBdr>
                                          <w:divsChild>
                                            <w:div w:id="1966309360">
                                              <w:marLeft w:val="0"/>
                                              <w:marRight w:val="0"/>
                                              <w:marTop w:val="0"/>
                                              <w:marBottom w:val="0"/>
                                              <w:divBdr>
                                                <w:top w:val="none" w:sz="0" w:space="0" w:color="auto"/>
                                                <w:left w:val="none" w:sz="0" w:space="0" w:color="auto"/>
                                                <w:bottom w:val="none" w:sz="0" w:space="0" w:color="auto"/>
                                                <w:right w:val="none" w:sz="0" w:space="0" w:color="auto"/>
                                              </w:divBdr>
                                              <w:divsChild>
                                                <w:div w:id="2000041190">
                                                  <w:marLeft w:val="0"/>
                                                  <w:marRight w:val="0"/>
                                                  <w:marTop w:val="0"/>
                                                  <w:marBottom w:val="0"/>
                                                  <w:divBdr>
                                                    <w:top w:val="none" w:sz="0" w:space="0" w:color="auto"/>
                                                    <w:left w:val="none" w:sz="0" w:space="0" w:color="auto"/>
                                                    <w:bottom w:val="none" w:sz="0" w:space="0" w:color="auto"/>
                                                    <w:right w:val="none" w:sz="0" w:space="0" w:color="auto"/>
                                                  </w:divBdr>
                                                  <w:divsChild>
                                                    <w:div w:id="792016169">
                                                      <w:marLeft w:val="0"/>
                                                      <w:marRight w:val="0"/>
                                                      <w:marTop w:val="0"/>
                                                      <w:marBottom w:val="0"/>
                                                      <w:divBdr>
                                                        <w:top w:val="none" w:sz="0" w:space="0" w:color="auto"/>
                                                        <w:left w:val="none" w:sz="0" w:space="0" w:color="auto"/>
                                                        <w:bottom w:val="none" w:sz="0" w:space="0" w:color="auto"/>
                                                        <w:right w:val="none" w:sz="0" w:space="0" w:color="auto"/>
                                                      </w:divBdr>
                                                      <w:divsChild>
                                                        <w:div w:id="1319532013">
                                                          <w:marLeft w:val="0"/>
                                                          <w:marRight w:val="0"/>
                                                          <w:marTop w:val="0"/>
                                                          <w:marBottom w:val="0"/>
                                                          <w:divBdr>
                                                            <w:top w:val="none" w:sz="0" w:space="0" w:color="auto"/>
                                                            <w:left w:val="none" w:sz="0" w:space="0" w:color="auto"/>
                                                            <w:bottom w:val="none" w:sz="0" w:space="0" w:color="auto"/>
                                                            <w:right w:val="none" w:sz="0" w:space="0" w:color="auto"/>
                                                          </w:divBdr>
                                                        </w:div>
                                                        <w:div w:id="64712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863440">
                                      <w:marLeft w:val="0"/>
                                      <w:marRight w:val="0"/>
                                      <w:marTop w:val="0"/>
                                      <w:marBottom w:val="0"/>
                                      <w:divBdr>
                                        <w:top w:val="none" w:sz="0" w:space="0" w:color="auto"/>
                                        <w:left w:val="none" w:sz="0" w:space="0" w:color="auto"/>
                                        <w:bottom w:val="none" w:sz="0" w:space="0" w:color="auto"/>
                                        <w:right w:val="none" w:sz="0" w:space="0" w:color="auto"/>
                                      </w:divBdr>
                                      <w:divsChild>
                                        <w:div w:id="1445424296">
                                          <w:marLeft w:val="0"/>
                                          <w:marRight w:val="0"/>
                                          <w:marTop w:val="0"/>
                                          <w:marBottom w:val="0"/>
                                          <w:divBdr>
                                            <w:top w:val="none" w:sz="0" w:space="0" w:color="auto"/>
                                            <w:left w:val="none" w:sz="0" w:space="0" w:color="auto"/>
                                            <w:bottom w:val="none" w:sz="0" w:space="0" w:color="auto"/>
                                            <w:right w:val="none" w:sz="0" w:space="0" w:color="auto"/>
                                          </w:divBdr>
                                          <w:divsChild>
                                            <w:div w:id="1982148487">
                                              <w:marLeft w:val="0"/>
                                              <w:marRight w:val="0"/>
                                              <w:marTop w:val="0"/>
                                              <w:marBottom w:val="0"/>
                                              <w:divBdr>
                                                <w:top w:val="none" w:sz="0" w:space="0" w:color="auto"/>
                                                <w:left w:val="none" w:sz="0" w:space="0" w:color="auto"/>
                                                <w:bottom w:val="none" w:sz="0" w:space="0" w:color="auto"/>
                                                <w:right w:val="none" w:sz="0" w:space="0" w:color="auto"/>
                                              </w:divBdr>
                                              <w:divsChild>
                                                <w:div w:id="466626229">
                                                  <w:marLeft w:val="0"/>
                                                  <w:marRight w:val="0"/>
                                                  <w:marTop w:val="0"/>
                                                  <w:marBottom w:val="0"/>
                                                  <w:divBdr>
                                                    <w:top w:val="none" w:sz="0" w:space="0" w:color="auto"/>
                                                    <w:left w:val="none" w:sz="0" w:space="0" w:color="auto"/>
                                                    <w:bottom w:val="none" w:sz="0" w:space="0" w:color="auto"/>
                                                    <w:right w:val="none" w:sz="0" w:space="0" w:color="auto"/>
                                                  </w:divBdr>
                                                  <w:divsChild>
                                                    <w:div w:id="680356138">
                                                      <w:marLeft w:val="0"/>
                                                      <w:marRight w:val="0"/>
                                                      <w:marTop w:val="0"/>
                                                      <w:marBottom w:val="0"/>
                                                      <w:divBdr>
                                                        <w:top w:val="none" w:sz="0" w:space="0" w:color="auto"/>
                                                        <w:left w:val="none" w:sz="0" w:space="0" w:color="auto"/>
                                                        <w:bottom w:val="none" w:sz="0" w:space="0" w:color="auto"/>
                                                        <w:right w:val="none" w:sz="0" w:space="0" w:color="auto"/>
                                                      </w:divBdr>
                                                      <w:divsChild>
                                                        <w:div w:id="1940406973">
                                                          <w:marLeft w:val="0"/>
                                                          <w:marRight w:val="0"/>
                                                          <w:marTop w:val="0"/>
                                                          <w:marBottom w:val="0"/>
                                                          <w:divBdr>
                                                            <w:top w:val="none" w:sz="0" w:space="0" w:color="auto"/>
                                                            <w:left w:val="none" w:sz="0" w:space="0" w:color="auto"/>
                                                            <w:bottom w:val="none" w:sz="0" w:space="0" w:color="auto"/>
                                                            <w:right w:val="none" w:sz="0" w:space="0" w:color="auto"/>
                                                          </w:divBdr>
                                                        </w:div>
                                                        <w:div w:id="158368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8126">
                                      <w:marLeft w:val="0"/>
                                      <w:marRight w:val="0"/>
                                      <w:marTop w:val="0"/>
                                      <w:marBottom w:val="0"/>
                                      <w:divBdr>
                                        <w:top w:val="none" w:sz="0" w:space="0" w:color="auto"/>
                                        <w:left w:val="none" w:sz="0" w:space="0" w:color="auto"/>
                                        <w:bottom w:val="none" w:sz="0" w:space="0" w:color="auto"/>
                                        <w:right w:val="none" w:sz="0" w:space="0" w:color="auto"/>
                                      </w:divBdr>
                                      <w:divsChild>
                                        <w:div w:id="1978223882">
                                          <w:marLeft w:val="0"/>
                                          <w:marRight w:val="0"/>
                                          <w:marTop w:val="0"/>
                                          <w:marBottom w:val="0"/>
                                          <w:divBdr>
                                            <w:top w:val="none" w:sz="0" w:space="0" w:color="auto"/>
                                            <w:left w:val="none" w:sz="0" w:space="0" w:color="auto"/>
                                            <w:bottom w:val="none" w:sz="0" w:space="0" w:color="auto"/>
                                            <w:right w:val="none" w:sz="0" w:space="0" w:color="auto"/>
                                          </w:divBdr>
                                          <w:divsChild>
                                            <w:div w:id="313947547">
                                              <w:marLeft w:val="0"/>
                                              <w:marRight w:val="0"/>
                                              <w:marTop w:val="0"/>
                                              <w:marBottom w:val="0"/>
                                              <w:divBdr>
                                                <w:top w:val="none" w:sz="0" w:space="0" w:color="auto"/>
                                                <w:left w:val="none" w:sz="0" w:space="0" w:color="auto"/>
                                                <w:bottom w:val="none" w:sz="0" w:space="0" w:color="auto"/>
                                                <w:right w:val="none" w:sz="0" w:space="0" w:color="auto"/>
                                              </w:divBdr>
                                              <w:divsChild>
                                                <w:div w:id="1186140682">
                                                  <w:marLeft w:val="0"/>
                                                  <w:marRight w:val="0"/>
                                                  <w:marTop w:val="0"/>
                                                  <w:marBottom w:val="0"/>
                                                  <w:divBdr>
                                                    <w:top w:val="none" w:sz="0" w:space="0" w:color="auto"/>
                                                    <w:left w:val="none" w:sz="0" w:space="0" w:color="auto"/>
                                                    <w:bottom w:val="none" w:sz="0" w:space="0" w:color="auto"/>
                                                    <w:right w:val="none" w:sz="0" w:space="0" w:color="auto"/>
                                                  </w:divBdr>
                                                  <w:divsChild>
                                                    <w:div w:id="1502433254">
                                                      <w:marLeft w:val="0"/>
                                                      <w:marRight w:val="0"/>
                                                      <w:marTop w:val="0"/>
                                                      <w:marBottom w:val="0"/>
                                                      <w:divBdr>
                                                        <w:top w:val="none" w:sz="0" w:space="0" w:color="auto"/>
                                                        <w:left w:val="none" w:sz="0" w:space="0" w:color="auto"/>
                                                        <w:bottom w:val="none" w:sz="0" w:space="0" w:color="auto"/>
                                                        <w:right w:val="none" w:sz="0" w:space="0" w:color="auto"/>
                                                      </w:divBdr>
                                                      <w:divsChild>
                                                        <w:div w:id="460613231">
                                                          <w:marLeft w:val="0"/>
                                                          <w:marRight w:val="0"/>
                                                          <w:marTop w:val="0"/>
                                                          <w:marBottom w:val="0"/>
                                                          <w:divBdr>
                                                            <w:top w:val="none" w:sz="0" w:space="0" w:color="auto"/>
                                                            <w:left w:val="none" w:sz="0" w:space="0" w:color="auto"/>
                                                            <w:bottom w:val="none" w:sz="0" w:space="0" w:color="auto"/>
                                                            <w:right w:val="none" w:sz="0" w:space="0" w:color="auto"/>
                                                          </w:divBdr>
                                                        </w:div>
                                                        <w:div w:id="11872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491137">
                                      <w:marLeft w:val="0"/>
                                      <w:marRight w:val="0"/>
                                      <w:marTop w:val="0"/>
                                      <w:marBottom w:val="0"/>
                                      <w:divBdr>
                                        <w:top w:val="none" w:sz="0" w:space="0" w:color="auto"/>
                                        <w:left w:val="none" w:sz="0" w:space="0" w:color="auto"/>
                                        <w:bottom w:val="none" w:sz="0" w:space="0" w:color="auto"/>
                                        <w:right w:val="none" w:sz="0" w:space="0" w:color="auto"/>
                                      </w:divBdr>
                                      <w:divsChild>
                                        <w:div w:id="936211451">
                                          <w:marLeft w:val="0"/>
                                          <w:marRight w:val="0"/>
                                          <w:marTop w:val="0"/>
                                          <w:marBottom w:val="0"/>
                                          <w:divBdr>
                                            <w:top w:val="none" w:sz="0" w:space="0" w:color="auto"/>
                                            <w:left w:val="none" w:sz="0" w:space="0" w:color="auto"/>
                                            <w:bottom w:val="none" w:sz="0" w:space="0" w:color="auto"/>
                                            <w:right w:val="none" w:sz="0" w:space="0" w:color="auto"/>
                                          </w:divBdr>
                                          <w:divsChild>
                                            <w:div w:id="109250158">
                                              <w:marLeft w:val="0"/>
                                              <w:marRight w:val="0"/>
                                              <w:marTop w:val="0"/>
                                              <w:marBottom w:val="0"/>
                                              <w:divBdr>
                                                <w:top w:val="none" w:sz="0" w:space="0" w:color="auto"/>
                                                <w:left w:val="none" w:sz="0" w:space="0" w:color="auto"/>
                                                <w:bottom w:val="none" w:sz="0" w:space="0" w:color="auto"/>
                                                <w:right w:val="none" w:sz="0" w:space="0" w:color="auto"/>
                                              </w:divBdr>
                                              <w:divsChild>
                                                <w:div w:id="594752749">
                                                  <w:marLeft w:val="0"/>
                                                  <w:marRight w:val="0"/>
                                                  <w:marTop w:val="0"/>
                                                  <w:marBottom w:val="0"/>
                                                  <w:divBdr>
                                                    <w:top w:val="none" w:sz="0" w:space="0" w:color="auto"/>
                                                    <w:left w:val="none" w:sz="0" w:space="0" w:color="auto"/>
                                                    <w:bottom w:val="none" w:sz="0" w:space="0" w:color="auto"/>
                                                    <w:right w:val="none" w:sz="0" w:space="0" w:color="auto"/>
                                                  </w:divBdr>
                                                  <w:divsChild>
                                                    <w:div w:id="1722509367">
                                                      <w:marLeft w:val="0"/>
                                                      <w:marRight w:val="0"/>
                                                      <w:marTop w:val="0"/>
                                                      <w:marBottom w:val="0"/>
                                                      <w:divBdr>
                                                        <w:top w:val="none" w:sz="0" w:space="0" w:color="auto"/>
                                                        <w:left w:val="none" w:sz="0" w:space="0" w:color="auto"/>
                                                        <w:bottom w:val="none" w:sz="0" w:space="0" w:color="auto"/>
                                                        <w:right w:val="none" w:sz="0" w:space="0" w:color="auto"/>
                                                      </w:divBdr>
                                                      <w:divsChild>
                                                        <w:div w:id="878474437">
                                                          <w:marLeft w:val="0"/>
                                                          <w:marRight w:val="0"/>
                                                          <w:marTop w:val="0"/>
                                                          <w:marBottom w:val="0"/>
                                                          <w:divBdr>
                                                            <w:top w:val="none" w:sz="0" w:space="0" w:color="auto"/>
                                                            <w:left w:val="none" w:sz="0" w:space="0" w:color="auto"/>
                                                            <w:bottom w:val="none" w:sz="0" w:space="0" w:color="auto"/>
                                                            <w:right w:val="none" w:sz="0" w:space="0" w:color="auto"/>
                                                          </w:divBdr>
                                                        </w:div>
                                                        <w:div w:id="11835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897822">
                                  <w:marLeft w:val="0"/>
                                  <w:marRight w:val="0"/>
                                  <w:marTop w:val="0"/>
                                  <w:marBottom w:val="0"/>
                                  <w:divBdr>
                                    <w:top w:val="none" w:sz="0" w:space="0" w:color="auto"/>
                                    <w:left w:val="none" w:sz="0" w:space="0" w:color="auto"/>
                                    <w:bottom w:val="none" w:sz="0" w:space="0" w:color="auto"/>
                                    <w:right w:val="none" w:sz="0" w:space="0" w:color="auto"/>
                                  </w:divBdr>
                                  <w:divsChild>
                                    <w:div w:id="77235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493103">
          <w:marLeft w:val="0"/>
          <w:marRight w:val="0"/>
          <w:marTop w:val="0"/>
          <w:marBottom w:val="0"/>
          <w:divBdr>
            <w:top w:val="none" w:sz="0" w:space="0" w:color="auto"/>
            <w:left w:val="none" w:sz="0" w:space="0" w:color="auto"/>
            <w:bottom w:val="none" w:sz="0" w:space="0" w:color="auto"/>
            <w:right w:val="none" w:sz="0" w:space="0" w:color="auto"/>
          </w:divBdr>
          <w:divsChild>
            <w:div w:id="1572040802">
              <w:marLeft w:val="0"/>
              <w:marRight w:val="0"/>
              <w:marTop w:val="0"/>
              <w:marBottom w:val="0"/>
              <w:divBdr>
                <w:top w:val="none" w:sz="0" w:space="0" w:color="auto"/>
                <w:left w:val="none" w:sz="0" w:space="0" w:color="auto"/>
                <w:bottom w:val="none" w:sz="0" w:space="0" w:color="auto"/>
                <w:right w:val="none" w:sz="0" w:space="0" w:color="auto"/>
              </w:divBdr>
              <w:divsChild>
                <w:div w:id="1969706229">
                  <w:marLeft w:val="0"/>
                  <w:marRight w:val="0"/>
                  <w:marTop w:val="0"/>
                  <w:marBottom w:val="0"/>
                  <w:divBdr>
                    <w:top w:val="none" w:sz="0" w:space="0" w:color="auto"/>
                    <w:left w:val="none" w:sz="0" w:space="0" w:color="auto"/>
                    <w:bottom w:val="none" w:sz="0" w:space="0" w:color="auto"/>
                    <w:right w:val="none" w:sz="0" w:space="0" w:color="auto"/>
                  </w:divBdr>
                  <w:divsChild>
                    <w:div w:id="2140032489">
                      <w:marLeft w:val="0"/>
                      <w:marRight w:val="0"/>
                      <w:marTop w:val="0"/>
                      <w:marBottom w:val="0"/>
                      <w:divBdr>
                        <w:top w:val="none" w:sz="0" w:space="0" w:color="auto"/>
                        <w:left w:val="none" w:sz="0" w:space="0" w:color="auto"/>
                        <w:bottom w:val="none" w:sz="0" w:space="0" w:color="auto"/>
                        <w:right w:val="none" w:sz="0" w:space="0" w:color="auto"/>
                      </w:divBdr>
                      <w:divsChild>
                        <w:div w:id="39285568">
                          <w:marLeft w:val="0"/>
                          <w:marRight w:val="0"/>
                          <w:marTop w:val="0"/>
                          <w:marBottom w:val="0"/>
                          <w:divBdr>
                            <w:top w:val="none" w:sz="0" w:space="0" w:color="auto"/>
                            <w:left w:val="none" w:sz="0" w:space="0" w:color="auto"/>
                            <w:bottom w:val="none" w:sz="0" w:space="0" w:color="auto"/>
                            <w:right w:val="none" w:sz="0" w:space="0" w:color="auto"/>
                          </w:divBdr>
                          <w:divsChild>
                            <w:div w:id="624234087">
                              <w:marLeft w:val="0"/>
                              <w:marRight w:val="0"/>
                              <w:marTop w:val="0"/>
                              <w:marBottom w:val="0"/>
                              <w:divBdr>
                                <w:top w:val="none" w:sz="0" w:space="0" w:color="auto"/>
                                <w:left w:val="none" w:sz="0" w:space="0" w:color="auto"/>
                                <w:bottom w:val="none" w:sz="0" w:space="0" w:color="auto"/>
                                <w:right w:val="none" w:sz="0" w:space="0" w:color="auto"/>
                              </w:divBdr>
                              <w:divsChild>
                                <w:div w:id="1151483569">
                                  <w:marLeft w:val="0"/>
                                  <w:marRight w:val="0"/>
                                  <w:marTop w:val="0"/>
                                  <w:marBottom w:val="0"/>
                                  <w:divBdr>
                                    <w:top w:val="none" w:sz="0" w:space="0" w:color="auto"/>
                                    <w:left w:val="none" w:sz="0" w:space="0" w:color="auto"/>
                                    <w:bottom w:val="none" w:sz="0" w:space="0" w:color="auto"/>
                                    <w:right w:val="none" w:sz="0" w:space="0" w:color="auto"/>
                                  </w:divBdr>
                                  <w:divsChild>
                                    <w:div w:id="321351940">
                                      <w:marLeft w:val="0"/>
                                      <w:marRight w:val="0"/>
                                      <w:marTop w:val="0"/>
                                      <w:marBottom w:val="0"/>
                                      <w:divBdr>
                                        <w:top w:val="none" w:sz="0" w:space="0" w:color="auto"/>
                                        <w:left w:val="none" w:sz="0" w:space="0" w:color="auto"/>
                                        <w:bottom w:val="none" w:sz="0" w:space="0" w:color="auto"/>
                                        <w:right w:val="none" w:sz="0" w:space="0" w:color="auto"/>
                                      </w:divBdr>
                                      <w:divsChild>
                                        <w:div w:id="858394399">
                                          <w:marLeft w:val="0"/>
                                          <w:marRight w:val="0"/>
                                          <w:marTop w:val="0"/>
                                          <w:marBottom w:val="0"/>
                                          <w:divBdr>
                                            <w:top w:val="none" w:sz="0" w:space="0" w:color="auto"/>
                                            <w:left w:val="none" w:sz="0" w:space="0" w:color="auto"/>
                                            <w:bottom w:val="none" w:sz="0" w:space="0" w:color="auto"/>
                                            <w:right w:val="none" w:sz="0" w:space="0" w:color="auto"/>
                                          </w:divBdr>
                                          <w:divsChild>
                                            <w:div w:id="709306512">
                                              <w:marLeft w:val="0"/>
                                              <w:marRight w:val="0"/>
                                              <w:marTop w:val="0"/>
                                              <w:marBottom w:val="0"/>
                                              <w:divBdr>
                                                <w:top w:val="none" w:sz="0" w:space="0" w:color="auto"/>
                                                <w:left w:val="none" w:sz="0" w:space="0" w:color="auto"/>
                                                <w:bottom w:val="none" w:sz="0" w:space="0" w:color="auto"/>
                                                <w:right w:val="none" w:sz="0" w:space="0" w:color="auto"/>
                                              </w:divBdr>
                                              <w:divsChild>
                                                <w:div w:id="1908375025">
                                                  <w:marLeft w:val="0"/>
                                                  <w:marRight w:val="0"/>
                                                  <w:marTop w:val="0"/>
                                                  <w:marBottom w:val="0"/>
                                                  <w:divBdr>
                                                    <w:top w:val="none" w:sz="0" w:space="0" w:color="auto"/>
                                                    <w:left w:val="none" w:sz="0" w:space="0" w:color="auto"/>
                                                    <w:bottom w:val="none" w:sz="0" w:space="0" w:color="auto"/>
                                                    <w:right w:val="none" w:sz="0" w:space="0" w:color="auto"/>
                                                  </w:divBdr>
                                                  <w:divsChild>
                                                    <w:div w:id="1576473491">
                                                      <w:marLeft w:val="0"/>
                                                      <w:marRight w:val="0"/>
                                                      <w:marTop w:val="0"/>
                                                      <w:marBottom w:val="0"/>
                                                      <w:divBdr>
                                                        <w:top w:val="none" w:sz="0" w:space="0" w:color="auto"/>
                                                        <w:left w:val="none" w:sz="0" w:space="0" w:color="auto"/>
                                                        <w:bottom w:val="none" w:sz="0" w:space="0" w:color="auto"/>
                                                        <w:right w:val="none" w:sz="0" w:space="0" w:color="auto"/>
                                                      </w:divBdr>
                                                      <w:divsChild>
                                                        <w:div w:id="676536729">
                                                          <w:marLeft w:val="0"/>
                                                          <w:marRight w:val="0"/>
                                                          <w:marTop w:val="0"/>
                                                          <w:marBottom w:val="0"/>
                                                          <w:divBdr>
                                                            <w:top w:val="none" w:sz="0" w:space="0" w:color="auto"/>
                                                            <w:left w:val="none" w:sz="0" w:space="0" w:color="auto"/>
                                                            <w:bottom w:val="none" w:sz="0" w:space="0" w:color="auto"/>
                                                            <w:right w:val="none" w:sz="0" w:space="0" w:color="auto"/>
                                                          </w:divBdr>
                                                        </w:div>
                                                        <w:div w:id="204112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496117">
                                  <w:marLeft w:val="0"/>
                                  <w:marRight w:val="0"/>
                                  <w:marTop w:val="0"/>
                                  <w:marBottom w:val="0"/>
                                  <w:divBdr>
                                    <w:top w:val="none" w:sz="0" w:space="0" w:color="auto"/>
                                    <w:left w:val="none" w:sz="0" w:space="0" w:color="auto"/>
                                    <w:bottom w:val="none" w:sz="0" w:space="0" w:color="auto"/>
                                    <w:right w:val="none" w:sz="0" w:space="0" w:color="auto"/>
                                  </w:divBdr>
                                  <w:divsChild>
                                    <w:div w:id="9053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404312">
          <w:marLeft w:val="0"/>
          <w:marRight w:val="0"/>
          <w:marTop w:val="0"/>
          <w:marBottom w:val="0"/>
          <w:divBdr>
            <w:top w:val="none" w:sz="0" w:space="0" w:color="auto"/>
            <w:left w:val="none" w:sz="0" w:space="0" w:color="auto"/>
            <w:bottom w:val="none" w:sz="0" w:space="0" w:color="auto"/>
            <w:right w:val="none" w:sz="0" w:space="0" w:color="auto"/>
          </w:divBdr>
          <w:divsChild>
            <w:div w:id="40325444">
              <w:marLeft w:val="0"/>
              <w:marRight w:val="0"/>
              <w:marTop w:val="0"/>
              <w:marBottom w:val="0"/>
              <w:divBdr>
                <w:top w:val="none" w:sz="0" w:space="0" w:color="auto"/>
                <w:left w:val="none" w:sz="0" w:space="0" w:color="auto"/>
                <w:bottom w:val="none" w:sz="0" w:space="0" w:color="auto"/>
                <w:right w:val="none" w:sz="0" w:space="0" w:color="auto"/>
              </w:divBdr>
              <w:divsChild>
                <w:div w:id="194272453">
                  <w:marLeft w:val="0"/>
                  <w:marRight w:val="0"/>
                  <w:marTop w:val="0"/>
                  <w:marBottom w:val="0"/>
                  <w:divBdr>
                    <w:top w:val="none" w:sz="0" w:space="0" w:color="auto"/>
                    <w:left w:val="none" w:sz="0" w:space="0" w:color="auto"/>
                    <w:bottom w:val="none" w:sz="0" w:space="0" w:color="auto"/>
                    <w:right w:val="none" w:sz="0" w:space="0" w:color="auto"/>
                  </w:divBdr>
                  <w:divsChild>
                    <w:div w:id="523246451">
                      <w:marLeft w:val="0"/>
                      <w:marRight w:val="0"/>
                      <w:marTop w:val="0"/>
                      <w:marBottom w:val="0"/>
                      <w:divBdr>
                        <w:top w:val="none" w:sz="0" w:space="0" w:color="auto"/>
                        <w:left w:val="none" w:sz="0" w:space="0" w:color="auto"/>
                        <w:bottom w:val="none" w:sz="0" w:space="0" w:color="auto"/>
                        <w:right w:val="none" w:sz="0" w:space="0" w:color="auto"/>
                      </w:divBdr>
                      <w:divsChild>
                        <w:div w:id="994845202">
                          <w:marLeft w:val="0"/>
                          <w:marRight w:val="0"/>
                          <w:marTop w:val="0"/>
                          <w:marBottom w:val="0"/>
                          <w:divBdr>
                            <w:top w:val="none" w:sz="0" w:space="0" w:color="auto"/>
                            <w:left w:val="none" w:sz="0" w:space="0" w:color="auto"/>
                            <w:bottom w:val="none" w:sz="0" w:space="0" w:color="auto"/>
                            <w:right w:val="none" w:sz="0" w:space="0" w:color="auto"/>
                          </w:divBdr>
                          <w:divsChild>
                            <w:div w:id="804127746">
                              <w:marLeft w:val="0"/>
                              <w:marRight w:val="0"/>
                              <w:marTop w:val="0"/>
                              <w:marBottom w:val="0"/>
                              <w:divBdr>
                                <w:top w:val="none" w:sz="0" w:space="0" w:color="auto"/>
                                <w:left w:val="none" w:sz="0" w:space="0" w:color="auto"/>
                                <w:bottom w:val="none" w:sz="0" w:space="0" w:color="auto"/>
                                <w:right w:val="none" w:sz="0" w:space="0" w:color="auto"/>
                              </w:divBdr>
                              <w:divsChild>
                                <w:div w:id="171476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881110">
          <w:marLeft w:val="0"/>
          <w:marRight w:val="0"/>
          <w:marTop w:val="0"/>
          <w:marBottom w:val="0"/>
          <w:divBdr>
            <w:top w:val="none" w:sz="0" w:space="0" w:color="auto"/>
            <w:left w:val="none" w:sz="0" w:space="0" w:color="auto"/>
            <w:bottom w:val="none" w:sz="0" w:space="0" w:color="auto"/>
            <w:right w:val="none" w:sz="0" w:space="0" w:color="auto"/>
          </w:divBdr>
          <w:divsChild>
            <w:div w:id="402681695">
              <w:marLeft w:val="0"/>
              <w:marRight w:val="0"/>
              <w:marTop w:val="0"/>
              <w:marBottom w:val="0"/>
              <w:divBdr>
                <w:top w:val="none" w:sz="0" w:space="0" w:color="auto"/>
                <w:left w:val="none" w:sz="0" w:space="0" w:color="auto"/>
                <w:bottom w:val="none" w:sz="0" w:space="0" w:color="auto"/>
                <w:right w:val="none" w:sz="0" w:space="0" w:color="auto"/>
              </w:divBdr>
              <w:divsChild>
                <w:div w:id="481046372">
                  <w:marLeft w:val="0"/>
                  <w:marRight w:val="0"/>
                  <w:marTop w:val="0"/>
                  <w:marBottom w:val="0"/>
                  <w:divBdr>
                    <w:top w:val="none" w:sz="0" w:space="0" w:color="auto"/>
                    <w:left w:val="none" w:sz="0" w:space="0" w:color="auto"/>
                    <w:bottom w:val="none" w:sz="0" w:space="0" w:color="auto"/>
                    <w:right w:val="none" w:sz="0" w:space="0" w:color="auto"/>
                  </w:divBdr>
                  <w:divsChild>
                    <w:div w:id="13071852">
                      <w:marLeft w:val="0"/>
                      <w:marRight w:val="0"/>
                      <w:marTop w:val="0"/>
                      <w:marBottom w:val="0"/>
                      <w:divBdr>
                        <w:top w:val="none" w:sz="0" w:space="0" w:color="auto"/>
                        <w:left w:val="none" w:sz="0" w:space="0" w:color="auto"/>
                        <w:bottom w:val="none" w:sz="0" w:space="0" w:color="auto"/>
                        <w:right w:val="none" w:sz="0" w:space="0" w:color="auto"/>
                      </w:divBdr>
                      <w:divsChild>
                        <w:div w:id="72555949">
                          <w:marLeft w:val="0"/>
                          <w:marRight w:val="0"/>
                          <w:marTop w:val="0"/>
                          <w:marBottom w:val="0"/>
                          <w:divBdr>
                            <w:top w:val="none" w:sz="0" w:space="0" w:color="auto"/>
                            <w:left w:val="none" w:sz="0" w:space="0" w:color="auto"/>
                            <w:bottom w:val="none" w:sz="0" w:space="0" w:color="auto"/>
                            <w:right w:val="none" w:sz="0" w:space="0" w:color="auto"/>
                          </w:divBdr>
                          <w:divsChild>
                            <w:div w:id="341707290">
                              <w:marLeft w:val="0"/>
                              <w:marRight w:val="0"/>
                              <w:marTop w:val="0"/>
                              <w:marBottom w:val="0"/>
                              <w:divBdr>
                                <w:top w:val="none" w:sz="0" w:space="0" w:color="auto"/>
                                <w:left w:val="none" w:sz="0" w:space="0" w:color="auto"/>
                                <w:bottom w:val="none" w:sz="0" w:space="0" w:color="auto"/>
                                <w:right w:val="none" w:sz="0" w:space="0" w:color="auto"/>
                              </w:divBdr>
                              <w:divsChild>
                                <w:div w:id="994141145">
                                  <w:marLeft w:val="0"/>
                                  <w:marRight w:val="0"/>
                                  <w:marTop w:val="0"/>
                                  <w:marBottom w:val="0"/>
                                  <w:divBdr>
                                    <w:top w:val="none" w:sz="0" w:space="0" w:color="auto"/>
                                    <w:left w:val="none" w:sz="0" w:space="0" w:color="auto"/>
                                    <w:bottom w:val="none" w:sz="0" w:space="0" w:color="auto"/>
                                    <w:right w:val="none" w:sz="0" w:space="0" w:color="auto"/>
                                  </w:divBdr>
                                  <w:divsChild>
                                    <w:div w:id="97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240886">
          <w:marLeft w:val="0"/>
          <w:marRight w:val="0"/>
          <w:marTop w:val="0"/>
          <w:marBottom w:val="0"/>
          <w:divBdr>
            <w:top w:val="none" w:sz="0" w:space="0" w:color="auto"/>
            <w:left w:val="none" w:sz="0" w:space="0" w:color="auto"/>
            <w:bottom w:val="none" w:sz="0" w:space="0" w:color="auto"/>
            <w:right w:val="none" w:sz="0" w:space="0" w:color="auto"/>
          </w:divBdr>
          <w:divsChild>
            <w:div w:id="1355574172">
              <w:marLeft w:val="0"/>
              <w:marRight w:val="0"/>
              <w:marTop w:val="0"/>
              <w:marBottom w:val="0"/>
              <w:divBdr>
                <w:top w:val="none" w:sz="0" w:space="0" w:color="auto"/>
                <w:left w:val="none" w:sz="0" w:space="0" w:color="auto"/>
                <w:bottom w:val="none" w:sz="0" w:space="0" w:color="auto"/>
                <w:right w:val="none" w:sz="0" w:space="0" w:color="auto"/>
              </w:divBdr>
              <w:divsChild>
                <w:div w:id="2079471665">
                  <w:marLeft w:val="0"/>
                  <w:marRight w:val="0"/>
                  <w:marTop w:val="0"/>
                  <w:marBottom w:val="0"/>
                  <w:divBdr>
                    <w:top w:val="none" w:sz="0" w:space="0" w:color="auto"/>
                    <w:left w:val="none" w:sz="0" w:space="0" w:color="auto"/>
                    <w:bottom w:val="none" w:sz="0" w:space="0" w:color="auto"/>
                    <w:right w:val="none" w:sz="0" w:space="0" w:color="auto"/>
                  </w:divBdr>
                  <w:divsChild>
                    <w:div w:id="1064372131">
                      <w:marLeft w:val="0"/>
                      <w:marRight w:val="0"/>
                      <w:marTop w:val="0"/>
                      <w:marBottom w:val="0"/>
                      <w:divBdr>
                        <w:top w:val="none" w:sz="0" w:space="0" w:color="auto"/>
                        <w:left w:val="none" w:sz="0" w:space="0" w:color="auto"/>
                        <w:bottom w:val="none" w:sz="0" w:space="0" w:color="auto"/>
                        <w:right w:val="none" w:sz="0" w:space="0" w:color="auto"/>
                      </w:divBdr>
                      <w:divsChild>
                        <w:div w:id="1626618952">
                          <w:marLeft w:val="0"/>
                          <w:marRight w:val="0"/>
                          <w:marTop w:val="0"/>
                          <w:marBottom w:val="0"/>
                          <w:divBdr>
                            <w:top w:val="none" w:sz="0" w:space="0" w:color="auto"/>
                            <w:left w:val="none" w:sz="0" w:space="0" w:color="auto"/>
                            <w:bottom w:val="none" w:sz="0" w:space="0" w:color="auto"/>
                            <w:right w:val="none" w:sz="0" w:space="0" w:color="auto"/>
                          </w:divBdr>
                          <w:divsChild>
                            <w:div w:id="1895383828">
                              <w:marLeft w:val="0"/>
                              <w:marRight w:val="0"/>
                              <w:marTop w:val="0"/>
                              <w:marBottom w:val="0"/>
                              <w:divBdr>
                                <w:top w:val="none" w:sz="0" w:space="0" w:color="auto"/>
                                <w:left w:val="none" w:sz="0" w:space="0" w:color="auto"/>
                                <w:bottom w:val="none" w:sz="0" w:space="0" w:color="auto"/>
                                <w:right w:val="none" w:sz="0" w:space="0" w:color="auto"/>
                              </w:divBdr>
                              <w:divsChild>
                                <w:div w:id="11596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382473">
          <w:marLeft w:val="0"/>
          <w:marRight w:val="0"/>
          <w:marTop w:val="0"/>
          <w:marBottom w:val="0"/>
          <w:divBdr>
            <w:top w:val="none" w:sz="0" w:space="0" w:color="auto"/>
            <w:left w:val="none" w:sz="0" w:space="0" w:color="auto"/>
            <w:bottom w:val="none" w:sz="0" w:space="0" w:color="auto"/>
            <w:right w:val="none" w:sz="0" w:space="0" w:color="auto"/>
          </w:divBdr>
          <w:divsChild>
            <w:div w:id="1493638093">
              <w:marLeft w:val="0"/>
              <w:marRight w:val="0"/>
              <w:marTop w:val="0"/>
              <w:marBottom w:val="0"/>
              <w:divBdr>
                <w:top w:val="none" w:sz="0" w:space="0" w:color="auto"/>
                <w:left w:val="none" w:sz="0" w:space="0" w:color="auto"/>
                <w:bottom w:val="none" w:sz="0" w:space="0" w:color="auto"/>
                <w:right w:val="none" w:sz="0" w:space="0" w:color="auto"/>
              </w:divBdr>
              <w:divsChild>
                <w:div w:id="1510490376">
                  <w:marLeft w:val="0"/>
                  <w:marRight w:val="0"/>
                  <w:marTop w:val="0"/>
                  <w:marBottom w:val="0"/>
                  <w:divBdr>
                    <w:top w:val="none" w:sz="0" w:space="0" w:color="auto"/>
                    <w:left w:val="none" w:sz="0" w:space="0" w:color="auto"/>
                    <w:bottom w:val="none" w:sz="0" w:space="0" w:color="auto"/>
                    <w:right w:val="none" w:sz="0" w:space="0" w:color="auto"/>
                  </w:divBdr>
                  <w:divsChild>
                    <w:div w:id="573396009">
                      <w:marLeft w:val="0"/>
                      <w:marRight w:val="0"/>
                      <w:marTop w:val="0"/>
                      <w:marBottom w:val="0"/>
                      <w:divBdr>
                        <w:top w:val="none" w:sz="0" w:space="0" w:color="auto"/>
                        <w:left w:val="none" w:sz="0" w:space="0" w:color="auto"/>
                        <w:bottom w:val="none" w:sz="0" w:space="0" w:color="auto"/>
                        <w:right w:val="none" w:sz="0" w:space="0" w:color="auto"/>
                      </w:divBdr>
                      <w:divsChild>
                        <w:div w:id="836532760">
                          <w:marLeft w:val="0"/>
                          <w:marRight w:val="0"/>
                          <w:marTop w:val="0"/>
                          <w:marBottom w:val="0"/>
                          <w:divBdr>
                            <w:top w:val="none" w:sz="0" w:space="0" w:color="auto"/>
                            <w:left w:val="none" w:sz="0" w:space="0" w:color="auto"/>
                            <w:bottom w:val="none" w:sz="0" w:space="0" w:color="auto"/>
                            <w:right w:val="none" w:sz="0" w:space="0" w:color="auto"/>
                          </w:divBdr>
                          <w:divsChild>
                            <w:div w:id="1565070809">
                              <w:marLeft w:val="0"/>
                              <w:marRight w:val="0"/>
                              <w:marTop w:val="0"/>
                              <w:marBottom w:val="0"/>
                              <w:divBdr>
                                <w:top w:val="none" w:sz="0" w:space="0" w:color="auto"/>
                                <w:left w:val="none" w:sz="0" w:space="0" w:color="auto"/>
                                <w:bottom w:val="none" w:sz="0" w:space="0" w:color="auto"/>
                                <w:right w:val="none" w:sz="0" w:space="0" w:color="auto"/>
                              </w:divBdr>
                              <w:divsChild>
                                <w:div w:id="1559391095">
                                  <w:marLeft w:val="0"/>
                                  <w:marRight w:val="0"/>
                                  <w:marTop w:val="0"/>
                                  <w:marBottom w:val="0"/>
                                  <w:divBdr>
                                    <w:top w:val="none" w:sz="0" w:space="0" w:color="auto"/>
                                    <w:left w:val="none" w:sz="0" w:space="0" w:color="auto"/>
                                    <w:bottom w:val="none" w:sz="0" w:space="0" w:color="auto"/>
                                    <w:right w:val="none" w:sz="0" w:space="0" w:color="auto"/>
                                  </w:divBdr>
                                  <w:divsChild>
                                    <w:div w:id="11123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227210">
          <w:marLeft w:val="0"/>
          <w:marRight w:val="0"/>
          <w:marTop w:val="0"/>
          <w:marBottom w:val="0"/>
          <w:divBdr>
            <w:top w:val="none" w:sz="0" w:space="0" w:color="auto"/>
            <w:left w:val="none" w:sz="0" w:space="0" w:color="auto"/>
            <w:bottom w:val="none" w:sz="0" w:space="0" w:color="auto"/>
            <w:right w:val="none" w:sz="0" w:space="0" w:color="auto"/>
          </w:divBdr>
          <w:divsChild>
            <w:div w:id="1126047364">
              <w:marLeft w:val="0"/>
              <w:marRight w:val="0"/>
              <w:marTop w:val="0"/>
              <w:marBottom w:val="0"/>
              <w:divBdr>
                <w:top w:val="none" w:sz="0" w:space="0" w:color="auto"/>
                <w:left w:val="none" w:sz="0" w:space="0" w:color="auto"/>
                <w:bottom w:val="none" w:sz="0" w:space="0" w:color="auto"/>
                <w:right w:val="none" w:sz="0" w:space="0" w:color="auto"/>
              </w:divBdr>
              <w:divsChild>
                <w:div w:id="2089231561">
                  <w:marLeft w:val="0"/>
                  <w:marRight w:val="0"/>
                  <w:marTop w:val="0"/>
                  <w:marBottom w:val="0"/>
                  <w:divBdr>
                    <w:top w:val="none" w:sz="0" w:space="0" w:color="auto"/>
                    <w:left w:val="none" w:sz="0" w:space="0" w:color="auto"/>
                    <w:bottom w:val="none" w:sz="0" w:space="0" w:color="auto"/>
                    <w:right w:val="none" w:sz="0" w:space="0" w:color="auto"/>
                  </w:divBdr>
                  <w:divsChild>
                    <w:div w:id="773749565">
                      <w:marLeft w:val="0"/>
                      <w:marRight w:val="0"/>
                      <w:marTop w:val="0"/>
                      <w:marBottom w:val="0"/>
                      <w:divBdr>
                        <w:top w:val="none" w:sz="0" w:space="0" w:color="auto"/>
                        <w:left w:val="none" w:sz="0" w:space="0" w:color="auto"/>
                        <w:bottom w:val="none" w:sz="0" w:space="0" w:color="auto"/>
                        <w:right w:val="none" w:sz="0" w:space="0" w:color="auto"/>
                      </w:divBdr>
                      <w:divsChild>
                        <w:div w:id="232129808">
                          <w:marLeft w:val="0"/>
                          <w:marRight w:val="0"/>
                          <w:marTop w:val="0"/>
                          <w:marBottom w:val="0"/>
                          <w:divBdr>
                            <w:top w:val="none" w:sz="0" w:space="0" w:color="auto"/>
                            <w:left w:val="none" w:sz="0" w:space="0" w:color="auto"/>
                            <w:bottom w:val="none" w:sz="0" w:space="0" w:color="auto"/>
                            <w:right w:val="none" w:sz="0" w:space="0" w:color="auto"/>
                          </w:divBdr>
                          <w:divsChild>
                            <w:div w:id="435248969">
                              <w:marLeft w:val="0"/>
                              <w:marRight w:val="0"/>
                              <w:marTop w:val="0"/>
                              <w:marBottom w:val="0"/>
                              <w:divBdr>
                                <w:top w:val="none" w:sz="0" w:space="0" w:color="auto"/>
                                <w:left w:val="none" w:sz="0" w:space="0" w:color="auto"/>
                                <w:bottom w:val="none" w:sz="0" w:space="0" w:color="auto"/>
                                <w:right w:val="none" w:sz="0" w:space="0" w:color="auto"/>
                              </w:divBdr>
                              <w:divsChild>
                                <w:div w:id="9280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795767">
          <w:marLeft w:val="0"/>
          <w:marRight w:val="0"/>
          <w:marTop w:val="0"/>
          <w:marBottom w:val="0"/>
          <w:divBdr>
            <w:top w:val="none" w:sz="0" w:space="0" w:color="auto"/>
            <w:left w:val="none" w:sz="0" w:space="0" w:color="auto"/>
            <w:bottom w:val="none" w:sz="0" w:space="0" w:color="auto"/>
            <w:right w:val="none" w:sz="0" w:space="0" w:color="auto"/>
          </w:divBdr>
          <w:divsChild>
            <w:div w:id="132067368">
              <w:marLeft w:val="0"/>
              <w:marRight w:val="0"/>
              <w:marTop w:val="0"/>
              <w:marBottom w:val="0"/>
              <w:divBdr>
                <w:top w:val="none" w:sz="0" w:space="0" w:color="auto"/>
                <w:left w:val="none" w:sz="0" w:space="0" w:color="auto"/>
                <w:bottom w:val="none" w:sz="0" w:space="0" w:color="auto"/>
                <w:right w:val="none" w:sz="0" w:space="0" w:color="auto"/>
              </w:divBdr>
              <w:divsChild>
                <w:div w:id="1758480049">
                  <w:marLeft w:val="0"/>
                  <w:marRight w:val="0"/>
                  <w:marTop w:val="0"/>
                  <w:marBottom w:val="0"/>
                  <w:divBdr>
                    <w:top w:val="none" w:sz="0" w:space="0" w:color="auto"/>
                    <w:left w:val="none" w:sz="0" w:space="0" w:color="auto"/>
                    <w:bottom w:val="none" w:sz="0" w:space="0" w:color="auto"/>
                    <w:right w:val="none" w:sz="0" w:space="0" w:color="auto"/>
                  </w:divBdr>
                  <w:divsChild>
                    <w:div w:id="984048783">
                      <w:marLeft w:val="0"/>
                      <w:marRight w:val="0"/>
                      <w:marTop w:val="0"/>
                      <w:marBottom w:val="0"/>
                      <w:divBdr>
                        <w:top w:val="none" w:sz="0" w:space="0" w:color="auto"/>
                        <w:left w:val="none" w:sz="0" w:space="0" w:color="auto"/>
                        <w:bottom w:val="none" w:sz="0" w:space="0" w:color="auto"/>
                        <w:right w:val="none" w:sz="0" w:space="0" w:color="auto"/>
                      </w:divBdr>
                      <w:divsChild>
                        <w:div w:id="168523212">
                          <w:marLeft w:val="0"/>
                          <w:marRight w:val="0"/>
                          <w:marTop w:val="0"/>
                          <w:marBottom w:val="0"/>
                          <w:divBdr>
                            <w:top w:val="none" w:sz="0" w:space="0" w:color="auto"/>
                            <w:left w:val="none" w:sz="0" w:space="0" w:color="auto"/>
                            <w:bottom w:val="none" w:sz="0" w:space="0" w:color="auto"/>
                            <w:right w:val="none" w:sz="0" w:space="0" w:color="auto"/>
                          </w:divBdr>
                          <w:divsChild>
                            <w:div w:id="1268346684">
                              <w:marLeft w:val="0"/>
                              <w:marRight w:val="0"/>
                              <w:marTop w:val="0"/>
                              <w:marBottom w:val="0"/>
                              <w:divBdr>
                                <w:top w:val="none" w:sz="0" w:space="0" w:color="auto"/>
                                <w:left w:val="none" w:sz="0" w:space="0" w:color="auto"/>
                                <w:bottom w:val="none" w:sz="0" w:space="0" w:color="auto"/>
                                <w:right w:val="none" w:sz="0" w:space="0" w:color="auto"/>
                              </w:divBdr>
                              <w:divsChild>
                                <w:div w:id="1896549092">
                                  <w:marLeft w:val="0"/>
                                  <w:marRight w:val="0"/>
                                  <w:marTop w:val="0"/>
                                  <w:marBottom w:val="0"/>
                                  <w:divBdr>
                                    <w:top w:val="none" w:sz="0" w:space="0" w:color="auto"/>
                                    <w:left w:val="none" w:sz="0" w:space="0" w:color="auto"/>
                                    <w:bottom w:val="none" w:sz="0" w:space="0" w:color="auto"/>
                                    <w:right w:val="none" w:sz="0" w:space="0" w:color="auto"/>
                                  </w:divBdr>
                                  <w:divsChild>
                                    <w:div w:id="168574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798817">
          <w:marLeft w:val="0"/>
          <w:marRight w:val="0"/>
          <w:marTop w:val="0"/>
          <w:marBottom w:val="0"/>
          <w:divBdr>
            <w:top w:val="none" w:sz="0" w:space="0" w:color="auto"/>
            <w:left w:val="none" w:sz="0" w:space="0" w:color="auto"/>
            <w:bottom w:val="none" w:sz="0" w:space="0" w:color="auto"/>
            <w:right w:val="none" w:sz="0" w:space="0" w:color="auto"/>
          </w:divBdr>
          <w:divsChild>
            <w:div w:id="1160542660">
              <w:marLeft w:val="0"/>
              <w:marRight w:val="0"/>
              <w:marTop w:val="0"/>
              <w:marBottom w:val="0"/>
              <w:divBdr>
                <w:top w:val="none" w:sz="0" w:space="0" w:color="auto"/>
                <w:left w:val="none" w:sz="0" w:space="0" w:color="auto"/>
                <w:bottom w:val="none" w:sz="0" w:space="0" w:color="auto"/>
                <w:right w:val="none" w:sz="0" w:space="0" w:color="auto"/>
              </w:divBdr>
              <w:divsChild>
                <w:div w:id="891963586">
                  <w:marLeft w:val="0"/>
                  <w:marRight w:val="0"/>
                  <w:marTop w:val="0"/>
                  <w:marBottom w:val="0"/>
                  <w:divBdr>
                    <w:top w:val="none" w:sz="0" w:space="0" w:color="auto"/>
                    <w:left w:val="none" w:sz="0" w:space="0" w:color="auto"/>
                    <w:bottom w:val="none" w:sz="0" w:space="0" w:color="auto"/>
                    <w:right w:val="none" w:sz="0" w:space="0" w:color="auto"/>
                  </w:divBdr>
                  <w:divsChild>
                    <w:div w:id="342167658">
                      <w:marLeft w:val="0"/>
                      <w:marRight w:val="0"/>
                      <w:marTop w:val="0"/>
                      <w:marBottom w:val="0"/>
                      <w:divBdr>
                        <w:top w:val="none" w:sz="0" w:space="0" w:color="auto"/>
                        <w:left w:val="none" w:sz="0" w:space="0" w:color="auto"/>
                        <w:bottom w:val="none" w:sz="0" w:space="0" w:color="auto"/>
                        <w:right w:val="none" w:sz="0" w:space="0" w:color="auto"/>
                      </w:divBdr>
                      <w:divsChild>
                        <w:div w:id="681467584">
                          <w:marLeft w:val="0"/>
                          <w:marRight w:val="0"/>
                          <w:marTop w:val="0"/>
                          <w:marBottom w:val="0"/>
                          <w:divBdr>
                            <w:top w:val="none" w:sz="0" w:space="0" w:color="auto"/>
                            <w:left w:val="none" w:sz="0" w:space="0" w:color="auto"/>
                            <w:bottom w:val="none" w:sz="0" w:space="0" w:color="auto"/>
                            <w:right w:val="none" w:sz="0" w:space="0" w:color="auto"/>
                          </w:divBdr>
                          <w:divsChild>
                            <w:div w:id="1377730326">
                              <w:marLeft w:val="0"/>
                              <w:marRight w:val="0"/>
                              <w:marTop w:val="0"/>
                              <w:marBottom w:val="0"/>
                              <w:divBdr>
                                <w:top w:val="none" w:sz="0" w:space="0" w:color="auto"/>
                                <w:left w:val="none" w:sz="0" w:space="0" w:color="auto"/>
                                <w:bottom w:val="none" w:sz="0" w:space="0" w:color="auto"/>
                                <w:right w:val="none" w:sz="0" w:space="0" w:color="auto"/>
                              </w:divBdr>
                              <w:divsChild>
                                <w:div w:id="1567909056">
                                  <w:marLeft w:val="0"/>
                                  <w:marRight w:val="0"/>
                                  <w:marTop w:val="0"/>
                                  <w:marBottom w:val="0"/>
                                  <w:divBdr>
                                    <w:top w:val="none" w:sz="0" w:space="0" w:color="auto"/>
                                    <w:left w:val="none" w:sz="0" w:space="0" w:color="auto"/>
                                    <w:bottom w:val="none" w:sz="0" w:space="0" w:color="auto"/>
                                    <w:right w:val="none" w:sz="0" w:space="0" w:color="auto"/>
                                  </w:divBdr>
                                  <w:divsChild>
                                    <w:div w:id="649478488">
                                      <w:marLeft w:val="0"/>
                                      <w:marRight w:val="0"/>
                                      <w:marTop w:val="0"/>
                                      <w:marBottom w:val="0"/>
                                      <w:divBdr>
                                        <w:top w:val="none" w:sz="0" w:space="0" w:color="auto"/>
                                        <w:left w:val="none" w:sz="0" w:space="0" w:color="auto"/>
                                        <w:bottom w:val="none" w:sz="0" w:space="0" w:color="auto"/>
                                        <w:right w:val="none" w:sz="0" w:space="0" w:color="auto"/>
                                      </w:divBdr>
                                      <w:divsChild>
                                        <w:div w:id="1530987835">
                                          <w:marLeft w:val="0"/>
                                          <w:marRight w:val="0"/>
                                          <w:marTop w:val="0"/>
                                          <w:marBottom w:val="0"/>
                                          <w:divBdr>
                                            <w:top w:val="none" w:sz="0" w:space="0" w:color="auto"/>
                                            <w:left w:val="none" w:sz="0" w:space="0" w:color="auto"/>
                                            <w:bottom w:val="none" w:sz="0" w:space="0" w:color="auto"/>
                                            <w:right w:val="none" w:sz="0" w:space="0" w:color="auto"/>
                                          </w:divBdr>
                                        </w:div>
                                      </w:divsChild>
                                    </w:div>
                                    <w:div w:id="536086104">
                                      <w:marLeft w:val="0"/>
                                      <w:marRight w:val="0"/>
                                      <w:marTop w:val="0"/>
                                      <w:marBottom w:val="0"/>
                                      <w:divBdr>
                                        <w:top w:val="none" w:sz="0" w:space="0" w:color="auto"/>
                                        <w:left w:val="none" w:sz="0" w:space="0" w:color="auto"/>
                                        <w:bottom w:val="none" w:sz="0" w:space="0" w:color="auto"/>
                                        <w:right w:val="none" w:sz="0" w:space="0" w:color="auto"/>
                                      </w:divBdr>
                                      <w:divsChild>
                                        <w:div w:id="349380788">
                                          <w:marLeft w:val="0"/>
                                          <w:marRight w:val="0"/>
                                          <w:marTop w:val="0"/>
                                          <w:marBottom w:val="0"/>
                                          <w:divBdr>
                                            <w:top w:val="none" w:sz="0" w:space="0" w:color="auto"/>
                                            <w:left w:val="none" w:sz="0" w:space="0" w:color="auto"/>
                                            <w:bottom w:val="none" w:sz="0" w:space="0" w:color="auto"/>
                                            <w:right w:val="none" w:sz="0" w:space="0" w:color="auto"/>
                                          </w:divBdr>
                                          <w:divsChild>
                                            <w:div w:id="91124931">
                                              <w:marLeft w:val="0"/>
                                              <w:marRight w:val="0"/>
                                              <w:marTop w:val="0"/>
                                              <w:marBottom w:val="0"/>
                                              <w:divBdr>
                                                <w:top w:val="none" w:sz="0" w:space="0" w:color="auto"/>
                                                <w:left w:val="none" w:sz="0" w:space="0" w:color="auto"/>
                                                <w:bottom w:val="none" w:sz="0" w:space="0" w:color="auto"/>
                                                <w:right w:val="none" w:sz="0" w:space="0" w:color="auto"/>
                                              </w:divBdr>
                                              <w:divsChild>
                                                <w:div w:id="784541749">
                                                  <w:marLeft w:val="0"/>
                                                  <w:marRight w:val="0"/>
                                                  <w:marTop w:val="0"/>
                                                  <w:marBottom w:val="0"/>
                                                  <w:divBdr>
                                                    <w:top w:val="none" w:sz="0" w:space="0" w:color="auto"/>
                                                    <w:left w:val="none" w:sz="0" w:space="0" w:color="auto"/>
                                                    <w:bottom w:val="none" w:sz="0" w:space="0" w:color="auto"/>
                                                    <w:right w:val="none" w:sz="0" w:space="0" w:color="auto"/>
                                                  </w:divBdr>
                                                  <w:divsChild>
                                                    <w:div w:id="485628020">
                                                      <w:marLeft w:val="0"/>
                                                      <w:marRight w:val="0"/>
                                                      <w:marTop w:val="0"/>
                                                      <w:marBottom w:val="0"/>
                                                      <w:divBdr>
                                                        <w:top w:val="none" w:sz="0" w:space="0" w:color="auto"/>
                                                        <w:left w:val="none" w:sz="0" w:space="0" w:color="auto"/>
                                                        <w:bottom w:val="none" w:sz="0" w:space="0" w:color="auto"/>
                                                        <w:right w:val="none" w:sz="0" w:space="0" w:color="auto"/>
                                                      </w:divBdr>
                                                      <w:divsChild>
                                                        <w:div w:id="1007169126">
                                                          <w:marLeft w:val="0"/>
                                                          <w:marRight w:val="0"/>
                                                          <w:marTop w:val="0"/>
                                                          <w:marBottom w:val="0"/>
                                                          <w:divBdr>
                                                            <w:top w:val="none" w:sz="0" w:space="0" w:color="auto"/>
                                                            <w:left w:val="none" w:sz="0" w:space="0" w:color="auto"/>
                                                            <w:bottom w:val="none" w:sz="0" w:space="0" w:color="auto"/>
                                                            <w:right w:val="none" w:sz="0" w:space="0" w:color="auto"/>
                                                          </w:divBdr>
                                                          <w:divsChild>
                                                            <w:div w:id="914819488">
                                                              <w:marLeft w:val="0"/>
                                                              <w:marRight w:val="0"/>
                                                              <w:marTop w:val="0"/>
                                                              <w:marBottom w:val="0"/>
                                                              <w:divBdr>
                                                                <w:top w:val="none" w:sz="0" w:space="0" w:color="auto"/>
                                                                <w:left w:val="none" w:sz="0" w:space="0" w:color="auto"/>
                                                                <w:bottom w:val="none" w:sz="0" w:space="0" w:color="auto"/>
                                                                <w:right w:val="none" w:sz="0" w:space="0" w:color="auto"/>
                                                              </w:divBdr>
                                                              <w:divsChild>
                                                                <w:div w:id="871067684">
                                                                  <w:marLeft w:val="0"/>
                                                                  <w:marRight w:val="0"/>
                                                                  <w:marTop w:val="0"/>
                                                                  <w:marBottom w:val="0"/>
                                                                  <w:divBdr>
                                                                    <w:top w:val="none" w:sz="0" w:space="0" w:color="auto"/>
                                                                    <w:left w:val="none" w:sz="0" w:space="0" w:color="auto"/>
                                                                    <w:bottom w:val="none" w:sz="0" w:space="0" w:color="auto"/>
                                                                    <w:right w:val="none" w:sz="0" w:space="0" w:color="auto"/>
                                                                  </w:divBdr>
                                                                  <w:divsChild>
                                                                    <w:div w:id="741677149">
                                                                      <w:marLeft w:val="0"/>
                                                                      <w:marRight w:val="0"/>
                                                                      <w:marTop w:val="0"/>
                                                                      <w:marBottom w:val="0"/>
                                                                      <w:divBdr>
                                                                        <w:top w:val="none" w:sz="0" w:space="0" w:color="auto"/>
                                                                        <w:left w:val="none" w:sz="0" w:space="0" w:color="auto"/>
                                                                        <w:bottom w:val="none" w:sz="0" w:space="0" w:color="auto"/>
                                                                        <w:right w:val="none" w:sz="0" w:space="0" w:color="auto"/>
                                                                      </w:divBdr>
                                                                      <w:divsChild>
                                                                        <w:div w:id="1018041730">
                                                                          <w:marLeft w:val="0"/>
                                                                          <w:marRight w:val="0"/>
                                                                          <w:marTop w:val="0"/>
                                                                          <w:marBottom w:val="0"/>
                                                                          <w:divBdr>
                                                                            <w:top w:val="none" w:sz="0" w:space="0" w:color="auto"/>
                                                                            <w:left w:val="none" w:sz="0" w:space="0" w:color="auto"/>
                                                                            <w:bottom w:val="none" w:sz="0" w:space="0" w:color="auto"/>
                                                                            <w:right w:val="none" w:sz="0" w:space="0" w:color="auto"/>
                                                                          </w:divBdr>
                                                                          <w:divsChild>
                                                                            <w:div w:id="186525173">
                                                                              <w:marLeft w:val="0"/>
                                                                              <w:marRight w:val="0"/>
                                                                              <w:marTop w:val="0"/>
                                                                              <w:marBottom w:val="0"/>
                                                                              <w:divBdr>
                                                                                <w:top w:val="none" w:sz="0" w:space="0" w:color="auto"/>
                                                                                <w:left w:val="none" w:sz="0" w:space="0" w:color="auto"/>
                                                                                <w:bottom w:val="none" w:sz="0" w:space="0" w:color="auto"/>
                                                                                <w:right w:val="none" w:sz="0" w:space="0" w:color="auto"/>
                                                                              </w:divBdr>
                                                                              <w:divsChild>
                                                                                <w:div w:id="1244947196">
                                                                                  <w:marLeft w:val="0"/>
                                                                                  <w:marRight w:val="0"/>
                                                                                  <w:marTop w:val="0"/>
                                                                                  <w:marBottom w:val="0"/>
                                                                                  <w:divBdr>
                                                                                    <w:top w:val="none" w:sz="0" w:space="0" w:color="auto"/>
                                                                                    <w:left w:val="none" w:sz="0" w:space="0" w:color="auto"/>
                                                                                    <w:bottom w:val="none" w:sz="0" w:space="0" w:color="auto"/>
                                                                                    <w:right w:val="none" w:sz="0" w:space="0" w:color="auto"/>
                                                                                  </w:divBdr>
                                                                                  <w:divsChild>
                                                                                    <w:div w:id="189091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490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297486">
          <w:marLeft w:val="0"/>
          <w:marRight w:val="0"/>
          <w:marTop w:val="0"/>
          <w:marBottom w:val="0"/>
          <w:divBdr>
            <w:top w:val="none" w:sz="0" w:space="0" w:color="auto"/>
            <w:left w:val="none" w:sz="0" w:space="0" w:color="auto"/>
            <w:bottom w:val="none" w:sz="0" w:space="0" w:color="auto"/>
            <w:right w:val="none" w:sz="0" w:space="0" w:color="auto"/>
          </w:divBdr>
          <w:divsChild>
            <w:div w:id="1740786014">
              <w:marLeft w:val="0"/>
              <w:marRight w:val="0"/>
              <w:marTop w:val="0"/>
              <w:marBottom w:val="0"/>
              <w:divBdr>
                <w:top w:val="none" w:sz="0" w:space="0" w:color="auto"/>
                <w:left w:val="none" w:sz="0" w:space="0" w:color="auto"/>
                <w:bottom w:val="none" w:sz="0" w:space="0" w:color="auto"/>
                <w:right w:val="none" w:sz="0" w:space="0" w:color="auto"/>
              </w:divBdr>
              <w:divsChild>
                <w:div w:id="1621185348">
                  <w:marLeft w:val="0"/>
                  <w:marRight w:val="0"/>
                  <w:marTop w:val="0"/>
                  <w:marBottom w:val="0"/>
                  <w:divBdr>
                    <w:top w:val="none" w:sz="0" w:space="0" w:color="auto"/>
                    <w:left w:val="none" w:sz="0" w:space="0" w:color="auto"/>
                    <w:bottom w:val="none" w:sz="0" w:space="0" w:color="auto"/>
                    <w:right w:val="none" w:sz="0" w:space="0" w:color="auto"/>
                  </w:divBdr>
                  <w:divsChild>
                    <w:div w:id="222954178">
                      <w:marLeft w:val="0"/>
                      <w:marRight w:val="0"/>
                      <w:marTop w:val="0"/>
                      <w:marBottom w:val="0"/>
                      <w:divBdr>
                        <w:top w:val="none" w:sz="0" w:space="0" w:color="auto"/>
                        <w:left w:val="none" w:sz="0" w:space="0" w:color="auto"/>
                        <w:bottom w:val="none" w:sz="0" w:space="0" w:color="auto"/>
                        <w:right w:val="none" w:sz="0" w:space="0" w:color="auto"/>
                      </w:divBdr>
                      <w:divsChild>
                        <w:div w:id="643391672">
                          <w:marLeft w:val="0"/>
                          <w:marRight w:val="0"/>
                          <w:marTop w:val="0"/>
                          <w:marBottom w:val="0"/>
                          <w:divBdr>
                            <w:top w:val="none" w:sz="0" w:space="0" w:color="auto"/>
                            <w:left w:val="none" w:sz="0" w:space="0" w:color="auto"/>
                            <w:bottom w:val="none" w:sz="0" w:space="0" w:color="auto"/>
                            <w:right w:val="none" w:sz="0" w:space="0" w:color="auto"/>
                          </w:divBdr>
                          <w:divsChild>
                            <w:div w:id="2068604259">
                              <w:marLeft w:val="0"/>
                              <w:marRight w:val="0"/>
                              <w:marTop w:val="0"/>
                              <w:marBottom w:val="0"/>
                              <w:divBdr>
                                <w:top w:val="none" w:sz="0" w:space="0" w:color="auto"/>
                                <w:left w:val="none" w:sz="0" w:space="0" w:color="auto"/>
                                <w:bottom w:val="none" w:sz="0" w:space="0" w:color="auto"/>
                                <w:right w:val="none" w:sz="0" w:space="0" w:color="auto"/>
                              </w:divBdr>
                              <w:divsChild>
                                <w:div w:id="1458447883">
                                  <w:marLeft w:val="0"/>
                                  <w:marRight w:val="0"/>
                                  <w:marTop w:val="0"/>
                                  <w:marBottom w:val="0"/>
                                  <w:divBdr>
                                    <w:top w:val="none" w:sz="0" w:space="0" w:color="auto"/>
                                    <w:left w:val="none" w:sz="0" w:space="0" w:color="auto"/>
                                    <w:bottom w:val="none" w:sz="0" w:space="0" w:color="auto"/>
                                    <w:right w:val="none" w:sz="0" w:space="0" w:color="auto"/>
                                  </w:divBdr>
                                  <w:divsChild>
                                    <w:div w:id="12900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60872">
          <w:marLeft w:val="0"/>
          <w:marRight w:val="0"/>
          <w:marTop w:val="0"/>
          <w:marBottom w:val="0"/>
          <w:divBdr>
            <w:top w:val="none" w:sz="0" w:space="0" w:color="auto"/>
            <w:left w:val="none" w:sz="0" w:space="0" w:color="auto"/>
            <w:bottom w:val="none" w:sz="0" w:space="0" w:color="auto"/>
            <w:right w:val="none" w:sz="0" w:space="0" w:color="auto"/>
          </w:divBdr>
          <w:divsChild>
            <w:div w:id="1084837456">
              <w:marLeft w:val="0"/>
              <w:marRight w:val="0"/>
              <w:marTop w:val="0"/>
              <w:marBottom w:val="0"/>
              <w:divBdr>
                <w:top w:val="none" w:sz="0" w:space="0" w:color="auto"/>
                <w:left w:val="none" w:sz="0" w:space="0" w:color="auto"/>
                <w:bottom w:val="none" w:sz="0" w:space="0" w:color="auto"/>
                <w:right w:val="none" w:sz="0" w:space="0" w:color="auto"/>
              </w:divBdr>
              <w:divsChild>
                <w:div w:id="1793132910">
                  <w:marLeft w:val="0"/>
                  <w:marRight w:val="0"/>
                  <w:marTop w:val="0"/>
                  <w:marBottom w:val="0"/>
                  <w:divBdr>
                    <w:top w:val="none" w:sz="0" w:space="0" w:color="auto"/>
                    <w:left w:val="none" w:sz="0" w:space="0" w:color="auto"/>
                    <w:bottom w:val="none" w:sz="0" w:space="0" w:color="auto"/>
                    <w:right w:val="none" w:sz="0" w:space="0" w:color="auto"/>
                  </w:divBdr>
                  <w:divsChild>
                    <w:div w:id="1986884675">
                      <w:marLeft w:val="0"/>
                      <w:marRight w:val="0"/>
                      <w:marTop w:val="0"/>
                      <w:marBottom w:val="0"/>
                      <w:divBdr>
                        <w:top w:val="none" w:sz="0" w:space="0" w:color="auto"/>
                        <w:left w:val="none" w:sz="0" w:space="0" w:color="auto"/>
                        <w:bottom w:val="none" w:sz="0" w:space="0" w:color="auto"/>
                        <w:right w:val="none" w:sz="0" w:space="0" w:color="auto"/>
                      </w:divBdr>
                      <w:divsChild>
                        <w:div w:id="2089303771">
                          <w:marLeft w:val="0"/>
                          <w:marRight w:val="0"/>
                          <w:marTop w:val="0"/>
                          <w:marBottom w:val="0"/>
                          <w:divBdr>
                            <w:top w:val="none" w:sz="0" w:space="0" w:color="auto"/>
                            <w:left w:val="none" w:sz="0" w:space="0" w:color="auto"/>
                            <w:bottom w:val="none" w:sz="0" w:space="0" w:color="auto"/>
                            <w:right w:val="none" w:sz="0" w:space="0" w:color="auto"/>
                          </w:divBdr>
                          <w:divsChild>
                            <w:div w:id="560947140">
                              <w:marLeft w:val="0"/>
                              <w:marRight w:val="0"/>
                              <w:marTop w:val="0"/>
                              <w:marBottom w:val="0"/>
                              <w:divBdr>
                                <w:top w:val="none" w:sz="0" w:space="0" w:color="auto"/>
                                <w:left w:val="none" w:sz="0" w:space="0" w:color="auto"/>
                                <w:bottom w:val="none" w:sz="0" w:space="0" w:color="auto"/>
                                <w:right w:val="none" w:sz="0" w:space="0" w:color="auto"/>
                              </w:divBdr>
                              <w:divsChild>
                                <w:div w:id="1047529940">
                                  <w:marLeft w:val="0"/>
                                  <w:marRight w:val="0"/>
                                  <w:marTop w:val="0"/>
                                  <w:marBottom w:val="0"/>
                                  <w:divBdr>
                                    <w:top w:val="none" w:sz="0" w:space="0" w:color="auto"/>
                                    <w:left w:val="none" w:sz="0" w:space="0" w:color="auto"/>
                                    <w:bottom w:val="none" w:sz="0" w:space="0" w:color="auto"/>
                                    <w:right w:val="none" w:sz="0" w:space="0" w:color="auto"/>
                                  </w:divBdr>
                                  <w:divsChild>
                                    <w:div w:id="955065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481254">
          <w:marLeft w:val="0"/>
          <w:marRight w:val="0"/>
          <w:marTop w:val="0"/>
          <w:marBottom w:val="0"/>
          <w:divBdr>
            <w:top w:val="none" w:sz="0" w:space="0" w:color="auto"/>
            <w:left w:val="none" w:sz="0" w:space="0" w:color="auto"/>
            <w:bottom w:val="none" w:sz="0" w:space="0" w:color="auto"/>
            <w:right w:val="none" w:sz="0" w:space="0" w:color="auto"/>
          </w:divBdr>
          <w:divsChild>
            <w:div w:id="880173053">
              <w:marLeft w:val="0"/>
              <w:marRight w:val="0"/>
              <w:marTop w:val="0"/>
              <w:marBottom w:val="0"/>
              <w:divBdr>
                <w:top w:val="none" w:sz="0" w:space="0" w:color="auto"/>
                <w:left w:val="none" w:sz="0" w:space="0" w:color="auto"/>
                <w:bottom w:val="none" w:sz="0" w:space="0" w:color="auto"/>
                <w:right w:val="none" w:sz="0" w:space="0" w:color="auto"/>
              </w:divBdr>
              <w:divsChild>
                <w:div w:id="743838369">
                  <w:marLeft w:val="0"/>
                  <w:marRight w:val="0"/>
                  <w:marTop w:val="0"/>
                  <w:marBottom w:val="0"/>
                  <w:divBdr>
                    <w:top w:val="none" w:sz="0" w:space="0" w:color="auto"/>
                    <w:left w:val="none" w:sz="0" w:space="0" w:color="auto"/>
                    <w:bottom w:val="none" w:sz="0" w:space="0" w:color="auto"/>
                    <w:right w:val="none" w:sz="0" w:space="0" w:color="auto"/>
                  </w:divBdr>
                  <w:divsChild>
                    <w:div w:id="101724668">
                      <w:marLeft w:val="0"/>
                      <w:marRight w:val="0"/>
                      <w:marTop w:val="0"/>
                      <w:marBottom w:val="0"/>
                      <w:divBdr>
                        <w:top w:val="none" w:sz="0" w:space="0" w:color="auto"/>
                        <w:left w:val="none" w:sz="0" w:space="0" w:color="auto"/>
                        <w:bottom w:val="none" w:sz="0" w:space="0" w:color="auto"/>
                        <w:right w:val="none" w:sz="0" w:space="0" w:color="auto"/>
                      </w:divBdr>
                      <w:divsChild>
                        <w:div w:id="1165364168">
                          <w:marLeft w:val="0"/>
                          <w:marRight w:val="0"/>
                          <w:marTop w:val="0"/>
                          <w:marBottom w:val="0"/>
                          <w:divBdr>
                            <w:top w:val="none" w:sz="0" w:space="0" w:color="auto"/>
                            <w:left w:val="none" w:sz="0" w:space="0" w:color="auto"/>
                            <w:bottom w:val="none" w:sz="0" w:space="0" w:color="auto"/>
                            <w:right w:val="none" w:sz="0" w:space="0" w:color="auto"/>
                          </w:divBdr>
                          <w:divsChild>
                            <w:div w:id="390616015">
                              <w:marLeft w:val="0"/>
                              <w:marRight w:val="0"/>
                              <w:marTop w:val="0"/>
                              <w:marBottom w:val="0"/>
                              <w:divBdr>
                                <w:top w:val="none" w:sz="0" w:space="0" w:color="auto"/>
                                <w:left w:val="none" w:sz="0" w:space="0" w:color="auto"/>
                                <w:bottom w:val="none" w:sz="0" w:space="0" w:color="auto"/>
                                <w:right w:val="none" w:sz="0" w:space="0" w:color="auto"/>
                              </w:divBdr>
                              <w:divsChild>
                                <w:div w:id="1717244166">
                                  <w:marLeft w:val="0"/>
                                  <w:marRight w:val="0"/>
                                  <w:marTop w:val="0"/>
                                  <w:marBottom w:val="0"/>
                                  <w:divBdr>
                                    <w:top w:val="none" w:sz="0" w:space="0" w:color="auto"/>
                                    <w:left w:val="none" w:sz="0" w:space="0" w:color="auto"/>
                                    <w:bottom w:val="none" w:sz="0" w:space="0" w:color="auto"/>
                                    <w:right w:val="none" w:sz="0" w:space="0" w:color="auto"/>
                                  </w:divBdr>
                                  <w:divsChild>
                                    <w:div w:id="921836829">
                                      <w:marLeft w:val="0"/>
                                      <w:marRight w:val="0"/>
                                      <w:marTop w:val="0"/>
                                      <w:marBottom w:val="0"/>
                                      <w:divBdr>
                                        <w:top w:val="none" w:sz="0" w:space="0" w:color="auto"/>
                                        <w:left w:val="none" w:sz="0" w:space="0" w:color="auto"/>
                                        <w:bottom w:val="none" w:sz="0" w:space="0" w:color="auto"/>
                                        <w:right w:val="none" w:sz="0" w:space="0" w:color="auto"/>
                                      </w:divBdr>
                                      <w:divsChild>
                                        <w:div w:id="1839348017">
                                          <w:marLeft w:val="0"/>
                                          <w:marRight w:val="0"/>
                                          <w:marTop w:val="0"/>
                                          <w:marBottom w:val="0"/>
                                          <w:divBdr>
                                            <w:top w:val="none" w:sz="0" w:space="0" w:color="auto"/>
                                            <w:left w:val="none" w:sz="0" w:space="0" w:color="auto"/>
                                            <w:bottom w:val="none" w:sz="0" w:space="0" w:color="auto"/>
                                            <w:right w:val="none" w:sz="0" w:space="0" w:color="auto"/>
                                          </w:divBdr>
                                          <w:divsChild>
                                            <w:div w:id="915748674">
                                              <w:marLeft w:val="0"/>
                                              <w:marRight w:val="0"/>
                                              <w:marTop w:val="0"/>
                                              <w:marBottom w:val="0"/>
                                              <w:divBdr>
                                                <w:top w:val="none" w:sz="0" w:space="0" w:color="auto"/>
                                                <w:left w:val="none" w:sz="0" w:space="0" w:color="auto"/>
                                                <w:bottom w:val="none" w:sz="0" w:space="0" w:color="auto"/>
                                                <w:right w:val="none" w:sz="0" w:space="0" w:color="auto"/>
                                              </w:divBdr>
                                              <w:divsChild>
                                                <w:div w:id="119322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8604052">
          <w:marLeft w:val="0"/>
          <w:marRight w:val="0"/>
          <w:marTop w:val="0"/>
          <w:marBottom w:val="0"/>
          <w:divBdr>
            <w:top w:val="none" w:sz="0" w:space="0" w:color="auto"/>
            <w:left w:val="none" w:sz="0" w:space="0" w:color="auto"/>
            <w:bottom w:val="none" w:sz="0" w:space="0" w:color="auto"/>
            <w:right w:val="none" w:sz="0" w:space="0" w:color="auto"/>
          </w:divBdr>
          <w:divsChild>
            <w:div w:id="1523279304">
              <w:marLeft w:val="0"/>
              <w:marRight w:val="0"/>
              <w:marTop w:val="0"/>
              <w:marBottom w:val="0"/>
              <w:divBdr>
                <w:top w:val="none" w:sz="0" w:space="0" w:color="auto"/>
                <w:left w:val="none" w:sz="0" w:space="0" w:color="auto"/>
                <w:bottom w:val="none" w:sz="0" w:space="0" w:color="auto"/>
                <w:right w:val="none" w:sz="0" w:space="0" w:color="auto"/>
              </w:divBdr>
              <w:divsChild>
                <w:div w:id="2142965780">
                  <w:marLeft w:val="0"/>
                  <w:marRight w:val="0"/>
                  <w:marTop w:val="0"/>
                  <w:marBottom w:val="0"/>
                  <w:divBdr>
                    <w:top w:val="none" w:sz="0" w:space="0" w:color="auto"/>
                    <w:left w:val="none" w:sz="0" w:space="0" w:color="auto"/>
                    <w:bottom w:val="none" w:sz="0" w:space="0" w:color="auto"/>
                    <w:right w:val="none" w:sz="0" w:space="0" w:color="auto"/>
                  </w:divBdr>
                  <w:divsChild>
                    <w:div w:id="1673217753">
                      <w:marLeft w:val="0"/>
                      <w:marRight w:val="0"/>
                      <w:marTop w:val="0"/>
                      <w:marBottom w:val="0"/>
                      <w:divBdr>
                        <w:top w:val="none" w:sz="0" w:space="0" w:color="auto"/>
                        <w:left w:val="none" w:sz="0" w:space="0" w:color="auto"/>
                        <w:bottom w:val="none" w:sz="0" w:space="0" w:color="auto"/>
                        <w:right w:val="none" w:sz="0" w:space="0" w:color="auto"/>
                      </w:divBdr>
                      <w:divsChild>
                        <w:div w:id="790854574">
                          <w:marLeft w:val="0"/>
                          <w:marRight w:val="0"/>
                          <w:marTop w:val="0"/>
                          <w:marBottom w:val="0"/>
                          <w:divBdr>
                            <w:top w:val="none" w:sz="0" w:space="0" w:color="auto"/>
                            <w:left w:val="none" w:sz="0" w:space="0" w:color="auto"/>
                            <w:bottom w:val="none" w:sz="0" w:space="0" w:color="auto"/>
                            <w:right w:val="none" w:sz="0" w:space="0" w:color="auto"/>
                          </w:divBdr>
                          <w:divsChild>
                            <w:div w:id="339551602">
                              <w:marLeft w:val="0"/>
                              <w:marRight w:val="0"/>
                              <w:marTop w:val="0"/>
                              <w:marBottom w:val="0"/>
                              <w:divBdr>
                                <w:top w:val="none" w:sz="0" w:space="0" w:color="auto"/>
                                <w:left w:val="none" w:sz="0" w:space="0" w:color="auto"/>
                                <w:bottom w:val="none" w:sz="0" w:space="0" w:color="auto"/>
                                <w:right w:val="none" w:sz="0" w:space="0" w:color="auto"/>
                              </w:divBdr>
                              <w:divsChild>
                                <w:div w:id="711999643">
                                  <w:marLeft w:val="0"/>
                                  <w:marRight w:val="0"/>
                                  <w:marTop w:val="0"/>
                                  <w:marBottom w:val="0"/>
                                  <w:divBdr>
                                    <w:top w:val="none" w:sz="0" w:space="0" w:color="auto"/>
                                    <w:left w:val="none" w:sz="0" w:space="0" w:color="auto"/>
                                    <w:bottom w:val="none" w:sz="0" w:space="0" w:color="auto"/>
                                    <w:right w:val="none" w:sz="0" w:space="0" w:color="auto"/>
                                  </w:divBdr>
                                </w:div>
                              </w:divsChild>
                            </w:div>
                            <w:div w:id="418260342">
                              <w:marLeft w:val="0"/>
                              <w:marRight w:val="0"/>
                              <w:marTop w:val="0"/>
                              <w:marBottom w:val="0"/>
                              <w:divBdr>
                                <w:top w:val="none" w:sz="0" w:space="0" w:color="auto"/>
                                <w:left w:val="none" w:sz="0" w:space="0" w:color="auto"/>
                                <w:bottom w:val="none" w:sz="0" w:space="0" w:color="auto"/>
                                <w:right w:val="none" w:sz="0" w:space="0" w:color="auto"/>
                              </w:divBdr>
                              <w:divsChild>
                                <w:div w:id="1745058148">
                                  <w:marLeft w:val="0"/>
                                  <w:marRight w:val="0"/>
                                  <w:marTop w:val="0"/>
                                  <w:marBottom w:val="0"/>
                                  <w:divBdr>
                                    <w:top w:val="none" w:sz="0" w:space="0" w:color="auto"/>
                                    <w:left w:val="none" w:sz="0" w:space="0" w:color="auto"/>
                                    <w:bottom w:val="none" w:sz="0" w:space="0" w:color="auto"/>
                                    <w:right w:val="none" w:sz="0" w:space="0" w:color="auto"/>
                                  </w:divBdr>
                                  <w:divsChild>
                                    <w:div w:id="809788115">
                                      <w:marLeft w:val="0"/>
                                      <w:marRight w:val="0"/>
                                      <w:marTop w:val="0"/>
                                      <w:marBottom w:val="0"/>
                                      <w:divBdr>
                                        <w:top w:val="none" w:sz="0" w:space="0" w:color="auto"/>
                                        <w:left w:val="none" w:sz="0" w:space="0" w:color="auto"/>
                                        <w:bottom w:val="none" w:sz="0" w:space="0" w:color="auto"/>
                                        <w:right w:val="none" w:sz="0" w:space="0" w:color="auto"/>
                                      </w:divBdr>
                                      <w:divsChild>
                                        <w:div w:id="1877036349">
                                          <w:marLeft w:val="0"/>
                                          <w:marRight w:val="0"/>
                                          <w:marTop w:val="0"/>
                                          <w:marBottom w:val="0"/>
                                          <w:divBdr>
                                            <w:top w:val="none" w:sz="0" w:space="0" w:color="auto"/>
                                            <w:left w:val="none" w:sz="0" w:space="0" w:color="auto"/>
                                            <w:bottom w:val="none" w:sz="0" w:space="0" w:color="auto"/>
                                            <w:right w:val="none" w:sz="0" w:space="0" w:color="auto"/>
                                          </w:divBdr>
                                          <w:divsChild>
                                            <w:div w:id="6793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754715">
          <w:marLeft w:val="0"/>
          <w:marRight w:val="0"/>
          <w:marTop w:val="0"/>
          <w:marBottom w:val="0"/>
          <w:divBdr>
            <w:top w:val="none" w:sz="0" w:space="0" w:color="auto"/>
            <w:left w:val="none" w:sz="0" w:space="0" w:color="auto"/>
            <w:bottom w:val="none" w:sz="0" w:space="0" w:color="auto"/>
            <w:right w:val="none" w:sz="0" w:space="0" w:color="auto"/>
          </w:divBdr>
          <w:divsChild>
            <w:div w:id="128861708">
              <w:marLeft w:val="0"/>
              <w:marRight w:val="0"/>
              <w:marTop w:val="0"/>
              <w:marBottom w:val="0"/>
              <w:divBdr>
                <w:top w:val="none" w:sz="0" w:space="0" w:color="auto"/>
                <w:left w:val="none" w:sz="0" w:space="0" w:color="auto"/>
                <w:bottom w:val="none" w:sz="0" w:space="0" w:color="auto"/>
                <w:right w:val="none" w:sz="0" w:space="0" w:color="auto"/>
              </w:divBdr>
              <w:divsChild>
                <w:div w:id="589582225">
                  <w:marLeft w:val="0"/>
                  <w:marRight w:val="0"/>
                  <w:marTop w:val="0"/>
                  <w:marBottom w:val="0"/>
                  <w:divBdr>
                    <w:top w:val="none" w:sz="0" w:space="0" w:color="auto"/>
                    <w:left w:val="none" w:sz="0" w:space="0" w:color="auto"/>
                    <w:bottom w:val="none" w:sz="0" w:space="0" w:color="auto"/>
                    <w:right w:val="none" w:sz="0" w:space="0" w:color="auto"/>
                  </w:divBdr>
                  <w:divsChild>
                    <w:div w:id="1622570070">
                      <w:marLeft w:val="0"/>
                      <w:marRight w:val="0"/>
                      <w:marTop w:val="0"/>
                      <w:marBottom w:val="0"/>
                      <w:divBdr>
                        <w:top w:val="none" w:sz="0" w:space="0" w:color="auto"/>
                        <w:left w:val="none" w:sz="0" w:space="0" w:color="auto"/>
                        <w:bottom w:val="none" w:sz="0" w:space="0" w:color="auto"/>
                        <w:right w:val="none" w:sz="0" w:space="0" w:color="auto"/>
                      </w:divBdr>
                      <w:divsChild>
                        <w:div w:id="1148593604">
                          <w:marLeft w:val="0"/>
                          <w:marRight w:val="0"/>
                          <w:marTop w:val="0"/>
                          <w:marBottom w:val="0"/>
                          <w:divBdr>
                            <w:top w:val="none" w:sz="0" w:space="0" w:color="auto"/>
                            <w:left w:val="none" w:sz="0" w:space="0" w:color="auto"/>
                            <w:bottom w:val="none" w:sz="0" w:space="0" w:color="auto"/>
                            <w:right w:val="none" w:sz="0" w:space="0" w:color="auto"/>
                          </w:divBdr>
                          <w:divsChild>
                            <w:div w:id="370807634">
                              <w:marLeft w:val="0"/>
                              <w:marRight w:val="0"/>
                              <w:marTop w:val="0"/>
                              <w:marBottom w:val="0"/>
                              <w:divBdr>
                                <w:top w:val="none" w:sz="0" w:space="0" w:color="auto"/>
                                <w:left w:val="none" w:sz="0" w:space="0" w:color="auto"/>
                                <w:bottom w:val="none" w:sz="0" w:space="0" w:color="auto"/>
                                <w:right w:val="none" w:sz="0" w:space="0" w:color="auto"/>
                              </w:divBdr>
                              <w:divsChild>
                                <w:div w:id="1438986327">
                                  <w:marLeft w:val="0"/>
                                  <w:marRight w:val="0"/>
                                  <w:marTop w:val="0"/>
                                  <w:marBottom w:val="0"/>
                                  <w:divBdr>
                                    <w:top w:val="none" w:sz="0" w:space="0" w:color="auto"/>
                                    <w:left w:val="none" w:sz="0" w:space="0" w:color="auto"/>
                                    <w:bottom w:val="none" w:sz="0" w:space="0" w:color="auto"/>
                                    <w:right w:val="none" w:sz="0" w:space="0" w:color="auto"/>
                                  </w:divBdr>
                                  <w:divsChild>
                                    <w:div w:id="98790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600263">
          <w:marLeft w:val="0"/>
          <w:marRight w:val="0"/>
          <w:marTop w:val="0"/>
          <w:marBottom w:val="0"/>
          <w:divBdr>
            <w:top w:val="none" w:sz="0" w:space="0" w:color="auto"/>
            <w:left w:val="none" w:sz="0" w:space="0" w:color="auto"/>
            <w:bottom w:val="none" w:sz="0" w:space="0" w:color="auto"/>
            <w:right w:val="none" w:sz="0" w:space="0" w:color="auto"/>
          </w:divBdr>
          <w:divsChild>
            <w:div w:id="78526704">
              <w:marLeft w:val="0"/>
              <w:marRight w:val="0"/>
              <w:marTop w:val="0"/>
              <w:marBottom w:val="0"/>
              <w:divBdr>
                <w:top w:val="none" w:sz="0" w:space="0" w:color="auto"/>
                <w:left w:val="none" w:sz="0" w:space="0" w:color="auto"/>
                <w:bottom w:val="none" w:sz="0" w:space="0" w:color="auto"/>
                <w:right w:val="none" w:sz="0" w:space="0" w:color="auto"/>
              </w:divBdr>
              <w:divsChild>
                <w:div w:id="1817337656">
                  <w:marLeft w:val="0"/>
                  <w:marRight w:val="0"/>
                  <w:marTop w:val="0"/>
                  <w:marBottom w:val="0"/>
                  <w:divBdr>
                    <w:top w:val="none" w:sz="0" w:space="0" w:color="auto"/>
                    <w:left w:val="none" w:sz="0" w:space="0" w:color="auto"/>
                    <w:bottom w:val="none" w:sz="0" w:space="0" w:color="auto"/>
                    <w:right w:val="none" w:sz="0" w:space="0" w:color="auto"/>
                  </w:divBdr>
                  <w:divsChild>
                    <w:div w:id="2053993700">
                      <w:marLeft w:val="0"/>
                      <w:marRight w:val="0"/>
                      <w:marTop w:val="0"/>
                      <w:marBottom w:val="0"/>
                      <w:divBdr>
                        <w:top w:val="none" w:sz="0" w:space="0" w:color="auto"/>
                        <w:left w:val="none" w:sz="0" w:space="0" w:color="auto"/>
                        <w:bottom w:val="none" w:sz="0" w:space="0" w:color="auto"/>
                        <w:right w:val="none" w:sz="0" w:space="0" w:color="auto"/>
                      </w:divBdr>
                      <w:divsChild>
                        <w:div w:id="1826240342">
                          <w:marLeft w:val="0"/>
                          <w:marRight w:val="0"/>
                          <w:marTop w:val="0"/>
                          <w:marBottom w:val="0"/>
                          <w:divBdr>
                            <w:top w:val="none" w:sz="0" w:space="0" w:color="auto"/>
                            <w:left w:val="none" w:sz="0" w:space="0" w:color="auto"/>
                            <w:bottom w:val="none" w:sz="0" w:space="0" w:color="auto"/>
                            <w:right w:val="none" w:sz="0" w:space="0" w:color="auto"/>
                          </w:divBdr>
                          <w:divsChild>
                            <w:div w:id="1299801261">
                              <w:marLeft w:val="0"/>
                              <w:marRight w:val="0"/>
                              <w:marTop w:val="0"/>
                              <w:marBottom w:val="0"/>
                              <w:divBdr>
                                <w:top w:val="none" w:sz="0" w:space="0" w:color="auto"/>
                                <w:left w:val="none" w:sz="0" w:space="0" w:color="auto"/>
                                <w:bottom w:val="none" w:sz="0" w:space="0" w:color="auto"/>
                                <w:right w:val="none" w:sz="0" w:space="0" w:color="auto"/>
                              </w:divBdr>
                              <w:divsChild>
                                <w:div w:id="913468539">
                                  <w:marLeft w:val="0"/>
                                  <w:marRight w:val="0"/>
                                  <w:marTop w:val="0"/>
                                  <w:marBottom w:val="0"/>
                                  <w:divBdr>
                                    <w:top w:val="none" w:sz="0" w:space="0" w:color="auto"/>
                                    <w:left w:val="none" w:sz="0" w:space="0" w:color="auto"/>
                                    <w:bottom w:val="none" w:sz="0" w:space="0" w:color="auto"/>
                                    <w:right w:val="none" w:sz="0" w:space="0" w:color="auto"/>
                                  </w:divBdr>
                                  <w:divsChild>
                                    <w:div w:id="1087118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2530592">
          <w:marLeft w:val="0"/>
          <w:marRight w:val="0"/>
          <w:marTop w:val="0"/>
          <w:marBottom w:val="0"/>
          <w:divBdr>
            <w:top w:val="none" w:sz="0" w:space="0" w:color="auto"/>
            <w:left w:val="none" w:sz="0" w:space="0" w:color="auto"/>
            <w:bottom w:val="none" w:sz="0" w:space="0" w:color="auto"/>
            <w:right w:val="none" w:sz="0" w:space="0" w:color="auto"/>
          </w:divBdr>
          <w:divsChild>
            <w:div w:id="564797908">
              <w:marLeft w:val="0"/>
              <w:marRight w:val="0"/>
              <w:marTop w:val="0"/>
              <w:marBottom w:val="0"/>
              <w:divBdr>
                <w:top w:val="none" w:sz="0" w:space="0" w:color="auto"/>
                <w:left w:val="none" w:sz="0" w:space="0" w:color="auto"/>
                <w:bottom w:val="none" w:sz="0" w:space="0" w:color="auto"/>
                <w:right w:val="none" w:sz="0" w:space="0" w:color="auto"/>
              </w:divBdr>
              <w:divsChild>
                <w:div w:id="895436642">
                  <w:marLeft w:val="0"/>
                  <w:marRight w:val="0"/>
                  <w:marTop w:val="0"/>
                  <w:marBottom w:val="0"/>
                  <w:divBdr>
                    <w:top w:val="none" w:sz="0" w:space="0" w:color="auto"/>
                    <w:left w:val="none" w:sz="0" w:space="0" w:color="auto"/>
                    <w:bottom w:val="none" w:sz="0" w:space="0" w:color="auto"/>
                    <w:right w:val="none" w:sz="0" w:space="0" w:color="auto"/>
                  </w:divBdr>
                  <w:divsChild>
                    <w:div w:id="1888445195">
                      <w:marLeft w:val="0"/>
                      <w:marRight w:val="0"/>
                      <w:marTop w:val="0"/>
                      <w:marBottom w:val="0"/>
                      <w:divBdr>
                        <w:top w:val="none" w:sz="0" w:space="0" w:color="auto"/>
                        <w:left w:val="none" w:sz="0" w:space="0" w:color="auto"/>
                        <w:bottom w:val="none" w:sz="0" w:space="0" w:color="auto"/>
                        <w:right w:val="none" w:sz="0" w:space="0" w:color="auto"/>
                      </w:divBdr>
                      <w:divsChild>
                        <w:div w:id="2112429268">
                          <w:marLeft w:val="0"/>
                          <w:marRight w:val="0"/>
                          <w:marTop w:val="0"/>
                          <w:marBottom w:val="0"/>
                          <w:divBdr>
                            <w:top w:val="none" w:sz="0" w:space="0" w:color="auto"/>
                            <w:left w:val="none" w:sz="0" w:space="0" w:color="auto"/>
                            <w:bottom w:val="none" w:sz="0" w:space="0" w:color="auto"/>
                            <w:right w:val="none" w:sz="0" w:space="0" w:color="auto"/>
                          </w:divBdr>
                          <w:divsChild>
                            <w:div w:id="1356611952">
                              <w:marLeft w:val="0"/>
                              <w:marRight w:val="0"/>
                              <w:marTop w:val="0"/>
                              <w:marBottom w:val="0"/>
                              <w:divBdr>
                                <w:top w:val="none" w:sz="0" w:space="0" w:color="auto"/>
                                <w:left w:val="none" w:sz="0" w:space="0" w:color="auto"/>
                                <w:bottom w:val="none" w:sz="0" w:space="0" w:color="auto"/>
                                <w:right w:val="none" w:sz="0" w:space="0" w:color="auto"/>
                              </w:divBdr>
                              <w:divsChild>
                                <w:div w:id="1207335566">
                                  <w:marLeft w:val="0"/>
                                  <w:marRight w:val="0"/>
                                  <w:marTop w:val="0"/>
                                  <w:marBottom w:val="0"/>
                                  <w:divBdr>
                                    <w:top w:val="none" w:sz="0" w:space="0" w:color="auto"/>
                                    <w:left w:val="none" w:sz="0" w:space="0" w:color="auto"/>
                                    <w:bottom w:val="none" w:sz="0" w:space="0" w:color="auto"/>
                                    <w:right w:val="none" w:sz="0" w:space="0" w:color="auto"/>
                                  </w:divBdr>
                                  <w:divsChild>
                                    <w:div w:id="2399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562670">
          <w:marLeft w:val="0"/>
          <w:marRight w:val="0"/>
          <w:marTop w:val="0"/>
          <w:marBottom w:val="0"/>
          <w:divBdr>
            <w:top w:val="none" w:sz="0" w:space="0" w:color="auto"/>
            <w:left w:val="none" w:sz="0" w:space="0" w:color="auto"/>
            <w:bottom w:val="none" w:sz="0" w:space="0" w:color="auto"/>
            <w:right w:val="none" w:sz="0" w:space="0" w:color="auto"/>
          </w:divBdr>
          <w:divsChild>
            <w:div w:id="1848445180">
              <w:marLeft w:val="0"/>
              <w:marRight w:val="0"/>
              <w:marTop w:val="0"/>
              <w:marBottom w:val="0"/>
              <w:divBdr>
                <w:top w:val="none" w:sz="0" w:space="0" w:color="auto"/>
                <w:left w:val="none" w:sz="0" w:space="0" w:color="auto"/>
                <w:bottom w:val="none" w:sz="0" w:space="0" w:color="auto"/>
                <w:right w:val="none" w:sz="0" w:space="0" w:color="auto"/>
              </w:divBdr>
              <w:divsChild>
                <w:div w:id="1705252318">
                  <w:marLeft w:val="0"/>
                  <w:marRight w:val="0"/>
                  <w:marTop w:val="0"/>
                  <w:marBottom w:val="0"/>
                  <w:divBdr>
                    <w:top w:val="none" w:sz="0" w:space="0" w:color="auto"/>
                    <w:left w:val="none" w:sz="0" w:space="0" w:color="auto"/>
                    <w:bottom w:val="none" w:sz="0" w:space="0" w:color="auto"/>
                    <w:right w:val="none" w:sz="0" w:space="0" w:color="auto"/>
                  </w:divBdr>
                  <w:divsChild>
                    <w:div w:id="1071584734">
                      <w:marLeft w:val="0"/>
                      <w:marRight w:val="0"/>
                      <w:marTop w:val="0"/>
                      <w:marBottom w:val="0"/>
                      <w:divBdr>
                        <w:top w:val="none" w:sz="0" w:space="0" w:color="auto"/>
                        <w:left w:val="none" w:sz="0" w:space="0" w:color="auto"/>
                        <w:bottom w:val="none" w:sz="0" w:space="0" w:color="auto"/>
                        <w:right w:val="none" w:sz="0" w:space="0" w:color="auto"/>
                      </w:divBdr>
                      <w:divsChild>
                        <w:div w:id="1487359810">
                          <w:marLeft w:val="0"/>
                          <w:marRight w:val="0"/>
                          <w:marTop w:val="0"/>
                          <w:marBottom w:val="0"/>
                          <w:divBdr>
                            <w:top w:val="none" w:sz="0" w:space="0" w:color="auto"/>
                            <w:left w:val="none" w:sz="0" w:space="0" w:color="auto"/>
                            <w:bottom w:val="none" w:sz="0" w:space="0" w:color="auto"/>
                            <w:right w:val="none" w:sz="0" w:space="0" w:color="auto"/>
                          </w:divBdr>
                          <w:divsChild>
                            <w:div w:id="653721762">
                              <w:marLeft w:val="0"/>
                              <w:marRight w:val="0"/>
                              <w:marTop w:val="0"/>
                              <w:marBottom w:val="0"/>
                              <w:divBdr>
                                <w:top w:val="none" w:sz="0" w:space="0" w:color="auto"/>
                                <w:left w:val="none" w:sz="0" w:space="0" w:color="auto"/>
                                <w:bottom w:val="none" w:sz="0" w:space="0" w:color="auto"/>
                                <w:right w:val="none" w:sz="0" w:space="0" w:color="auto"/>
                              </w:divBdr>
                              <w:divsChild>
                                <w:div w:id="1966347183">
                                  <w:marLeft w:val="0"/>
                                  <w:marRight w:val="0"/>
                                  <w:marTop w:val="0"/>
                                  <w:marBottom w:val="0"/>
                                  <w:divBdr>
                                    <w:top w:val="none" w:sz="0" w:space="0" w:color="auto"/>
                                    <w:left w:val="none" w:sz="0" w:space="0" w:color="auto"/>
                                    <w:bottom w:val="none" w:sz="0" w:space="0" w:color="auto"/>
                                    <w:right w:val="none" w:sz="0" w:space="0" w:color="auto"/>
                                  </w:divBdr>
                                  <w:divsChild>
                                    <w:div w:id="30343328">
                                      <w:marLeft w:val="0"/>
                                      <w:marRight w:val="0"/>
                                      <w:marTop w:val="0"/>
                                      <w:marBottom w:val="0"/>
                                      <w:divBdr>
                                        <w:top w:val="none" w:sz="0" w:space="0" w:color="auto"/>
                                        <w:left w:val="none" w:sz="0" w:space="0" w:color="auto"/>
                                        <w:bottom w:val="none" w:sz="0" w:space="0" w:color="auto"/>
                                        <w:right w:val="none" w:sz="0" w:space="0" w:color="auto"/>
                                      </w:divBdr>
                                      <w:divsChild>
                                        <w:div w:id="1883322652">
                                          <w:marLeft w:val="0"/>
                                          <w:marRight w:val="0"/>
                                          <w:marTop w:val="0"/>
                                          <w:marBottom w:val="0"/>
                                          <w:divBdr>
                                            <w:top w:val="none" w:sz="0" w:space="0" w:color="auto"/>
                                            <w:left w:val="none" w:sz="0" w:space="0" w:color="auto"/>
                                            <w:bottom w:val="none" w:sz="0" w:space="0" w:color="auto"/>
                                            <w:right w:val="none" w:sz="0" w:space="0" w:color="auto"/>
                                          </w:divBdr>
                                          <w:divsChild>
                                            <w:div w:id="136342545">
                                              <w:marLeft w:val="0"/>
                                              <w:marRight w:val="0"/>
                                              <w:marTop w:val="0"/>
                                              <w:marBottom w:val="0"/>
                                              <w:divBdr>
                                                <w:top w:val="none" w:sz="0" w:space="0" w:color="auto"/>
                                                <w:left w:val="none" w:sz="0" w:space="0" w:color="auto"/>
                                                <w:bottom w:val="none" w:sz="0" w:space="0" w:color="auto"/>
                                                <w:right w:val="none" w:sz="0" w:space="0" w:color="auto"/>
                                              </w:divBdr>
                                              <w:divsChild>
                                                <w:div w:id="1992636096">
                                                  <w:marLeft w:val="0"/>
                                                  <w:marRight w:val="0"/>
                                                  <w:marTop w:val="0"/>
                                                  <w:marBottom w:val="0"/>
                                                  <w:divBdr>
                                                    <w:top w:val="none" w:sz="0" w:space="0" w:color="auto"/>
                                                    <w:left w:val="none" w:sz="0" w:space="0" w:color="auto"/>
                                                    <w:bottom w:val="none" w:sz="0" w:space="0" w:color="auto"/>
                                                    <w:right w:val="none" w:sz="0" w:space="0" w:color="auto"/>
                                                  </w:divBdr>
                                                  <w:divsChild>
                                                    <w:div w:id="9123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5388917">
          <w:marLeft w:val="0"/>
          <w:marRight w:val="0"/>
          <w:marTop w:val="0"/>
          <w:marBottom w:val="0"/>
          <w:divBdr>
            <w:top w:val="none" w:sz="0" w:space="0" w:color="auto"/>
            <w:left w:val="none" w:sz="0" w:space="0" w:color="auto"/>
            <w:bottom w:val="none" w:sz="0" w:space="0" w:color="auto"/>
            <w:right w:val="none" w:sz="0" w:space="0" w:color="auto"/>
          </w:divBdr>
          <w:divsChild>
            <w:div w:id="202519854">
              <w:marLeft w:val="0"/>
              <w:marRight w:val="0"/>
              <w:marTop w:val="0"/>
              <w:marBottom w:val="0"/>
              <w:divBdr>
                <w:top w:val="none" w:sz="0" w:space="0" w:color="auto"/>
                <w:left w:val="none" w:sz="0" w:space="0" w:color="auto"/>
                <w:bottom w:val="none" w:sz="0" w:space="0" w:color="auto"/>
                <w:right w:val="none" w:sz="0" w:space="0" w:color="auto"/>
              </w:divBdr>
              <w:divsChild>
                <w:div w:id="1046445128">
                  <w:marLeft w:val="0"/>
                  <w:marRight w:val="0"/>
                  <w:marTop w:val="0"/>
                  <w:marBottom w:val="0"/>
                  <w:divBdr>
                    <w:top w:val="none" w:sz="0" w:space="0" w:color="auto"/>
                    <w:left w:val="none" w:sz="0" w:space="0" w:color="auto"/>
                    <w:bottom w:val="none" w:sz="0" w:space="0" w:color="auto"/>
                    <w:right w:val="none" w:sz="0" w:space="0" w:color="auto"/>
                  </w:divBdr>
                  <w:divsChild>
                    <w:div w:id="217132300">
                      <w:marLeft w:val="0"/>
                      <w:marRight w:val="0"/>
                      <w:marTop w:val="0"/>
                      <w:marBottom w:val="0"/>
                      <w:divBdr>
                        <w:top w:val="none" w:sz="0" w:space="0" w:color="auto"/>
                        <w:left w:val="none" w:sz="0" w:space="0" w:color="auto"/>
                        <w:bottom w:val="none" w:sz="0" w:space="0" w:color="auto"/>
                        <w:right w:val="none" w:sz="0" w:space="0" w:color="auto"/>
                      </w:divBdr>
                      <w:divsChild>
                        <w:div w:id="234442174">
                          <w:marLeft w:val="0"/>
                          <w:marRight w:val="0"/>
                          <w:marTop w:val="0"/>
                          <w:marBottom w:val="0"/>
                          <w:divBdr>
                            <w:top w:val="none" w:sz="0" w:space="0" w:color="auto"/>
                            <w:left w:val="none" w:sz="0" w:space="0" w:color="auto"/>
                            <w:bottom w:val="none" w:sz="0" w:space="0" w:color="auto"/>
                            <w:right w:val="none" w:sz="0" w:space="0" w:color="auto"/>
                          </w:divBdr>
                          <w:divsChild>
                            <w:div w:id="1893812219">
                              <w:marLeft w:val="0"/>
                              <w:marRight w:val="0"/>
                              <w:marTop w:val="0"/>
                              <w:marBottom w:val="0"/>
                              <w:divBdr>
                                <w:top w:val="none" w:sz="0" w:space="0" w:color="auto"/>
                                <w:left w:val="none" w:sz="0" w:space="0" w:color="auto"/>
                                <w:bottom w:val="none" w:sz="0" w:space="0" w:color="auto"/>
                                <w:right w:val="none" w:sz="0" w:space="0" w:color="auto"/>
                              </w:divBdr>
                              <w:divsChild>
                                <w:div w:id="1281378355">
                                  <w:marLeft w:val="0"/>
                                  <w:marRight w:val="0"/>
                                  <w:marTop w:val="0"/>
                                  <w:marBottom w:val="0"/>
                                  <w:divBdr>
                                    <w:top w:val="none" w:sz="0" w:space="0" w:color="auto"/>
                                    <w:left w:val="none" w:sz="0" w:space="0" w:color="auto"/>
                                    <w:bottom w:val="none" w:sz="0" w:space="0" w:color="auto"/>
                                    <w:right w:val="none" w:sz="0" w:space="0" w:color="auto"/>
                                  </w:divBdr>
                                  <w:divsChild>
                                    <w:div w:id="129139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05478">
          <w:marLeft w:val="0"/>
          <w:marRight w:val="0"/>
          <w:marTop w:val="0"/>
          <w:marBottom w:val="0"/>
          <w:divBdr>
            <w:top w:val="none" w:sz="0" w:space="0" w:color="auto"/>
            <w:left w:val="none" w:sz="0" w:space="0" w:color="auto"/>
            <w:bottom w:val="none" w:sz="0" w:space="0" w:color="auto"/>
            <w:right w:val="none" w:sz="0" w:space="0" w:color="auto"/>
          </w:divBdr>
          <w:divsChild>
            <w:div w:id="67702685">
              <w:marLeft w:val="0"/>
              <w:marRight w:val="0"/>
              <w:marTop w:val="0"/>
              <w:marBottom w:val="0"/>
              <w:divBdr>
                <w:top w:val="none" w:sz="0" w:space="0" w:color="auto"/>
                <w:left w:val="none" w:sz="0" w:space="0" w:color="auto"/>
                <w:bottom w:val="none" w:sz="0" w:space="0" w:color="auto"/>
                <w:right w:val="none" w:sz="0" w:space="0" w:color="auto"/>
              </w:divBdr>
              <w:divsChild>
                <w:div w:id="1234853925">
                  <w:marLeft w:val="0"/>
                  <w:marRight w:val="0"/>
                  <w:marTop w:val="0"/>
                  <w:marBottom w:val="0"/>
                  <w:divBdr>
                    <w:top w:val="none" w:sz="0" w:space="0" w:color="auto"/>
                    <w:left w:val="none" w:sz="0" w:space="0" w:color="auto"/>
                    <w:bottom w:val="none" w:sz="0" w:space="0" w:color="auto"/>
                    <w:right w:val="none" w:sz="0" w:space="0" w:color="auto"/>
                  </w:divBdr>
                  <w:divsChild>
                    <w:div w:id="2001500647">
                      <w:marLeft w:val="0"/>
                      <w:marRight w:val="0"/>
                      <w:marTop w:val="0"/>
                      <w:marBottom w:val="0"/>
                      <w:divBdr>
                        <w:top w:val="none" w:sz="0" w:space="0" w:color="auto"/>
                        <w:left w:val="none" w:sz="0" w:space="0" w:color="auto"/>
                        <w:bottom w:val="none" w:sz="0" w:space="0" w:color="auto"/>
                        <w:right w:val="none" w:sz="0" w:space="0" w:color="auto"/>
                      </w:divBdr>
                      <w:divsChild>
                        <w:div w:id="157355569">
                          <w:marLeft w:val="0"/>
                          <w:marRight w:val="0"/>
                          <w:marTop w:val="0"/>
                          <w:marBottom w:val="0"/>
                          <w:divBdr>
                            <w:top w:val="none" w:sz="0" w:space="0" w:color="auto"/>
                            <w:left w:val="none" w:sz="0" w:space="0" w:color="auto"/>
                            <w:bottom w:val="none" w:sz="0" w:space="0" w:color="auto"/>
                            <w:right w:val="none" w:sz="0" w:space="0" w:color="auto"/>
                          </w:divBdr>
                          <w:divsChild>
                            <w:div w:id="146631391">
                              <w:marLeft w:val="0"/>
                              <w:marRight w:val="0"/>
                              <w:marTop w:val="0"/>
                              <w:marBottom w:val="0"/>
                              <w:divBdr>
                                <w:top w:val="none" w:sz="0" w:space="0" w:color="auto"/>
                                <w:left w:val="none" w:sz="0" w:space="0" w:color="auto"/>
                                <w:bottom w:val="none" w:sz="0" w:space="0" w:color="auto"/>
                                <w:right w:val="none" w:sz="0" w:space="0" w:color="auto"/>
                              </w:divBdr>
                              <w:divsChild>
                                <w:div w:id="1020740800">
                                  <w:marLeft w:val="0"/>
                                  <w:marRight w:val="0"/>
                                  <w:marTop w:val="0"/>
                                  <w:marBottom w:val="0"/>
                                  <w:divBdr>
                                    <w:top w:val="none" w:sz="0" w:space="0" w:color="auto"/>
                                    <w:left w:val="none" w:sz="0" w:space="0" w:color="auto"/>
                                    <w:bottom w:val="none" w:sz="0" w:space="0" w:color="auto"/>
                                    <w:right w:val="none" w:sz="0" w:space="0" w:color="auto"/>
                                  </w:divBdr>
                                  <w:divsChild>
                                    <w:div w:id="1141658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477167">
                                      <w:marLeft w:val="0"/>
                                      <w:marRight w:val="0"/>
                                      <w:marTop w:val="0"/>
                                      <w:marBottom w:val="0"/>
                                      <w:divBdr>
                                        <w:top w:val="none" w:sz="0" w:space="0" w:color="auto"/>
                                        <w:left w:val="none" w:sz="0" w:space="0" w:color="auto"/>
                                        <w:bottom w:val="none" w:sz="0" w:space="0" w:color="auto"/>
                                        <w:right w:val="none" w:sz="0" w:space="0" w:color="auto"/>
                                      </w:divBdr>
                                      <w:divsChild>
                                        <w:div w:id="2143231941">
                                          <w:marLeft w:val="0"/>
                                          <w:marRight w:val="0"/>
                                          <w:marTop w:val="0"/>
                                          <w:marBottom w:val="0"/>
                                          <w:divBdr>
                                            <w:top w:val="none" w:sz="0" w:space="0" w:color="auto"/>
                                            <w:left w:val="none" w:sz="0" w:space="0" w:color="auto"/>
                                            <w:bottom w:val="none" w:sz="0" w:space="0" w:color="auto"/>
                                            <w:right w:val="none" w:sz="0" w:space="0" w:color="auto"/>
                                          </w:divBdr>
                                          <w:divsChild>
                                            <w:div w:id="39326521">
                                              <w:marLeft w:val="0"/>
                                              <w:marRight w:val="0"/>
                                              <w:marTop w:val="0"/>
                                              <w:marBottom w:val="0"/>
                                              <w:divBdr>
                                                <w:top w:val="none" w:sz="0" w:space="0" w:color="auto"/>
                                                <w:left w:val="none" w:sz="0" w:space="0" w:color="auto"/>
                                                <w:bottom w:val="none" w:sz="0" w:space="0" w:color="auto"/>
                                                <w:right w:val="none" w:sz="0" w:space="0" w:color="auto"/>
                                              </w:divBdr>
                                              <w:divsChild>
                                                <w:div w:id="842476897">
                                                  <w:marLeft w:val="0"/>
                                                  <w:marRight w:val="0"/>
                                                  <w:marTop w:val="0"/>
                                                  <w:marBottom w:val="0"/>
                                                  <w:divBdr>
                                                    <w:top w:val="none" w:sz="0" w:space="0" w:color="auto"/>
                                                    <w:left w:val="none" w:sz="0" w:space="0" w:color="auto"/>
                                                    <w:bottom w:val="none" w:sz="0" w:space="0" w:color="auto"/>
                                                    <w:right w:val="none" w:sz="0" w:space="0" w:color="auto"/>
                                                  </w:divBdr>
                                                  <w:divsChild>
                                                    <w:div w:id="13233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6246472">
          <w:marLeft w:val="0"/>
          <w:marRight w:val="0"/>
          <w:marTop w:val="0"/>
          <w:marBottom w:val="0"/>
          <w:divBdr>
            <w:top w:val="none" w:sz="0" w:space="0" w:color="auto"/>
            <w:left w:val="none" w:sz="0" w:space="0" w:color="auto"/>
            <w:bottom w:val="none" w:sz="0" w:space="0" w:color="auto"/>
            <w:right w:val="none" w:sz="0" w:space="0" w:color="auto"/>
          </w:divBdr>
          <w:divsChild>
            <w:div w:id="650796490">
              <w:marLeft w:val="0"/>
              <w:marRight w:val="0"/>
              <w:marTop w:val="0"/>
              <w:marBottom w:val="0"/>
              <w:divBdr>
                <w:top w:val="none" w:sz="0" w:space="0" w:color="auto"/>
                <w:left w:val="none" w:sz="0" w:space="0" w:color="auto"/>
                <w:bottom w:val="none" w:sz="0" w:space="0" w:color="auto"/>
                <w:right w:val="none" w:sz="0" w:space="0" w:color="auto"/>
              </w:divBdr>
              <w:divsChild>
                <w:div w:id="1990478484">
                  <w:marLeft w:val="0"/>
                  <w:marRight w:val="0"/>
                  <w:marTop w:val="0"/>
                  <w:marBottom w:val="0"/>
                  <w:divBdr>
                    <w:top w:val="none" w:sz="0" w:space="0" w:color="auto"/>
                    <w:left w:val="none" w:sz="0" w:space="0" w:color="auto"/>
                    <w:bottom w:val="none" w:sz="0" w:space="0" w:color="auto"/>
                    <w:right w:val="none" w:sz="0" w:space="0" w:color="auto"/>
                  </w:divBdr>
                  <w:divsChild>
                    <w:div w:id="1383166653">
                      <w:marLeft w:val="0"/>
                      <w:marRight w:val="0"/>
                      <w:marTop w:val="0"/>
                      <w:marBottom w:val="0"/>
                      <w:divBdr>
                        <w:top w:val="none" w:sz="0" w:space="0" w:color="auto"/>
                        <w:left w:val="none" w:sz="0" w:space="0" w:color="auto"/>
                        <w:bottom w:val="none" w:sz="0" w:space="0" w:color="auto"/>
                        <w:right w:val="none" w:sz="0" w:space="0" w:color="auto"/>
                      </w:divBdr>
                      <w:divsChild>
                        <w:div w:id="28066719">
                          <w:marLeft w:val="0"/>
                          <w:marRight w:val="0"/>
                          <w:marTop w:val="0"/>
                          <w:marBottom w:val="0"/>
                          <w:divBdr>
                            <w:top w:val="none" w:sz="0" w:space="0" w:color="auto"/>
                            <w:left w:val="none" w:sz="0" w:space="0" w:color="auto"/>
                            <w:bottom w:val="none" w:sz="0" w:space="0" w:color="auto"/>
                            <w:right w:val="none" w:sz="0" w:space="0" w:color="auto"/>
                          </w:divBdr>
                          <w:divsChild>
                            <w:div w:id="118837017">
                              <w:marLeft w:val="0"/>
                              <w:marRight w:val="0"/>
                              <w:marTop w:val="0"/>
                              <w:marBottom w:val="0"/>
                              <w:divBdr>
                                <w:top w:val="none" w:sz="0" w:space="0" w:color="auto"/>
                                <w:left w:val="none" w:sz="0" w:space="0" w:color="auto"/>
                                <w:bottom w:val="none" w:sz="0" w:space="0" w:color="auto"/>
                                <w:right w:val="none" w:sz="0" w:space="0" w:color="auto"/>
                              </w:divBdr>
                              <w:divsChild>
                                <w:div w:id="247815828">
                                  <w:marLeft w:val="0"/>
                                  <w:marRight w:val="0"/>
                                  <w:marTop w:val="0"/>
                                  <w:marBottom w:val="0"/>
                                  <w:divBdr>
                                    <w:top w:val="none" w:sz="0" w:space="0" w:color="auto"/>
                                    <w:left w:val="none" w:sz="0" w:space="0" w:color="auto"/>
                                    <w:bottom w:val="none" w:sz="0" w:space="0" w:color="auto"/>
                                    <w:right w:val="none" w:sz="0" w:space="0" w:color="auto"/>
                                  </w:divBdr>
                                  <w:divsChild>
                                    <w:div w:id="96150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006177">
          <w:marLeft w:val="0"/>
          <w:marRight w:val="0"/>
          <w:marTop w:val="0"/>
          <w:marBottom w:val="0"/>
          <w:divBdr>
            <w:top w:val="none" w:sz="0" w:space="0" w:color="auto"/>
            <w:left w:val="none" w:sz="0" w:space="0" w:color="auto"/>
            <w:bottom w:val="none" w:sz="0" w:space="0" w:color="auto"/>
            <w:right w:val="none" w:sz="0" w:space="0" w:color="auto"/>
          </w:divBdr>
          <w:divsChild>
            <w:div w:id="2045591367">
              <w:marLeft w:val="0"/>
              <w:marRight w:val="0"/>
              <w:marTop w:val="0"/>
              <w:marBottom w:val="0"/>
              <w:divBdr>
                <w:top w:val="none" w:sz="0" w:space="0" w:color="auto"/>
                <w:left w:val="none" w:sz="0" w:space="0" w:color="auto"/>
                <w:bottom w:val="none" w:sz="0" w:space="0" w:color="auto"/>
                <w:right w:val="none" w:sz="0" w:space="0" w:color="auto"/>
              </w:divBdr>
              <w:divsChild>
                <w:div w:id="2022120186">
                  <w:marLeft w:val="0"/>
                  <w:marRight w:val="0"/>
                  <w:marTop w:val="0"/>
                  <w:marBottom w:val="0"/>
                  <w:divBdr>
                    <w:top w:val="none" w:sz="0" w:space="0" w:color="auto"/>
                    <w:left w:val="none" w:sz="0" w:space="0" w:color="auto"/>
                    <w:bottom w:val="none" w:sz="0" w:space="0" w:color="auto"/>
                    <w:right w:val="none" w:sz="0" w:space="0" w:color="auto"/>
                  </w:divBdr>
                  <w:divsChild>
                    <w:div w:id="562717883">
                      <w:marLeft w:val="0"/>
                      <w:marRight w:val="0"/>
                      <w:marTop w:val="0"/>
                      <w:marBottom w:val="0"/>
                      <w:divBdr>
                        <w:top w:val="none" w:sz="0" w:space="0" w:color="auto"/>
                        <w:left w:val="none" w:sz="0" w:space="0" w:color="auto"/>
                        <w:bottom w:val="none" w:sz="0" w:space="0" w:color="auto"/>
                        <w:right w:val="none" w:sz="0" w:space="0" w:color="auto"/>
                      </w:divBdr>
                      <w:divsChild>
                        <w:div w:id="870219682">
                          <w:marLeft w:val="0"/>
                          <w:marRight w:val="0"/>
                          <w:marTop w:val="0"/>
                          <w:marBottom w:val="0"/>
                          <w:divBdr>
                            <w:top w:val="none" w:sz="0" w:space="0" w:color="auto"/>
                            <w:left w:val="none" w:sz="0" w:space="0" w:color="auto"/>
                            <w:bottom w:val="none" w:sz="0" w:space="0" w:color="auto"/>
                            <w:right w:val="none" w:sz="0" w:space="0" w:color="auto"/>
                          </w:divBdr>
                          <w:divsChild>
                            <w:div w:id="1043096821">
                              <w:marLeft w:val="0"/>
                              <w:marRight w:val="0"/>
                              <w:marTop w:val="0"/>
                              <w:marBottom w:val="0"/>
                              <w:divBdr>
                                <w:top w:val="none" w:sz="0" w:space="0" w:color="auto"/>
                                <w:left w:val="none" w:sz="0" w:space="0" w:color="auto"/>
                                <w:bottom w:val="none" w:sz="0" w:space="0" w:color="auto"/>
                                <w:right w:val="none" w:sz="0" w:space="0" w:color="auto"/>
                              </w:divBdr>
                              <w:divsChild>
                                <w:div w:id="574706849">
                                  <w:marLeft w:val="0"/>
                                  <w:marRight w:val="0"/>
                                  <w:marTop w:val="0"/>
                                  <w:marBottom w:val="0"/>
                                  <w:divBdr>
                                    <w:top w:val="none" w:sz="0" w:space="0" w:color="auto"/>
                                    <w:left w:val="none" w:sz="0" w:space="0" w:color="auto"/>
                                    <w:bottom w:val="none" w:sz="0" w:space="0" w:color="auto"/>
                                    <w:right w:val="none" w:sz="0" w:space="0" w:color="auto"/>
                                  </w:divBdr>
                                  <w:divsChild>
                                    <w:div w:id="59981355">
                                      <w:marLeft w:val="0"/>
                                      <w:marRight w:val="0"/>
                                      <w:marTop w:val="0"/>
                                      <w:marBottom w:val="0"/>
                                      <w:divBdr>
                                        <w:top w:val="none" w:sz="0" w:space="0" w:color="auto"/>
                                        <w:left w:val="none" w:sz="0" w:space="0" w:color="auto"/>
                                        <w:bottom w:val="none" w:sz="0" w:space="0" w:color="auto"/>
                                        <w:right w:val="none" w:sz="0" w:space="0" w:color="auto"/>
                                      </w:divBdr>
                                      <w:divsChild>
                                        <w:div w:id="4215170">
                                          <w:marLeft w:val="0"/>
                                          <w:marRight w:val="0"/>
                                          <w:marTop w:val="0"/>
                                          <w:marBottom w:val="0"/>
                                          <w:divBdr>
                                            <w:top w:val="none" w:sz="0" w:space="0" w:color="auto"/>
                                            <w:left w:val="none" w:sz="0" w:space="0" w:color="auto"/>
                                            <w:bottom w:val="none" w:sz="0" w:space="0" w:color="auto"/>
                                            <w:right w:val="none" w:sz="0" w:space="0" w:color="auto"/>
                                          </w:divBdr>
                                          <w:divsChild>
                                            <w:div w:id="1006203535">
                                              <w:marLeft w:val="0"/>
                                              <w:marRight w:val="0"/>
                                              <w:marTop w:val="0"/>
                                              <w:marBottom w:val="0"/>
                                              <w:divBdr>
                                                <w:top w:val="none" w:sz="0" w:space="0" w:color="auto"/>
                                                <w:left w:val="none" w:sz="0" w:space="0" w:color="auto"/>
                                                <w:bottom w:val="none" w:sz="0" w:space="0" w:color="auto"/>
                                                <w:right w:val="none" w:sz="0" w:space="0" w:color="auto"/>
                                              </w:divBdr>
                                              <w:divsChild>
                                                <w:div w:id="40520801">
                                                  <w:marLeft w:val="0"/>
                                                  <w:marRight w:val="0"/>
                                                  <w:marTop w:val="0"/>
                                                  <w:marBottom w:val="0"/>
                                                  <w:divBdr>
                                                    <w:top w:val="none" w:sz="0" w:space="0" w:color="auto"/>
                                                    <w:left w:val="none" w:sz="0" w:space="0" w:color="auto"/>
                                                    <w:bottom w:val="none" w:sz="0" w:space="0" w:color="auto"/>
                                                    <w:right w:val="none" w:sz="0" w:space="0" w:color="auto"/>
                                                  </w:divBdr>
                                                  <w:divsChild>
                                                    <w:div w:id="10897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524076">
          <w:marLeft w:val="0"/>
          <w:marRight w:val="0"/>
          <w:marTop w:val="0"/>
          <w:marBottom w:val="0"/>
          <w:divBdr>
            <w:top w:val="none" w:sz="0" w:space="0" w:color="auto"/>
            <w:left w:val="none" w:sz="0" w:space="0" w:color="auto"/>
            <w:bottom w:val="none" w:sz="0" w:space="0" w:color="auto"/>
            <w:right w:val="none" w:sz="0" w:space="0" w:color="auto"/>
          </w:divBdr>
          <w:divsChild>
            <w:div w:id="756292742">
              <w:marLeft w:val="0"/>
              <w:marRight w:val="0"/>
              <w:marTop w:val="0"/>
              <w:marBottom w:val="0"/>
              <w:divBdr>
                <w:top w:val="none" w:sz="0" w:space="0" w:color="auto"/>
                <w:left w:val="none" w:sz="0" w:space="0" w:color="auto"/>
                <w:bottom w:val="none" w:sz="0" w:space="0" w:color="auto"/>
                <w:right w:val="none" w:sz="0" w:space="0" w:color="auto"/>
              </w:divBdr>
              <w:divsChild>
                <w:div w:id="207425171">
                  <w:marLeft w:val="0"/>
                  <w:marRight w:val="0"/>
                  <w:marTop w:val="0"/>
                  <w:marBottom w:val="0"/>
                  <w:divBdr>
                    <w:top w:val="none" w:sz="0" w:space="0" w:color="auto"/>
                    <w:left w:val="none" w:sz="0" w:space="0" w:color="auto"/>
                    <w:bottom w:val="none" w:sz="0" w:space="0" w:color="auto"/>
                    <w:right w:val="none" w:sz="0" w:space="0" w:color="auto"/>
                  </w:divBdr>
                  <w:divsChild>
                    <w:div w:id="1590194661">
                      <w:marLeft w:val="0"/>
                      <w:marRight w:val="0"/>
                      <w:marTop w:val="0"/>
                      <w:marBottom w:val="0"/>
                      <w:divBdr>
                        <w:top w:val="none" w:sz="0" w:space="0" w:color="auto"/>
                        <w:left w:val="none" w:sz="0" w:space="0" w:color="auto"/>
                        <w:bottom w:val="none" w:sz="0" w:space="0" w:color="auto"/>
                        <w:right w:val="none" w:sz="0" w:space="0" w:color="auto"/>
                      </w:divBdr>
                      <w:divsChild>
                        <w:div w:id="122384317">
                          <w:marLeft w:val="0"/>
                          <w:marRight w:val="0"/>
                          <w:marTop w:val="0"/>
                          <w:marBottom w:val="0"/>
                          <w:divBdr>
                            <w:top w:val="none" w:sz="0" w:space="0" w:color="auto"/>
                            <w:left w:val="none" w:sz="0" w:space="0" w:color="auto"/>
                            <w:bottom w:val="none" w:sz="0" w:space="0" w:color="auto"/>
                            <w:right w:val="none" w:sz="0" w:space="0" w:color="auto"/>
                          </w:divBdr>
                          <w:divsChild>
                            <w:div w:id="368146440">
                              <w:marLeft w:val="0"/>
                              <w:marRight w:val="0"/>
                              <w:marTop w:val="0"/>
                              <w:marBottom w:val="0"/>
                              <w:divBdr>
                                <w:top w:val="none" w:sz="0" w:space="0" w:color="auto"/>
                                <w:left w:val="none" w:sz="0" w:space="0" w:color="auto"/>
                                <w:bottom w:val="none" w:sz="0" w:space="0" w:color="auto"/>
                                <w:right w:val="none" w:sz="0" w:space="0" w:color="auto"/>
                              </w:divBdr>
                              <w:divsChild>
                                <w:div w:id="9709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889085">
          <w:marLeft w:val="0"/>
          <w:marRight w:val="0"/>
          <w:marTop w:val="0"/>
          <w:marBottom w:val="0"/>
          <w:divBdr>
            <w:top w:val="none" w:sz="0" w:space="0" w:color="auto"/>
            <w:left w:val="none" w:sz="0" w:space="0" w:color="auto"/>
            <w:bottom w:val="none" w:sz="0" w:space="0" w:color="auto"/>
            <w:right w:val="none" w:sz="0" w:space="0" w:color="auto"/>
          </w:divBdr>
          <w:divsChild>
            <w:div w:id="1667173857">
              <w:marLeft w:val="0"/>
              <w:marRight w:val="0"/>
              <w:marTop w:val="0"/>
              <w:marBottom w:val="0"/>
              <w:divBdr>
                <w:top w:val="none" w:sz="0" w:space="0" w:color="auto"/>
                <w:left w:val="none" w:sz="0" w:space="0" w:color="auto"/>
                <w:bottom w:val="none" w:sz="0" w:space="0" w:color="auto"/>
                <w:right w:val="none" w:sz="0" w:space="0" w:color="auto"/>
              </w:divBdr>
              <w:divsChild>
                <w:div w:id="796680338">
                  <w:marLeft w:val="0"/>
                  <w:marRight w:val="0"/>
                  <w:marTop w:val="0"/>
                  <w:marBottom w:val="0"/>
                  <w:divBdr>
                    <w:top w:val="none" w:sz="0" w:space="0" w:color="auto"/>
                    <w:left w:val="none" w:sz="0" w:space="0" w:color="auto"/>
                    <w:bottom w:val="none" w:sz="0" w:space="0" w:color="auto"/>
                    <w:right w:val="none" w:sz="0" w:space="0" w:color="auto"/>
                  </w:divBdr>
                  <w:divsChild>
                    <w:div w:id="1443451838">
                      <w:marLeft w:val="0"/>
                      <w:marRight w:val="0"/>
                      <w:marTop w:val="0"/>
                      <w:marBottom w:val="0"/>
                      <w:divBdr>
                        <w:top w:val="none" w:sz="0" w:space="0" w:color="auto"/>
                        <w:left w:val="none" w:sz="0" w:space="0" w:color="auto"/>
                        <w:bottom w:val="none" w:sz="0" w:space="0" w:color="auto"/>
                        <w:right w:val="none" w:sz="0" w:space="0" w:color="auto"/>
                      </w:divBdr>
                      <w:divsChild>
                        <w:div w:id="672104276">
                          <w:marLeft w:val="0"/>
                          <w:marRight w:val="0"/>
                          <w:marTop w:val="0"/>
                          <w:marBottom w:val="0"/>
                          <w:divBdr>
                            <w:top w:val="none" w:sz="0" w:space="0" w:color="auto"/>
                            <w:left w:val="none" w:sz="0" w:space="0" w:color="auto"/>
                            <w:bottom w:val="none" w:sz="0" w:space="0" w:color="auto"/>
                            <w:right w:val="none" w:sz="0" w:space="0" w:color="auto"/>
                          </w:divBdr>
                          <w:divsChild>
                            <w:div w:id="2040398012">
                              <w:marLeft w:val="0"/>
                              <w:marRight w:val="0"/>
                              <w:marTop w:val="0"/>
                              <w:marBottom w:val="0"/>
                              <w:divBdr>
                                <w:top w:val="none" w:sz="0" w:space="0" w:color="auto"/>
                                <w:left w:val="none" w:sz="0" w:space="0" w:color="auto"/>
                                <w:bottom w:val="none" w:sz="0" w:space="0" w:color="auto"/>
                                <w:right w:val="none" w:sz="0" w:space="0" w:color="auto"/>
                              </w:divBdr>
                              <w:divsChild>
                                <w:div w:id="16550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877783">
          <w:marLeft w:val="0"/>
          <w:marRight w:val="0"/>
          <w:marTop w:val="0"/>
          <w:marBottom w:val="0"/>
          <w:divBdr>
            <w:top w:val="none" w:sz="0" w:space="0" w:color="auto"/>
            <w:left w:val="none" w:sz="0" w:space="0" w:color="auto"/>
            <w:bottom w:val="none" w:sz="0" w:space="0" w:color="auto"/>
            <w:right w:val="none" w:sz="0" w:space="0" w:color="auto"/>
          </w:divBdr>
          <w:divsChild>
            <w:div w:id="1407536026">
              <w:marLeft w:val="0"/>
              <w:marRight w:val="0"/>
              <w:marTop w:val="0"/>
              <w:marBottom w:val="0"/>
              <w:divBdr>
                <w:top w:val="none" w:sz="0" w:space="0" w:color="auto"/>
                <w:left w:val="none" w:sz="0" w:space="0" w:color="auto"/>
                <w:bottom w:val="none" w:sz="0" w:space="0" w:color="auto"/>
                <w:right w:val="none" w:sz="0" w:space="0" w:color="auto"/>
              </w:divBdr>
              <w:divsChild>
                <w:div w:id="1324310160">
                  <w:marLeft w:val="0"/>
                  <w:marRight w:val="0"/>
                  <w:marTop w:val="0"/>
                  <w:marBottom w:val="0"/>
                  <w:divBdr>
                    <w:top w:val="none" w:sz="0" w:space="0" w:color="auto"/>
                    <w:left w:val="none" w:sz="0" w:space="0" w:color="auto"/>
                    <w:bottom w:val="none" w:sz="0" w:space="0" w:color="auto"/>
                    <w:right w:val="none" w:sz="0" w:space="0" w:color="auto"/>
                  </w:divBdr>
                  <w:divsChild>
                    <w:div w:id="940139075">
                      <w:marLeft w:val="0"/>
                      <w:marRight w:val="0"/>
                      <w:marTop w:val="0"/>
                      <w:marBottom w:val="0"/>
                      <w:divBdr>
                        <w:top w:val="none" w:sz="0" w:space="0" w:color="auto"/>
                        <w:left w:val="none" w:sz="0" w:space="0" w:color="auto"/>
                        <w:bottom w:val="none" w:sz="0" w:space="0" w:color="auto"/>
                        <w:right w:val="none" w:sz="0" w:space="0" w:color="auto"/>
                      </w:divBdr>
                      <w:divsChild>
                        <w:div w:id="471409448">
                          <w:marLeft w:val="0"/>
                          <w:marRight w:val="0"/>
                          <w:marTop w:val="0"/>
                          <w:marBottom w:val="0"/>
                          <w:divBdr>
                            <w:top w:val="none" w:sz="0" w:space="0" w:color="auto"/>
                            <w:left w:val="none" w:sz="0" w:space="0" w:color="auto"/>
                            <w:bottom w:val="none" w:sz="0" w:space="0" w:color="auto"/>
                            <w:right w:val="none" w:sz="0" w:space="0" w:color="auto"/>
                          </w:divBdr>
                          <w:divsChild>
                            <w:div w:id="1080322873">
                              <w:marLeft w:val="0"/>
                              <w:marRight w:val="0"/>
                              <w:marTop w:val="0"/>
                              <w:marBottom w:val="0"/>
                              <w:divBdr>
                                <w:top w:val="none" w:sz="0" w:space="0" w:color="auto"/>
                                <w:left w:val="none" w:sz="0" w:space="0" w:color="auto"/>
                                <w:bottom w:val="none" w:sz="0" w:space="0" w:color="auto"/>
                                <w:right w:val="none" w:sz="0" w:space="0" w:color="auto"/>
                              </w:divBdr>
                              <w:divsChild>
                                <w:div w:id="442699001">
                                  <w:marLeft w:val="0"/>
                                  <w:marRight w:val="0"/>
                                  <w:marTop w:val="0"/>
                                  <w:marBottom w:val="0"/>
                                  <w:divBdr>
                                    <w:top w:val="none" w:sz="0" w:space="0" w:color="auto"/>
                                    <w:left w:val="none" w:sz="0" w:space="0" w:color="auto"/>
                                    <w:bottom w:val="none" w:sz="0" w:space="0" w:color="auto"/>
                                    <w:right w:val="none" w:sz="0" w:space="0" w:color="auto"/>
                                  </w:divBdr>
                                  <w:divsChild>
                                    <w:div w:id="911356508">
                                      <w:marLeft w:val="0"/>
                                      <w:marRight w:val="0"/>
                                      <w:marTop w:val="0"/>
                                      <w:marBottom w:val="0"/>
                                      <w:divBdr>
                                        <w:top w:val="none" w:sz="0" w:space="0" w:color="auto"/>
                                        <w:left w:val="none" w:sz="0" w:space="0" w:color="auto"/>
                                        <w:bottom w:val="none" w:sz="0" w:space="0" w:color="auto"/>
                                        <w:right w:val="none" w:sz="0" w:space="0" w:color="auto"/>
                                      </w:divBdr>
                                      <w:divsChild>
                                        <w:div w:id="1442607717">
                                          <w:marLeft w:val="0"/>
                                          <w:marRight w:val="0"/>
                                          <w:marTop w:val="0"/>
                                          <w:marBottom w:val="0"/>
                                          <w:divBdr>
                                            <w:top w:val="none" w:sz="0" w:space="0" w:color="auto"/>
                                            <w:left w:val="none" w:sz="0" w:space="0" w:color="auto"/>
                                            <w:bottom w:val="none" w:sz="0" w:space="0" w:color="auto"/>
                                            <w:right w:val="none" w:sz="0" w:space="0" w:color="auto"/>
                                          </w:divBdr>
                                          <w:divsChild>
                                            <w:div w:id="1985696212">
                                              <w:marLeft w:val="0"/>
                                              <w:marRight w:val="0"/>
                                              <w:marTop w:val="0"/>
                                              <w:marBottom w:val="0"/>
                                              <w:divBdr>
                                                <w:top w:val="none" w:sz="0" w:space="0" w:color="auto"/>
                                                <w:left w:val="none" w:sz="0" w:space="0" w:color="auto"/>
                                                <w:bottom w:val="none" w:sz="0" w:space="0" w:color="auto"/>
                                                <w:right w:val="none" w:sz="0" w:space="0" w:color="auto"/>
                                              </w:divBdr>
                                              <w:divsChild>
                                                <w:div w:id="73546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310783">
          <w:marLeft w:val="0"/>
          <w:marRight w:val="0"/>
          <w:marTop w:val="0"/>
          <w:marBottom w:val="0"/>
          <w:divBdr>
            <w:top w:val="none" w:sz="0" w:space="0" w:color="auto"/>
            <w:left w:val="none" w:sz="0" w:space="0" w:color="auto"/>
            <w:bottom w:val="none" w:sz="0" w:space="0" w:color="auto"/>
            <w:right w:val="none" w:sz="0" w:space="0" w:color="auto"/>
          </w:divBdr>
          <w:divsChild>
            <w:div w:id="1563639214">
              <w:marLeft w:val="0"/>
              <w:marRight w:val="0"/>
              <w:marTop w:val="0"/>
              <w:marBottom w:val="0"/>
              <w:divBdr>
                <w:top w:val="none" w:sz="0" w:space="0" w:color="auto"/>
                <w:left w:val="none" w:sz="0" w:space="0" w:color="auto"/>
                <w:bottom w:val="none" w:sz="0" w:space="0" w:color="auto"/>
                <w:right w:val="none" w:sz="0" w:space="0" w:color="auto"/>
              </w:divBdr>
              <w:divsChild>
                <w:div w:id="948196557">
                  <w:marLeft w:val="0"/>
                  <w:marRight w:val="0"/>
                  <w:marTop w:val="0"/>
                  <w:marBottom w:val="0"/>
                  <w:divBdr>
                    <w:top w:val="none" w:sz="0" w:space="0" w:color="auto"/>
                    <w:left w:val="none" w:sz="0" w:space="0" w:color="auto"/>
                    <w:bottom w:val="none" w:sz="0" w:space="0" w:color="auto"/>
                    <w:right w:val="none" w:sz="0" w:space="0" w:color="auto"/>
                  </w:divBdr>
                  <w:divsChild>
                    <w:div w:id="1110273163">
                      <w:marLeft w:val="0"/>
                      <w:marRight w:val="0"/>
                      <w:marTop w:val="0"/>
                      <w:marBottom w:val="0"/>
                      <w:divBdr>
                        <w:top w:val="none" w:sz="0" w:space="0" w:color="auto"/>
                        <w:left w:val="none" w:sz="0" w:space="0" w:color="auto"/>
                        <w:bottom w:val="none" w:sz="0" w:space="0" w:color="auto"/>
                        <w:right w:val="none" w:sz="0" w:space="0" w:color="auto"/>
                      </w:divBdr>
                      <w:divsChild>
                        <w:div w:id="827674234">
                          <w:marLeft w:val="0"/>
                          <w:marRight w:val="0"/>
                          <w:marTop w:val="0"/>
                          <w:marBottom w:val="0"/>
                          <w:divBdr>
                            <w:top w:val="none" w:sz="0" w:space="0" w:color="auto"/>
                            <w:left w:val="none" w:sz="0" w:space="0" w:color="auto"/>
                            <w:bottom w:val="none" w:sz="0" w:space="0" w:color="auto"/>
                            <w:right w:val="none" w:sz="0" w:space="0" w:color="auto"/>
                          </w:divBdr>
                          <w:divsChild>
                            <w:div w:id="589389178">
                              <w:marLeft w:val="0"/>
                              <w:marRight w:val="0"/>
                              <w:marTop w:val="0"/>
                              <w:marBottom w:val="0"/>
                              <w:divBdr>
                                <w:top w:val="none" w:sz="0" w:space="0" w:color="auto"/>
                                <w:left w:val="none" w:sz="0" w:space="0" w:color="auto"/>
                                <w:bottom w:val="none" w:sz="0" w:space="0" w:color="auto"/>
                                <w:right w:val="none" w:sz="0" w:space="0" w:color="auto"/>
                              </w:divBdr>
                              <w:divsChild>
                                <w:div w:id="106117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567421">
          <w:marLeft w:val="0"/>
          <w:marRight w:val="0"/>
          <w:marTop w:val="0"/>
          <w:marBottom w:val="0"/>
          <w:divBdr>
            <w:top w:val="none" w:sz="0" w:space="0" w:color="auto"/>
            <w:left w:val="none" w:sz="0" w:space="0" w:color="auto"/>
            <w:bottom w:val="none" w:sz="0" w:space="0" w:color="auto"/>
            <w:right w:val="none" w:sz="0" w:space="0" w:color="auto"/>
          </w:divBdr>
          <w:divsChild>
            <w:div w:id="720323859">
              <w:marLeft w:val="0"/>
              <w:marRight w:val="0"/>
              <w:marTop w:val="0"/>
              <w:marBottom w:val="0"/>
              <w:divBdr>
                <w:top w:val="none" w:sz="0" w:space="0" w:color="auto"/>
                <w:left w:val="none" w:sz="0" w:space="0" w:color="auto"/>
                <w:bottom w:val="none" w:sz="0" w:space="0" w:color="auto"/>
                <w:right w:val="none" w:sz="0" w:space="0" w:color="auto"/>
              </w:divBdr>
              <w:divsChild>
                <w:div w:id="1318727621">
                  <w:marLeft w:val="0"/>
                  <w:marRight w:val="0"/>
                  <w:marTop w:val="0"/>
                  <w:marBottom w:val="0"/>
                  <w:divBdr>
                    <w:top w:val="none" w:sz="0" w:space="0" w:color="auto"/>
                    <w:left w:val="none" w:sz="0" w:space="0" w:color="auto"/>
                    <w:bottom w:val="none" w:sz="0" w:space="0" w:color="auto"/>
                    <w:right w:val="none" w:sz="0" w:space="0" w:color="auto"/>
                  </w:divBdr>
                  <w:divsChild>
                    <w:div w:id="125511938">
                      <w:marLeft w:val="0"/>
                      <w:marRight w:val="0"/>
                      <w:marTop w:val="0"/>
                      <w:marBottom w:val="0"/>
                      <w:divBdr>
                        <w:top w:val="none" w:sz="0" w:space="0" w:color="auto"/>
                        <w:left w:val="none" w:sz="0" w:space="0" w:color="auto"/>
                        <w:bottom w:val="none" w:sz="0" w:space="0" w:color="auto"/>
                        <w:right w:val="none" w:sz="0" w:space="0" w:color="auto"/>
                      </w:divBdr>
                      <w:divsChild>
                        <w:div w:id="1150711630">
                          <w:marLeft w:val="0"/>
                          <w:marRight w:val="0"/>
                          <w:marTop w:val="0"/>
                          <w:marBottom w:val="0"/>
                          <w:divBdr>
                            <w:top w:val="none" w:sz="0" w:space="0" w:color="auto"/>
                            <w:left w:val="none" w:sz="0" w:space="0" w:color="auto"/>
                            <w:bottom w:val="none" w:sz="0" w:space="0" w:color="auto"/>
                            <w:right w:val="none" w:sz="0" w:space="0" w:color="auto"/>
                          </w:divBdr>
                          <w:divsChild>
                            <w:div w:id="913972478">
                              <w:marLeft w:val="0"/>
                              <w:marRight w:val="0"/>
                              <w:marTop w:val="0"/>
                              <w:marBottom w:val="0"/>
                              <w:divBdr>
                                <w:top w:val="none" w:sz="0" w:space="0" w:color="auto"/>
                                <w:left w:val="none" w:sz="0" w:space="0" w:color="auto"/>
                                <w:bottom w:val="none" w:sz="0" w:space="0" w:color="auto"/>
                                <w:right w:val="none" w:sz="0" w:space="0" w:color="auto"/>
                              </w:divBdr>
                              <w:divsChild>
                                <w:div w:id="1213880167">
                                  <w:marLeft w:val="0"/>
                                  <w:marRight w:val="0"/>
                                  <w:marTop w:val="0"/>
                                  <w:marBottom w:val="0"/>
                                  <w:divBdr>
                                    <w:top w:val="none" w:sz="0" w:space="0" w:color="auto"/>
                                    <w:left w:val="none" w:sz="0" w:space="0" w:color="auto"/>
                                    <w:bottom w:val="none" w:sz="0" w:space="0" w:color="auto"/>
                                    <w:right w:val="none" w:sz="0" w:space="0" w:color="auto"/>
                                  </w:divBdr>
                                  <w:divsChild>
                                    <w:div w:id="12299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562067">
          <w:marLeft w:val="0"/>
          <w:marRight w:val="0"/>
          <w:marTop w:val="0"/>
          <w:marBottom w:val="0"/>
          <w:divBdr>
            <w:top w:val="none" w:sz="0" w:space="0" w:color="auto"/>
            <w:left w:val="none" w:sz="0" w:space="0" w:color="auto"/>
            <w:bottom w:val="none" w:sz="0" w:space="0" w:color="auto"/>
            <w:right w:val="none" w:sz="0" w:space="0" w:color="auto"/>
          </w:divBdr>
          <w:divsChild>
            <w:div w:id="221989698">
              <w:marLeft w:val="0"/>
              <w:marRight w:val="0"/>
              <w:marTop w:val="0"/>
              <w:marBottom w:val="0"/>
              <w:divBdr>
                <w:top w:val="none" w:sz="0" w:space="0" w:color="auto"/>
                <w:left w:val="none" w:sz="0" w:space="0" w:color="auto"/>
                <w:bottom w:val="none" w:sz="0" w:space="0" w:color="auto"/>
                <w:right w:val="none" w:sz="0" w:space="0" w:color="auto"/>
              </w:divBdr>
              <w:divsChild>
                <w:div w:id="231282116">
                  <w:marLeft w:val="0"/>
                  <w:marRight w:val="0"/>
                  <w:marTop w:val="0"/>
                  <w:marBottom w:val="0"/>
                  <w:divBdr>
                    <w:top w:val="none" w:sz="0" w:space="0" w:color="auto"/>
                    <w:left w:val="none" w:sz="0" w:space="0" w:color="auto"/>
                    <w:bottom w:val="none" w:sz="0" w:space="0" w:color="auto"/>
                    <w:right w:val="none" w:sz="0" w:space="0" w:color="auto"/>
                  </w:divBdr>
                  <w:divsChild>
                    <w:div w:id="534268670">
                      <w:marLeft w:val="0"/>
                      <w:marRight w:val="0"/>
                      <w:marTop w:val="0"/>
                      <w:marBottom w:val="0"/>
                      <w:divBdr>
                        <w:top w:val="none" w:sz="0" w:space="0" w:color="auto"/>
                        <w:left w:val="none" w:sz="0" w:space="0" w:color="auto"/>
                        <w:bottom w:val="none" w:sz="0" w:space="0" w:color="auto"/>
                        <w:right w:val="none" w:sz="0" w:space="0" w:color="auto"/>
                      </w:divBdr>
                      <w:divsChild>
                        <w:div w:id="708796210">
                          <w:marLeft w:val="0"/>
                          <w:marRight w:val="0"/>
                          <w:marTop w:val="0"/>
                          <w:marBottom w:val="0"/>
                          <w:divBdr>
                            <w:top w:val="none" w:sz="0" w:space="0" w:color="auto"/>
                            <w:left w:val="none" w:sz="0" w:space="0" w:color="auto"/>
                            <w:bottom w:val="none" w:sz="0" w:space="0" w:color="auto"/>
                            <w:right w:val="none" w:sz="0" w:space="0" w:color="auto"/>
                          </w:divBdr>
                          <w:divsChild>
                            <w:div w:id="1034503447">
                              <w:marLeft w:val="0"/>
                              <w:marRight w:val="0"/>
                              <w:marTop w:val="0"/>
                              <w:marBottom w:val="0"/>
                              <w:divBdr>
                                <w:top w:val="none" w:sz="0" w:space="0" w:color="auto"/>
                                <w:left w:val="none" w:sz="0" w:space="0" w:color="auto"/>
                                <w:bottom w:val="none" w:sz="0" w:space="0" w:color="auto"/>
                                <w:right w:val="none" w:sz="0" w:space="0" w:color="auto"/>
                              </w:divBdr>
                              <w:divsChild>
                                <w:div w:id="1998805106">
                                  <w:marLeft w:val="0"/>
                                  <w:marRight w:val="0"/>
                                  <w:marTop w:val="0"/>
                                  <w:marBottom w:val="0"/>
                                  <w:divBdr>
                                    <w:top w:val="none" w:sz="0" w:space="0" w:color="auto"/>
                                    <w:left w:val="none" w:sz="0" w:space="0" w:color="auto"/>
                                    <w:bottom w:val="none" w:sz="0" w:space="0" w:color="auto"/>
                                    <w:right w:val="none" w:sz="0" w:space="0" w:color="auto"/>
                                  </w:divBdr>
                                  <w:divsChild>
                                    <w:div w:id="1153180030">
                                      <w:marLeft w:val="0"/>
                                      <w:marRight w:val="0"/>
                                      <w:marTop w:val="0"/>
                                      <w:marBottom w:val="0"/>
                                      <w:divBdr>
                                        <w:top w:val="none" w:sz="0" w:space="0" w:color="auto"/>
                                        <w:left w:val="none" w:sz="0" w:space="0" w:color="auto"/>
                                        <w:bottom w:val="none" w:sz="0" w:space="0" w:color="auto"/>
                                        <w:right w:val="none" w:sz="0" w:space="0" w:color="auto"/>
                                      </w:divBdr>
                                      <w:divsChild>
                                        <w:div w:id="151332281">
                                          <w:marLeft w:val="0"/>
                                          <w:marRight w:val="0"/>
                                          <w:marTop w:val="0"/>
                                          <w:marBottom w:val="0"/>
                                          <w:divBdr>
                                            <w:top w:val="none" w:sz="0" w:space="0" w:color="auto"/>
                                            <w:left w:val="none" w:sz="0" w:space="0" w:color="auto"/>
                                            <w:bottom w:val="none" w:sz="0" w:space="0" w:color="auto"/>
                                            <w:right w:val="none" w:sz="0" w:space="0" w:color="auto"/>
                                          </w:divBdr>
                                          <w:divsChild>
                                            <w:div w:id="1947425852">
                                              <w:marLeft w:val="0"/>
                                              <w:marRight w:val="0"/>
                                              <w:marTop w:val="0"/>
                                              <w:marBottom w:val="0"/>
                                              <w:divBdr>
                                                <w:top w:val="none" w:sz="0" w:space="0" w:color="auto"/>
                                                <w:left w:val="none" w:sz="0" w:space="0" w:color="auto"/>
                                                <w:bottom w:val="none" w:sz="0" w:space="0" w:color="auto"/>
                                                <w:right w:val="none" w:sz="0" w:space="0" w:color="auto"/>
                                              </w:divBdr>
                                              <w:divsChild>
                                                <w:div w:id="113329233">
                                                  <w:marLeft w:val="0"/>
                                                  <w:marRight w:val="0"/>
                                                  <w:marTop w:val="0"/>
                                                  <w:marBottom w:val="0"/>
                                                  <w:divBdr>
                                                    <w:top w:val="none" w:sz="0" w:space="0" w:color="auto"/>
                                                    <w:left w:val="none" w:sz="0" w:space="0" w:color="auto"/>
                                                    <w:bottom w:val="none" w:sz="0" w:space="0" w:color="auto"/>
                                                    <w:right w:val="none" w:sz="0" w:space="0" w:color="auto"/>
                                                  </w:divBdr>
                                                  <w:divsChild>
                                                    <w:div w:id="2109808746">
                                                      <w:marLeft w:val="0"/>
                                                      <w:marRight w:val="0"/>
                                                      <w:marTop w:val="0"/>
                                                      <w:marBottom w:val="0"/>
                                                      <w:divBdr>
                                                        <w:top w:val="none" w:sz="0" w:space="0" w:color="auto"/>
                                                        <w:left w:val="none" w:sz="0" w:space="0" w:color="auto"/>
                                                        <w:bottom w:val="none" w:sz="0" w:space="0" w:color="auto"/>
                                                        <w:right w:val="none" w:sz="0" w:space="0" w:color="auto"/>
                                                      </w:divBdr>
                                                      <w:divsChild>
                                                        <w:div w:id="1388265173">
                                                          <w:marLeft w:val="0"/>
                                                          <w:marRight w:val="0"/>
                                                          <w:marTop w:val="0"/>
                                                          <w:marBottom w:val="0"/>
                                                          <w:divBdr>
                                                            <w:top w:val="none" w:sz="0" w:space="0" w:color="auto"/>
                                                            <w:left w:val="none" w:sz="0" w:space="0" w:color="auto"/>
                                                            <w:bottom w:val="none" w:sz="0" w:space="0" w:color="auto"/>
                                                            <w:right w:val="none" w:sz="0" w:space="0" w:color="auto"/>
                                                          </w:divBdr>
                                                        </w:div>
                                                        <w:div w:id="21328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1257">
          <w:marLeft w:val="0"/>
          <w:marRight w:val="0"/>
          <w:marTop w:val="0"/>
          <w:marBottom w:val="0"/>
          <w:divBdr>
            <w:top w:val="none" w:sz="0" w:space="0" w:color="auto"/>
            <w:left w:val="none" w:sz="0" w:space="0" w:color="auto"/>
            <w:bottom w:val="none" w:sz="0" w:space="0" w:color="auto"/>
            <w:right w:val="none" w:sz="0" w:space="0" w:color="auto"/>
          </w:divBdr>
          <w:divsChild>
            <w:div w:id="861437582">
              <w:marLeft w:val="0"/>
              <w:marRight w:val="0"/>
              <w:marTop w:val="0"/>
              <w:marBottom w:val="0"/>
              <w:divBdr>
                <w:top w:val="none" w:sz="0" w:space="0" w:color="auto"/>
                <w:left w:val="none" w:sz="0" w:space="0" w:color="auto"/>
                <w:bottom w:val="none" w:sz="0" w:space="0" w:color="auto"/>
                <w:right w:val="none" w:sz="0" w:space="0" w:color="auto"/>
              </w:divBdr>
              <w:divsChild>
                <w:div w:id="1184711763">
                  <w:marLeft w:val="0"/>
                  <w:marRight w:val="0"/>
                  <w:marTop w:val="0"/>
                  <w:marBottom w:val="0"/>
                  <w:divBdr>
                    <w:top w:val="none" w:sz="0" w:space="0" w:color="auto"/>
                    <w:left w:val="none" w:sz="0" w:space="0" w:color="auto"/>
                    <w:bottom w:val="none" w:sz="0" w:space="0" w:color="auto"/>
                    <w:right w:val="none" w:sz="0" w:space="0" w:color="auto"/>
                  </w:divBdr>
                  <w:divsChild>
                    <w:div w:id="293950492">
                      <w:marLeft w:val="0"/>
                      <w:marRight w:val="0"/>
                      <w:marTop w:val="0"/>
                      <w:marBottom w:val="0"/>
                      <w:divBdr>
                        <w:top w:val="none" w:sz="0" w:space="0" w:color="auto"/>
                        <w:left w:val="none" w:sz="0" w:space="0" w:color="auto"/>
                        <w:bottom w:val="none" w:sz="0" w:space="0" w:color="auto"/>
                        <w:right w:val="none" w:sz="0" w:space="0" w:color="auto"/>
                      </w:divBdr>
                      <w:divsChild>
                        <w:div w:id="937981634">
                          <w:marLeft w:val="0"/>
                          <w:marRight w:val="0"/>
                          <w:marTop w:val="0"/>
                          <w:marBottom w:val="0"/>
                          <w:divBdr>
                            <w:top w:val="none" w:sz="0" w:space="0" w:color="auto"/>
                            <w:left w:val="none" w:sz="0" w:space="0" w:color="auto"/>
                            <w:bottom w:val="none" w:sz="0" w:space="0" w:color="auto"/>
                            <w:right w:val="none" w:sz="0" w:space="0" w:color="auto"/>
                          </w:divBdr>
                          <w:divsChild>
                            <w:div w:id="1766028057">
                              <w:marLeft w:val="0"/>
                              <w:marRight w:val="0"/>
                              <w:marTop w:val="0"/>
                              <w:marBottom w:val="0"/>
                              <w:divBdr>
                                <w:top w:val="none" w:sz="0" w:space="0" w:color="auto"/>
                                <w:left w:val="none" w:sz="0" w:space="0" w:color="auto"/>
                                <w:bottom w:val="none" w:sz="0" w:space="0" w:color="auto"/>
                                <w:right w:val="none" w:sz="0" w:space="0" w:color="auto"/>
                              </w:divBdr>
                              <w:divsChild>
                                <w:div w:id="1294943413">
                                  <w:marLeft w:val="0"/>
                                  <w:marRight w:val="0"/>
                                  <w:marTop w:val="0"/>
                                  <w:marBottom w:val="0"/>
                                  <w:divBdr>
                                    <w:top w:val="none" w:sz="0" w:space="0" w:color="auto"/>
                                    <w:left w:val="none" w:sz="0" w:space="0" w:color="auto"/>
                                    <w:bottom w:val="none" w:sz="0" w:space="0" w:color="auto"/>
                                    <w:right w:val="none" w:sz="0" w:space="0" w:color="auto"/>
                                  </w:divBdr>
                                  <w:divsChild>
                                    <w:div w:id="1137377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114300">
          <w:marLeft w:val="0"/>
          <w:marRight w:val="0"/>
          <w:marTop w:val="0"/>
          <w:marBottom w:val="0"/>
          <w:divBdr>
            <w:top w:val="none" w:sz="0" w:space="0" w:color="auto"/>
            <w:left w:val="none" w:sz="0" w:space="0" w:color="auto"/>
            <w:bottom w:val="none" w:sz="0" w:space="0" w:color="auto"/>
            <w:right w:val="none" w:sz="0" w:space="0" w:color="auto"/>
          </w:divBdr>
          <w:divsChild>
            <w:div w:id="1626352074">
              <w:marLeft w:val="0"/>
              <w:marRight w:val="0"/>
              <w:marTop w:val="0"/>
              <w:marBottom w:val="0"/>
              <w:divBdr>
                <w:top w:val="none" w:sz="0" w:space="0" w:color="auto"/>
                <w:left w:val="none" w:sz="0" w:space="0" w:color="auto"/>
                <w:bottom w:val="none" w:sz="0" w:space="0" w:color="auto"/>
                <w:right w:val="none" w:sz="0" w:space="0" w:color="auto"/>
              </w:divBdr>
              <w:divsChild>
                <w:div w:id="966929453">
                  <w:marLeft w:val="0"/>
                  <w:marRight w:val="0"/>
                  <w:marTop w:val="0"/>
                  <w:marBottom w:val="0"/>
                  <w:divBdr>
                    <w:top w:val="none" w:sz="0" w:space="0" w:color="auto"/>
                    <w:left w:val="none" w:sz="0" w:space="0" w:color="auto"/>
                    <w:bottom w:val="none" w:sz="0" w:space="0" w:color="auto"/>
                    <w:right w:val="none" w:sz="0" w:space="0" w:color="auto"/>
                  </w:divBdr>
                  <w:divsChild>
                    <w:div w:id="1988626140">
                      <w:marLeft w:val="0"/>
                      <w:marRight w:val="0"/>
                      <w:marTop w:val="0"/>
                      <w:marBottom w:val="0"/>
                      <w:divBdr>
                        <w:top w:val="none" w:sz="0" w:space="0" w:color="auto"/>
                        <w:left w:val="none" w:sz="0" w:space="0" w:color="auto"/>
                        <w:bottom w:val="none" w:sz="0" w:space="0" w:color="auto"/>
                        <w:right w:val="none" w:sz="0" w:space="0" w:color="auto"/>
                      </w:divBdr>
                      <w:divsChild>
                        <w:div w:id="665472859">
                          <w:marLeft w:val="0"/>
                          <w:marRight w:val="0"/>
                          <w:marTop w:val="0"/>
                          <w:marBottom w:val="0"/>
                          <w:divBdr>
                            <w:top w:val="none" w:sz="0" w:space="0" w:color="auto"/>
                            <w:left w:val="none" w:sz="0" w:space="0" w:color="auto"/>
                            <w:bottom w:val="none" w:sz="0" w:space="0" w:color="auto"/>
                            <w:right w:val="none" w:sz="0" w:space="0" w:color="auto"/>
                          </w:divBdr>
                          <w:divsChild>
                            <w:div w:id="132140535">
                              <w:marLeft w:val="0"/>
                              <w:marRight w:val="0"/>
                              <w:marTop w:val="0"/>
                              <w:marBottom w:val="0"/>
                              <w:divBdr>
                                <w:top w:val="none" w:sz="0" w:space="0" w:color="auto"/>
                                <w:left w:val="none" w:sz="0" w:space="0" w:color="auto"/>
                                <w:bottom w:val="none" w:sz="0" w:space="0" w:color="auto"/>
                                <w:right w:val="none" w:sz="0" w:space="0" w:color="auto"/>
                              </w:divBdr>
                              <w:divsChild>
                                <w:div w:id="151159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30373">
          <w:marLeft w:val="0"/>
          <w:marRight w:val="0"/>
          <w:marTop w:val="0"/>
          <w:marBottom w:val="0"/>
          <w:divBdr>
            <w:top w:val="none" w:sz="0" w:space="0" w:color="auto"/>
            <w:left w:val="none" w:sz="0" w:space="0" w:color="auto"/>
            <w:bottom w:val="none" w:sz="0" w:space="0" w:color="auto"/>
            <w:right w:val="none" w:sz="0" w:space="0" w:color="auto"/>
          </w:divBdr>
          <w:divsChild>
            <w:div w:id="423695415">
              <w:marLeft w:val="0"/>
              <w:marRight w:val="0"/>
              <w:marTop w:val="0"/>
              <w:marBottom w:val="0"/>
              <w:divBdr>
                <w:top w:val="none" w:sz="0" w:space="0" w:color="auto"/>
                <w:left w:val="none" w:sz="0" w:space="0" w:color="auto"/>
                <w:bottom w:val="none" w:sz="0" w:space="0" w:color="auto"/>
                <w:right w:val="none" w:sz="0" w:space="0" w:color="auto"/>
              </w:divBdr>
              <w:divsChild>
                <w:div w:id="1639451369">
                  <w:marLeft w:val="0"/>
                  <w:marRight w:val="0"/>
                  <w:marTop w:val="0"/>
                  <w:marBottom w:val="0"/>
                  <w:divBdr>
                    <w:top w:val="none" w:sz="0" w:space="0" w:color="auto"/>
                    <w:left w:val="none" w:sz="0" w:space="0" w:color="auto"/>
                    <w:bottom w:val="none" w:sz="0" w:space="0" w:color="auto"/>
                    <w:right w:val="none" w:sz="0" w:space="0" w:color="auto"/>
                  </w:divBdr>
                  <w:divsChild>
                    <w:div w:id="595600325">
                      <w:marLeft w:val="0"/>
                      <w:marRight w:val="0"/>
                      <w:marTop w:val="0"/>
                      <w:marBottom w:val="0"/>
                      <w:divBdr>
                        <w:top w:val="none" w:sz="0" w:space="0" w:color="auto"/>
                        <w:left w:val="none" w:sz="0" w:space="0" w:color="auto"/>
                        <w:bottom w:val="none" w:sz="0" w:space="0" w:color="auto"/>
                        <w:right w:val="none" w:sz="0" w:space="0" w:color="auto"/>
                      </w:divBdr>
                      <w:divsChild>
                        <w:div w:id="1214536628">
                          <w:marLeft w:val="0"/>
                          <w:marRight w:val="0"/>
                          <w:marTop w:val="0"/>
                          <w:marBottom w:val="0"/>
                          <w:divBdr>
                            <w:top w:val="none" w:sz="0" w:space="0" w:color="auto"/>
                            <w:left w:val="none" w:sz="0" w:space="0" w:color="auto"/>
                            <w:bottom w:val="none" w:sz="0" w:space="0" w:color="auto"/>
                            <w:right w:val="none" w:sz="0" w:space="0" w:color="auto"/>
                          </w:divBdr>
                          <w:divsChild>
                            <w:div w:id="1171023280">
                              <w:marLeft w:val="0"/>
                              <w:marRight w:val="0"/>
                              <w:marTop w:val="0"/>
                              <w:marBottom w:val="0"/>
                              <w:divBdr>
                                <w:top w:val="none" w:sz="0" w:space="0" w:color="auto"/>
                                <w:left w:val="none" w:sz="0" w:space="0" w:color="auto"/>
                                <w:bottom w:val="none" w:sz="0" w:space="0" w:color="auto"/>
                                <w:right w:val="none" w:sz="0" w:space="0" w:color="auto"/>
                              </w:divBdr>
                              <w:divsChild>
                                <w:div w:id="941647434">
                                  <w:marLeft w:val="0"/>
                                  <w:marRight w:val="0"/>
                                  <w:marTop w:val="0"/>
                                  <w:marBottom w:val="0"/>
                                  <w:divBdr>
                                    <w:top w:val="none" w:sz="0" w:space="0" w:color="auto"/>
                                    <w:left w:val="none" w:sz="0" w:space="0" w:color="auto"/>
                                    <w:bottom w:val="none" w:sz="0" w:space="0" w:color="auto"/>
                                    <w:right w:val="none" w:sz="0" w:space="0" w:color="auto"/>
                                  </w:divBdr>
                                  <w:divsChild>
                                    <w:div w:id="166620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285441">
          <w:marLeft w:val="0"/>
          <w:marRight w:val="0"/>
          <w:marTop w:val="0"/>
          <w:marBottom w:val="0"/>
          <w:divBdr>
            <w:top w:val="none" w:sz="0" w:space="0" w:color="auto"/>
            <w:left w:val="none" w:sz="0" w:space="0" w:color="auto"/>
            <w:bottom w:val="none" w:sz="0" w:space="0" w:color="auto"/>
            <w:right w:val="none" w:sz="0" w:space="0" w:color="auto"/>
          </w:divBdr>
          <w:divsChild>
            <w:div w:id="1642929121">
              <w:marLeft w:val="0"/>
              <w:marRight w:val="0"/>
              <w:marTop w:val="0"/>
              <w:marBottom w:val="0"/>
              <w:divBdr>
                <w:top w:val="none" w:sz="0" w:space="0" w:color="auto"/>
                <w:left w:val="none" w:sz="0" w:space="0" w:color="auto"/>
                <w:bottom w:val="none" w:sz="0" w:space="0" w:color="auto"/>
                <w:right w:val="none" w:sz="0" w:space="0" w:color="auto"/>
              </w:divBdr>
              <w:divsChild>
                <w:div w:id="82577287">
                  <w:marLeft w:val="0"/>
                  <w:marRight w:val="0"/>
                  <w:marTop w:val="0"/>
                  <w:marBottom w:val="0"/>
                  <w:divBdr>
                    <w:top w:val="none" w:sz="0" w:space="0" w:color="auto"/>
                    <w:left w:val="none" w:sz="0" w:space="0" w:color="auto"/>
                    <w:bottom w:val="none" w:sz="0" w:space="0" w:color="auto"/>
                    <w:right w:val="none" w:sz="0" w:space="0" w:color="auto"/>
                  </w:divBdr>
                  <w:divsChild>
                    <w:div w:id="1517767222">
                      <w:marLeft w:val="0"/>
                      <w:marRight w:val="0"/>
                      <w:marTop w:val="0"/>
                      <w:marBottom w:val="0"/>
                      <w:divBdr>
                        <w:top w:val="none" w:sz="0" w:space="0" w:color="auto"/>
                        <w:left w:val="none" w:sz="0" w:space="0" w:color="auto"/>
                        <w:bottom w:val="none" w:sz="0" w:space="0" w:color="auto"/>
                        <w:right w:val="none" w:sz="0" w:space="0" w:color="auto"/>
                      </w:divBdr>
                      <w:divsChild>
                        <w:div w:id="1847818731">
                          <w:marLeft w:val="0"/>
                          <w:marRight w:val="0"/>
                          <w:marTop w:val="0"/>
                          <w:marBottom w:val="0"/>
                          <w:divBdr>
                            <w:top w:val="none" w:sz="0" w:space="0" w:color="auto"/>
                            <w:left w:val="none" w:sz="0" w:space="0" w:color="auto"/>
                            <w:bottom w:val="none" w:sz="0" w:space="0" w:color="auto"/>
                            <w:right w:val="none" w:sz="0" w:space="0" w:color="auto"/>
                          </w:divBdr>
                          <w:divsChild>
                            <w:div w:id="370156125">
                              <w:marLeft w:val="0"/>
                              <w:marRight w:val="0"/>
                              <w:marTop w:val="0"/>
                              <w:marBottom w:val="0"/>
                              <w:divBdr>
                                <w:top w:val="none" w:sz="0" w:space="0" w:color="auto"/>
                                <w:left w:val="none" w:sz="0" w:space="0" w:color="auto"/>
                                <w:bottom w:val="none" w:sz="0" w:space="0" w:color="auto"/>
                                <w:right w:val="none" w:sz="0" w:space="0" w:color="auto"/>
                              </w:divBdr>
                              <w:divsChild>
                                <w:div w:id="54880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90433">
          <w:marLeft w:val="0"/>
          <w:marRight w:val="0"/>
          <w:marTop w:val="0"/>
          <w:marBottom w:val="0"/>
          <w:divBdr>
            <w:top w:val="none" w:sz="0" w:space="0" w:color="auto"/>
            <w:left w:val="none" w:sz="0" w:space="0" w:color="auto"/>
            <w:bottom w:val="none" w:sz="0" w:space="0" w:color="auto"/>
            <w:right w:val="none" w:sz="0" w:space="0" w:color="auto"/>
          </w:divBdr>
          <w:divsChild>
            <w:div w:id="1577322209">
              <w:marLeft w:val="0"/>
              <w:marRight w:val="0"/>
              <w:marTop w:val="0"/>
              <w:marBottom w:val="0"/>
              <w:divBdr>
                <w:top w:val="none" w:sz="0" w:space="0" w:color="auto"/>
                <w:left w:val="none" w:sz="0" w:space="0" w:color="auto"/>
                <w:bottom w:val="none" w:sz="0" w:space="0" w:color="auto"/>
                <w:right w:val="none" w:sz="0" w:space="0" w:color="auto"/>
              </w:divBdr>
              <w:divsChild>
                <w:div w:id="493764191">
                  <w:marLeft w:val="0"/>
                  <w:marRight w:val="0"/>
                  <w:marTop w:val="0"/>
                  <w:marBottom w:val="0"/>
                  <w:divBdr>
                    <w:top w:val="none" w:sz="0" w:space="0" w:color="auto"/>
                    <w:left w:val="none" w:sz="0" w:space="0" w:color="auto"/>
                    <w:bottom w:val="none" w:sz="0" w:space="0" w:color="auto"/>
                    <w:right w:val="none" w:sz="0" w:space="0" w:color="auto"/>
                  </w:divBdr>
                  <w:divsChild>
                    <w:div w:id="432241166">
                      <w:marLeft w:val="0"/>
                      <w:marRight w:val="0"/>
                      <w:marTop w:val="0"/>
                      <w:marBottom w:val="0"/>
                      <w:divBdr>
                        <w:top w:val="none" w:sz="0" w:space="0" w:color="auto"/>
                        <w:left w:val="none" w:sz="0" w:space="0" w:color="auto"/>
                        <w:bottom w:val="none" w:sz="0" w:space="0" w:color="auto"/>
                        <w:right w:val="none" w:sz="0" w:space="0" w:color="auto"/>
                      </w:divBdr>
                      <w:divsChild>
                        <w:div w:id="349262424">
                          <w:marLeft w:val="0"/>
                          <w:marRight w:val="0"/>
                          <w:marTop w:val="0"/>
                          <w:marBottom w:val="0"/>
                          <w:divBdr>
                            <w:top w:val="none" w:sz="0" w:space="0" w:color="auto"/>
                            <w:left w:val="none" w:sz="0" w:space="0" w:color="auto"/>
                            <w:bottom w:val="none" w:sz="0" w:space="0" w:color="auto"/>
                            <w:right w:val="none" w:sz="0" w:space="0" w:color="auto"/>
                          </w:divBdr>
                          <w:divsChild>
                            <w:div w:id="1266156865">
                              <w:marLeft w:val="0"/>
                              <w:marRight w:val="0"/>
                              <w:marTop w:val="0"/>
                              <w:marBottom w:val="0"/>
                              <w:divBdr>
                                <w:top w:val="none" w:sz="0" w:space="0" w:color="auto"/>
                                <w:left w:val="none" w:sz="0" w:space="0" w:color="auto"/>
                                <w:bottom w:val="none" w:sz="0" w:space="0" w:color="auto"/>
                                <w:right w:val="none" w:sz="0" w:space="0" w:color="auto"/>
                              </w:divBdr>
                              <w:divsChild>
                                <w:div w:id="1700281640">
                                  <w:marLeft w:val="0"/>
                                  <w:marRight w:val="0"/>
                                  <w:marTop w:val="0"/>
                                  <w:marBottom w:val="0"/>
                                  <w:divBdr>
                                    <w:top w:val="none" w:sz="0" w:space="0" w:color="auto"/>
                                    <w:left w:val="none" w:sz="0" w:space="0" w:color="auto"/>
                                    <w:bottom w:val="none" w:sz="0" w:space="0" w:color="auto"/>
                                    <w:right w:val="none" w:sz="0" w:space="0" w:color="auto"/>
                                  </w:divBdr>
                                  <w:divsChild>
                                    <w:div w:id="2054189533">
                                      <w:marLeft w:val="0"/>
                                      <w:marRight w:val="0"/>
                                      <w:marTop w:val="0"/>
                                      <w:marBottom w:val="0"/>
                                      <w:divBdr>
                                        <w:top w:val="none" w:sz="0" w:space="0" w:color="auto"/>
                                        <w:left w:val="none" w:sz="0" w:space="0" w:color="auto"/>
                                        <w:bottom w:val="none" w:sz="0" w:space="0" w:color="auto"/>
                                        <w:right w:val="none" w:sz="0" w:space="0" w:color="auto"/>
                                      </w:divBdr>
                                      <w:divsChild>
                                        <w:div w:id="1235118044">
                                          <w:marLeft w:val="0"/>
                                          <w:marRight w:val="0"/>
                                          <w:marTop w:val="0"/>
                                          <w:marBottom w:val="0"/>
                                          <w:divBdr>
                                            <w:top w:val="none" w:sz="0" w:space="0" w:color="auto"/>
                                            <w:left w:val="none" w:sz="0" w:space="0" w:color="auto"/>
                                            <w:bottom w:val="none" w:sz="0" w:space="0" w:color="auto"/>
                                            <w:right w:val="none" w:sz="0" w:space="0" w:color="auto"/>
                                          </w:divBdr>
                                          <w:divsChild>
                                            <w:div w:id="756369418">
                                              <w:marLeft w:val="0"/>
                                              <w:marRight w:val="0"/>
                                              <w:marTop w:val="0"/>
                                              <w:marBottom w:val="0"/>
                                              <w:divBdr>
                                                <w:top w:val="none" w:sz="0" w:space="0" w:color="auto"/>
                                                <w:left w:val="none" w:sz="0" w:space="0" w:color="auto"/>
                                                <w:bottom w:val="none" w:sz="0" w:space="0" w:color="auto"/>
                                                <w:right w:val="none" w:sz="0" w:space="0" w:color="auto"/>
                                              </w:divBdr>
                                              <w:divsChild>
                                                <w:div w:id="711922837">
                                                  <w:marLeft w:val="0"/>
                                                  <w:marRight w:val="0"/>
                                                  <w:marTop w:val="0"/>
                                                  <w:marBottom w:val="0"/>
                                                  <w:divBdr>
                                                    <w:top w:val="none" w:sz="0" w:space="0" w:color="auto"/>
                                                    <w:left w:val="none" w:sz="0" w:space="0" w:color="auto"/>
                                                    <w:bottom w:val="none" w:sz="0" w:space="0" w:color="auto"/>
                                                    <w:right w:val="none" w:sz="0" w:space="0" w:color="auto"/>
                                                  </w:divBdr>
                                                  <w:divsChild>
                                                    <w:div w:id="1357191154">
                                                      <w:marLeft w:val="0"/>
                                                      <w:marRight w:val="0"/>
                                                      <w:marTop w:val="0"/>
                                                      <w:marBottom w:val="0"/>
                                                      <w:divBdr>
                                                        <w:top w:val="none" w:sz="0" w:space="0" w:color="auto"/>
                                                        <w:left w:val="none" w:sz="0" w:space="0" w:color="auto"/>
                                                        <w:bottom w:val="none" w:sz="0" w:space="0" w:color="auto"/>
                                                        <w:right w:val="none" w:sz="0" w:space="0" w:color="auto"/>
                                                      </w:divBdr>
                                                      <w:divsChild>
                                                        <w:div w:id="1246652023">
                                                          <w:marLeft w:val="0"/>
                                                          <w:marRight w:val="0"/>
                                                          <w:marTop w:val="0"/>
                                                          <w:marBottom w:val="0"/>
                                                          <w:divBdr>
                                                            <w:top w:val="none" w:sz="0" w:space="0" w:color="auto"/>
                                                            <w:left w:val="none" w:sz="0" w:space="0" w:color="auto"/>
                                                            <w:bottom w:val="none" w:sz="0" w:space="0" w:color="auto"/>
                                                            <w:right w:val="none" w:sz="0" w:space="0" w:color="auto"/>
                                                          </w:divBdr>
                                                        </w:div>
                                                        <w:div w:id="8916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697904">
          <w:marLeft w:val="0"/>
          <w:marRight w:val="0"/>
          <w:marTop w:val="0"/>
          <w:marBottom w:val="0"/>
          <w:divBdr>
            <w:top w:val="none" w:sz="0" w:space="0" w:color="auto"/>
            <w:left w:val="none" w:sz="0" w:space="0" w:color="auto"/>
            <w:bottom w:val="none" w:sz="0" w:space="0" w:color="auto"/>
            <w:right w:val="none" w:sz="0" w:space="0" w:color="auto"/>
          </w:divBdr>
          <w:divsChild>
            <w:div w:id="1514689229">
              <w:marLeft w:val="0"/>
              <w:marRight w:val="0"/>
              <w:marTop w:val="0"/>
              <w:marBottom w:val="0"/>
              <w:divBdr>
                <w:top w:val="none" w:sz="0" w:space="0" w:color="auto"/>
                <w:left w:val="none" w:sz="0" w:space="0" w:color="auto"/>
                <w:bottom w:val="none" w:sz="0" w:space="0" w:color="auto"/>
                <w:right w:val="none" w:sz="0" w:space="0" w:color="auto"/>
              </w:divBdr>
              <w:divsChild>
                <w:div w:id="536165786">
                  <w:marLeft w:val="0"/>
                  <w:marRight w:val="0"/>
                  <w:marTop w:val="0"/>
                  <w:marBottom w:val="0"/>
                  <w:divBdr>
                    <w:top w:val="none" w:sz="0" w:space="0" w:color="auto"/>
                    <w:left w:val="none" w:sz="0" w:space="0" w:color="auto"/>
                    <w:bottom w:val="none" w:sz="0" w:space="0" w:color="auto"/>
                    <w:right w:val="none" w:sz="0" w:space="0" w:color="auto"/>
                  </w:divBdr>
                  <w:divsChild>
                    <w:div w:id="1954898788">
                      <w:marLeft w:val="0"/>
                      <w:marRight w:val="0"/>
                      <w:marTop w:val="0"/>
                      <w:marBottom w:val="0"/>
                      <w:divBdr>
                        <w:top w:val="none" w:sz="0" w:space="0" w:color="auto"/>
                        <w:left w:val="none" w:sz="0" w:space="0" w:color="auto"/>
                        <w:bottom w:val="none" w:sz="0" w:space="0" w:color="auto"/>
                        <w:right w:val="none" w:sz="0" w:space="0" w:color="auto"/>
                      </w:divBdr>
                      <w:divsChild>
                        <w:div w:id="861744805">
                          <w:marLeft w:val="0"/>
                          <w:marRight w:val="0"/>
                          <w:marTop w:val="0"/>
                          <w:marBottom w:val="0"/>
                          <w:divBdr>
                            <w:top w:val="none" w:sz="0" w:space="0" w:color="auto"/>
                            <w:left w:val="none" w:sz="0" w:space="0" w:color="auto"/>
                            <w:bottom w:val="none" w:sz="0" w:space="0" w:color="auto"/>
                            <w:right w:val="none" w:sz="0" w:space="0" w:color="auto"/>
                          </w:divBdr>
                          <w:divsChild>
                            <w:div w:id="1147162454">
                              <w:marLeft w:val="0"/>
                              <w:marRight w:val="0"/>
                              <w:marTop w:val="0"/>
                              <w:marBottom w:val="0"/>
                              <w:divBdr>
                                <w:top w:val="none" w:sz="0" w:space="0" w:color="auto"/>
                                <w:left w:val="none" w:sz="0" w:space="0" w:color="auto"/>
                                <w:bottom w:val="none" w:sz="0" w:space="0" w:color="auto"/>
                                <w:right w:val="none" w:sz="0" w:space="0" w:color="auto"/>
                              </w:divBdr>
                              <w:divsChild>
                                <w:div w:id="92268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656611">
          <w:marLeft w:val="0"/>
          <w:marRight w:val="0"/>
          <w:marTop w:val="0"/>
          <w:marBottom w:val="0"/>
          <w:divBdr>
            <w:top w:val="none" w:sz="0" w:space="0" w:color="auto"/>
            <w:left w:val="none" w:sz="0" w:space="0" w:color="auto"/>
            <w:bottom w:val="none" w:sz="0" w:space="0" w:color="auto"/>
            <w:right w:val="none" w:sz="0" w:space="0" w:color="auto"/>
          </w:divBdr>
          <w:divsChild>
            <w:div w:id="919801018">
              <w:marLeft w:val="0"/>
              <w:marRight w:val="0"/>
              <w:marTop w:val="0"/>
              <w:marBottom w:val="0"/>
              <w:divBdr>
                <w:top w:val="none" w:sz="0" w:space="0" w:color="auto"/>
                <w:left w:val="none" w:sz="0" w:space="0" w:color="auto"/>
                <w:bottom w:val="none" w:sz="0" w:space="0" w:color="auto"/>
                <w:right w:val="none" w:sz="0" w:space="0" w:color="auto"/>
              </w:divBdr>
              <w:divsChild>
                <w:div w:id="2134210763">
                  <w:marLeft w:val="0"/>
                  <w:marRight w:val="0"/>
                  <w:marTop w:val="0"/>
                  <w:marBottom w:val="0"/>
                  <w:divBdr>
                    <w:top w:val="none" w:sz="0" w:space="0" w:color="auto"/>
                    <w:left w:val="none" w:sz="0" w:space="0" w:color="auto"/>
                    <w:bottom w:val="none" w:sz="0" w:space="0" w:color="auto"/>
                    <w:right w:val="none" w:sz="0" w:space="0" w:color="auto"/>
                  </w:divBdr>
                  <w:divsChild>
                    <w:div w:id="745958935">
                      <w:marLeft w:val="0"/>
                      <w:marRight w:val="0"/>
                      <w:marTop w:val="0"/>
                      <w:marBottom w:val="0"/>
                      <w:divBdr>
                        <w:top w:val="none" w:sz="0" w:space="0" w:color="auto"/>
                        <w:left w:val="none" w:sz="0" w:space="0" w:color="auto"/>
                        <w:bottom w:val="none" w:sz="0" w:space="0" w:color="auto"/>
                        <w:right w:val="none" w:sz="0" w:space="0" w:color="auto"/>
                      </w:divBdr>
                      <w:divsChild>
                        <w:div w:id="1188831285">
                          <w:marLeft w:val="0"/>
                          <w:marRight w:val="0"/>
                          <w:marTop w:val="0"/>
                          <w:marBottom w:val="0"/>
                          <w:divBdr>
                            <w:top w:val="none" w:sz="0" w:space="0" w:color="auto"/>
                            <w:left w:val="none" w:sz="0" w:space="0" w:color="auto"/>
                            <w:bottom w:val="none" w:sz="0" w:space="0" w:color="auto"/>
                            <w:right w:val="none" w:sz="0" w:space="0" w:color="auto"/>
                          </w:divBdr>
                          <w:divsChild>
                            <w:div w:id="2145417970">
                              <w:marLeft w:val="0"/>
                              <w:marRight w:val="0"/>
                              <w:marTop w:val="0"/>
                              <w:marBottom w:val="0"/>
                              <w:divBdr>
                                <w:top w:val="none" w:sz="0" w:space="0" w:color="auto"/>
                                <w:left w:val="none" w:sz="0" w:space="0" w:color="auto"/>
                                <w:bottom w:val="none" w:sz="0" w:space="0" w:color="auto"/>
                                <w:right w:val="none" w:sz="0" w:space="0" w:color="auto"/>
                              </w:divBdr>
                              <w:divsChild>
                                <w:div w:id="377821062">
                                  <w:marLeft w:val="0"/>
                                  <w:marRight w:val="0"/>
                                  <w:marTop w:val="0"/>
                                  <w:marBottom w:val="0"/>
                                  <w:divBdr>
                                    <w:top w:val="none" w:sz="0" w:space="0" w:color="auto"/>
                                    <w:left w:val="none" w:sz="0" w:space="0" w:color="auto"/>
                                    <w:bottom w:val="none" w:sz="0" w:space="0" w:color="auto"/>
                                    <w:right w:val="none" w:sz="0" w:space="0" w:color="auto"/>
                                  </w:divBdr>
                                  <w:divsChild>
                                    <w:div w:id="1482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611406">
          <w:marLeft w:val="0"/>
          <w:marRight w:val="0"/>
          <w:marTop w:val="0"/>
          <w:marBottom w:val="0"/>
          <w:divBdr>
            <w:top w:val="none" w:sz="0" w:space="0" w:color="auto"/>
            <w:left w:val="none" w:sz="0" w:space="0" w:color="auto"/>
            <w:bottom w:val="none" w:sz="0" w:space="0" w:color="auto"/>
            <w:right w:val="none" w:sz="0" w:space="0" w:color="auto"/>
          </w:divBdr>
          <w:divsChild>
            <w:div w:id="1183204441">
              <w:marLeft w:val="0"/>
              <w:marRight w:val="0"/>
              <w:marTop w:val="0"/>
              <w:marBottom w:val="0"/>
              <w:divBdr>
                <w:top w:val="none" w:sz="0" w:space="0" w:color="auto"/>
                <w:left w:val="none" w:sz="0" w:space="0" w:color="auto"/>
                <w:bottom w:val="none" w:sz="0" w:space="0" w:color="auto"/>
                <w:right w:val="none" w:sz="0" w:space="0" w:color="auto"/>
              </w:divBdr>
              <w:divsChild>
                <w:div w:id="696927442">
                  <w:marLeft w:val="0"/>
                  <w:marRight w:val="0"/>
                  <w:marTop w:val="0"/>
                  <w:marBottom w:val="0"/>
                  <w:divBdr>
                    <w:top w:val="none" w:sz="0" w:space="0" w:color="auto"/>
                    <w:left w:val="none" w:sz="0" w:space="0" w:color="auto"/>
                    <w:bottom w:val="none" w:sz="0" w:space="0" w:color="auto"/>
                    <w:right w:val="none" w:sz="0" w:space="0" w:color="auto"/>
                  </w:divBdr>
                  <w:divsChild>
                    <w:div w:id="958686086">
                      <w:marLeft w:val="0"/>
                      <w:marRight w:val="0"/>
                      <w:marTop w:val="0"/>
                      <w:marBottom w:val="0"/>
                      <w:divBdr>
                        <w:top w:val="none" w:sz="0" w:space="0" w:color="auto"/>
                        <w:left w:val="none" w:sz="0" w:space="0" w:color="auto"/>
                        <w:bottom w:val="none" w:sz="0" w:space="0" w:color="auto"/>
                        <w:right w:val="none" w:sz="0" w:space="0" w:color="auto"/>
                      </w:divBdr>
                      <w:divsChild>
                        <w:div w:id="677662080">
                          <w:marLeft w:val="0"/>
                          <w:marRight w:val="0"/>
                          <w:marTop w:val="0"/>
                          <w:marBottom w:val="0"/>
                          <w:divBdr>
                            <w:top w:val="none" w:sz="0" w:space="0" w:color="auto"/>
                            <w:left w:val="none" w:sz="0" w:space="0" w:color="auto"/>
                            <w:bottom w:val="none" w:sz="0" w:space="0" w:color="auto"/>
                            <w:right w:val="none" w:sz="0" w:space="0" w:color="auto"/>
                          </w:divBdr>
                          <w:divsChild>
                            <w:div w:id="1507792632">
                              <w:marLeft w:val="0"/>
                              <w:marRight w:val="0"/>
                              <w:marTop w:val="0"/>
                              <w:marBottom w:val="0"/>
                              <w:divBdr>
                                <w:top w:val="none" w:sz="0" w:space="0" w:color="auto"/>
                                <w:left w:val="none" w:sz="0" w:space="0" w:color="auto"/>
                                <w:bottom w:val="none" w:sz="0" w:space="0" w:color="auto"/>
                                <w:right w:val="none" w:sz="0" w:space="0" w:color="auto"/>
                              </w:divBdr>
                              <w:divsChild>
                                <w:div w:id="14227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761780">
          <w:marLeft w:val="0"/>
          <w:marRight w:val="0"/>
          <w:marTop w:val="0"/>
          <w:marBottom w:val="0"/>
          <w:divBdr>
            <w:top w:val="none" w:sz="0" w:space="0" w:color="auto"/>
            <w:left w:val="none" w:sz="0" w:space="0" w:color="auto"/>
            <w:bottom w:val="none" w:sz="0" w:space="0" w:color="auto"/>
            <w:right w:val="none" w:sz="0" w:space="0" w:color="auto"/>
          </w:divBdr>
          <w:divsChild>
            <w:div w:id="975451495">
              <w:marLeft w:val="0"/>
              <w:marRight w:val="0"/>
              <w:marTop w:val="0"/>
              <w:marBottom w:val="0"/>
              <w:divBdr>
                <w:top w:val="none" w:sz="0" w:space="0" w:color="auto"/>
                <w:left w:val="none" w:sz="0" w:space="0" w:color="auto"/>
                <w:bottom w:val="none" w:sz="0" w:space="0" w:color="auto"/>
                <w:right w:val="none" w:sz="0" w:space="0" w:color="auto"/>
              </w:divBdr>
              <w:divsChild>
                <w:div w:id="416246353">
                  <w:marLeft w:val="0"/>
                  <w:marRight w:val="0"/>
                  <w:marTop w:val="0"/>
                  <w:marBottom w:val="0"/>
                  <w:divBdr>
                    <w:top w:val="none" w:sz="0" w:space="0" w:color="auto"/>
                    <w:left w:val="none" w:sz="0" w:space="0" w:color="auto"/>
                    <w:bottom w:val="none" w:sz="0" w:space="0" w:color="auto"/>
                    <w:right w:val="none" w:sz="0" w:space="0" w:color="auto"/>
                  </w:divBdr>
                  <w:divsChild>
                    <w:div w:id="1516991420">
                      <w:marLeft w:val="0"/>
                      <w:marRight w:val="0"/>
                      <w:marTop w:val="0"/>
                      <w:marBottom w:val="0"/>
                      <w:divBdr>
                        <w:top w:val="none" w:sz="0" w:space="0" w:color="auto"/>
                        <w:left w:val="none" w:sz="0" w:space="0" w:color="auto"/>
                        <w:bottom w:val="none" w:sz="0" w:space="0" w:color="auto"/>
                        <w:right w:val="none" w:sz="0" w:space="0" w:color="auto"/>
                      </w:divBdr>
                      <w:divsChild>
                        <w:div w:id="1867787032">
                          <w:marLeft w:val="0"/>
                          <w:marRight w:val="0"/>
                          <w:marTop w:val="0"/>
                          <w:marBottom w:val="0"/>
                          <w:divBdr>
                            <w:top w:val="none" w:sz="0" w:space="0" w:color="auto"/>
                            <w:left w:val="none" w:sz="0" w:space="0" w:color="auto"/>
                            <w:bottom w:val="none" w:sz="0" w:space="0" w:color="auto"/>
                            <w:right w:val="none" w:sz="0" w:space="0" w:color="auto"/>
                          </w:divBdr>
                          <w:divsChild>
                            <w:div w:id="389965951">
                              <w:marLeft w:val="0"/>
                              <w:marRight w:val="0"/>
                              <w:marTop w:val="0"/>
                              <w:marBottom w:val="0"/>
                              <w:divBdr>
                                <w:top w:val="none" w:sz="0" w:space="0" w:color="auto"/>
                                <w:left w:val="none" w:sz="0" w:space="0" w:color="auto"/>
                                <w:bottom w:val="none" w:sz="0" w:space="0" w:color="auto"/>
                                <w:right w:val="none" w:sz="0" w:space="0" w:color="auto"/>
                              </w:divBdr>
                              <w:divsChild>
                                <w:div w:id="829441260">
                                  <w:marLeft w:val="0"/>
                                  <w:marRight w:val="0"/>
                                  <w:marTop w:val="0"/>
                                  <w:marBottom w:val="0"/>
                                  <w:divBdr>
                                    <w:top w:val="none" w:sz="0" w:space="0" w:color="auto"/>
                                    <w:left w:val="none" w:sz="0" w:space="0" w:color="auto"/>
                                    <w:bottom w:val="none" w:sz="0" w:space="0" w:color="auto"/>
                                    <w:right w:val="none" w:sz="0" w:space="0" w:color="auto"/>
                                  </w:divBdr>
                                  <w:divsChild>
                                    <w:div w:id="197209432">
                                      <w:marLeft w:val="0"/>
                                      <w:marRight w:val="0"/>
                                      <w:marTop w:val="0"/>
                                      <w:marBottom w:val="0"/>
                                      <w:divBdr>
                                        <w:top w:val="none" w:sz="0" w:space="0" w:color="auto"/>
                                        <w:left w:val="none" w:sz="0" w:space="0" w:color="auto"/>
                                        <w:bottom w:val="none" w:sz="0" w:space="0" w:color="auto"/>
                                        <w:right w:val="none" w:sz="0" w:space="0" w:color="auto"/>
                                      </w:divBdr>
                                      <w:divsChild>
                                        <w:div w:id="1428380242">
                                          <w:marLeft w:val="0"/>
                                          <w:marRight w:val="0"/>
                                          <w:marTop w:val="0"/>
                                          <w:marBottom w:val="0"/>
                                          <w:divBdr>
                                            <w:top w:val="none" w:sz="0" w:space="0" w:color="auto"/>
                                            <w:left w:val="none" w:sz="0" w:space="0" w:color="auto"/>
                                            <w:bottom w:val="none" w:sz="0" w:space="0" w:color="auto"/>
                                            <w:right w:val="none" w:sz="0" w:space="0" w:color="auto"/>
                                          </w:divBdr>
                                          <w:divsChild>
                                            <w:div w:id="1039671954">
                                              <w:marLeft w:val="0"/>
                                              <w:marRight w:val="0"/>
                                              <w:marTop w:val="0"/>
                                              <w:marBottom w:val="0"/>
                                              <w:divBdr>
                                                <w:top w:val="none" w:sz="0" w:space="0" w:color="auto"/>
                                                <w:left w:val="none" w:sz="0" w:space="0" w:color="auto"/>
                                                <w:bottom w:val="none" w:sz="0" w:space="0" w:color="auto"/>
                                                <w:right w:val="none" w:sz="0" w:space="0" w:color="auto"/>
                                              </w:divBdr>
                                              <w:divsChild>
                                                <w:div w:id="936863829">
                                                  <w:marLeft w:val="0"/>
                                                  <w:marRight w:val="0"/>
                                                  <w:marTop w:val="0"/>
                                                  <w:marBottom w:val="0"/>
                                                  <w:divBdr>
                                                    <w:top w:val="none" w:sz="0" w:space="0" w:color="auto"/>
                                                    <w:left w:val="none" w:sz="0" w:space="0" w:color="auto"/>
                                                    <w:bottom w:val="none" w:sz="0" w:space="0" w:color="auto"/>
                                                    <w:right w:val="none" w:sz="0" w:space="0" w:color="auto"/>
                                                  </w:divBdr>
                                                  <w:divsChild>
                                                    <w:div w:id="1719283820">
                                                      <w:marLeft w:val="0"/>
                                                      <w:marRight w:val="0"/>
                                                      <w:marTop w:val="0"/>
                                                      <w:marBottom w:val="0"/>
                                                      <w:divBdr>
                                                        <w:top w:val="none" w:sz="0" w:space="0" w:color="auto"/>
                                                        <w:left w:val="none" w:sz="0" w:space="0" w:color="auto"/>
                                                        <w:bottom w:val="none" w:sz="0" w:space="0" w:color="auto"/>
                                                        <w:right w:val="none" w:sz="0" w:space="0" w:color="auto"/>
                                                      </w:divBdr>
                                                      <w:divsChild>
                                                        <w:div w:id="1492795409">
                                                          <w:marLeft w:val="0"/>
                                                          <w:marRight w:val="0"/>
                                                          <w:marTop w:val="0"/>
                                                          <w:marBottom w:val="0"/>
                                                          <w:divBdr>
                                                            <w:top w:val="none" w:sz="0" w:space="0" w:color="auto"/>
                                                            <w:left w:val="none" w:sz="0" w:space="0" w:color="auto"/>
                                                            <w:bottom w:val="none" w:sz="0" w:space="0" w:color="auto"/>
                                                            <w:right w:val="none" w:sz="0" w:space="0" w:color="auto"/>
                                                          </w:divBdr>
                                                        </w:div>
                                                        <w:div w:id="177309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153014">
                                  <w:marLeft w:val="0"/>
                                  <w:marRight w:val="0"/>
                                  <w:marTop w:val="0"/>
                                  <w:marBottom w:val="0"/>
                                  <w:divBdr>
                                    <w:top w:val="none" w:sz="0" w:space="0" w:color="auto"/>
                                    <w:left w:val="none" w:sz="0" w:space="0" w:color="auto"/>
                                    <w:bottom w:val="none" w:sz="0" w:space="0" w:color="auto"/>
                                    <w:right w:val="none" w:sz="0" w:space="0" w:color="auto"/>
                                  </w:divBdr>
                                  <w:divsChild>
                                    <w:div w:id="61355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188646">
          <w:marLeft w:val="0"/>
          <w:marRight w:val="0"/>
          <w:marTop w:val="0"/>
          <w:marBottom w:val="0"/>
          <w:divBdr>
            <w:top w:val="none" w:sz="0" w:space="0" w:color="auto"/>
            <w:left w:val="none" w:sz="0" w:space="0" w:color="auto"/>
            <w:bottom w:val="none" w:sz="0" w:space="0" w:color="auto"/>
            <w:right w:val="none" w:sz="0" w:space="0" w:color="auto"/>
          </w:divBdr>
          <w:divsChild>
            <w:div w:id="4209731">
              <w:marLeft w:val="0"/>
              <w:marRight w:val="0"/>
              <w:marTop w:val="0"/>
              <w:marBottom w:val="0"/>
              <w:divBdr>
                <w:top w:val="none" w:sz="0" w:space="0" w:color="auto"/>
                <w:left w:val="none" w:sz="0" w:space="0" w:color="auto"/>
                <w:bottom w:val="none" w:sz="0" w:space="0" w:color="auto"/>
                <w:right w:val="none" w:sz="0" w:space="0" w:color="auto"/>
              </w:divBdr>
              <w:divsChild>
                <w:div w:id="1010765698">
                  <w:marLeft w:val="0"/>
                  <w:marRight w:val="0"/>
                  <w:marTop w:val="0"/>
                  <w:marBottom w:val="0"/>
                  <w:divBdr>
                    <w:top w:val="none" w:sz="0" w:space="0" w:color="auto"/>
                    <w:left w:val="none" w:sz="0" w:space="0" w:color="auto"/>
                    <w:bottom w:val="none" w:sz="0" w:space="0" w:color="auto"/>
                    <w:right w:val="none" w:sz="0" w:space="0" w:color="auto"/>
                  </w:divBdr>
                  <w:divsChild>
                    <w:div w:id="1434395295">
                      <w:marLeft w:val="0"/>
                      <w:marRight w:val="0"/>
                      <w:marTop w:val="0"/>
                      <w:marBottom w:val="0"/>
                      <w:divBdr>
                        <w:top w:val="none" w:sz="0" w:space="0" w:color="auto"/>
                        <w:left w:val="none" w:sz="0" w:space="0" w:color="auto"/>
                        <w:bottom w:val="none" w:sz="0" w:space="0" w:color="auto"/>
                        <w:right w:val="none" w:sz="0" w:space="0" w:color="auto"/>
                      </w:divBdr>
                      <w:divsChild>
                        <w:div w:id="1057898659">
                          <w:marLeft w:val="0"/>
                          <w:marRight w:val="0"/>
                          <w:marTop w:val="0"/>
                          <w:marBottom w:val="0"/>
                          <w:divBdr>
                            <w:top w:val="none" w:sz="0" w:space="0" w:color="auto"/>
                            <w:left w:val="none" w:sz="0" w:space="0" w:color="auto"/>
                            <w:bottom w:val="none" w:sz="0" w:space="0" w:color="auto"/>
                            <w:right w:val="none" w:sz="0" w:space="0" w:color="auto"/>
                          </w:divBdr>
                          <w:divsChild>
                            <w:div w:id="1161117979">
                              <w:marLeft w:val="0"/>
                              <w:marRight w:val="0"/>
                              <w:marTop w:val="0"/>
                              <w:marBottom w:val="0"/>
                              <w:divBdr>
                                <w:top w:val="none" w:sz="0" w:space="0" w:color="auto"/>
                                <w:left w:val="none" w:sz="0" w:space="0" w:color="auto"/>
                                <w:bottom w:val="none" w:sz="0" w:space="0" w:color="auto"/>
                                <w:right w:val="none" w:sz="0" w:space="0" w:color="auto"/>
                              </w:divBdr>
                              <w:divsChild>
                                <w:div w:id="15610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432492">
          <w:marLeft w:val="0"/>
          <w:marRight w:val="0"/>
          <w:marTop w:val="0"/>
          <w:marBottom w:val="0"/>
          <w:divBdr>
            <w:top w:val="none" w:sz="0" w:space="0" w:color="auto"/>
            <w:left w:val="none" w:sz="0" w:space="0" w:color="auto"/>
            <w:bottom w:val="none" w:sz="0" w:space="0" w:color="auto"/>
            <w:right w:val="none" w:sz="0" w:space="0" w:color="auto"/>
          </w:divBdr>
          <w:divsChild>
            <w:div w:id="64764429">
              <w:marLeft w:val="0"/>
              <w:marRight w:val="0"/>
              <w:marTop w:val="0"/>
              <w:marBottom w:val="0"/>
              <w:divBdr>
                <w:top w:val="none" w:sz="0" w:space="0" w:color="auto"/>
                <w:left w:val="none" w:sz="0" w:space="0" w:color="auto"/>
                <w:bottom w:val="none" w:sz="0" w:space="0" w:color="auto"/>
                <w:right w:val="none" w:sz="0" w:space="0" w:color="auto"/>
              </w:divBdr>
              <w:divsChild>
                <w:div w:id="331957426">
                  <w:marLeft w:val="0"/>
                  <w:marRight w:val="0"/>
                  <w:marTop w:val="0"/>
                  <w:marBottom w:val="0"/>
                  <w:divBdr>
                    <w:top w:val="none" w:sz="0" w:space="0" w:color="auto"/>
                    <w:left w:val="none" w:sz="0" w:space="0" w:color="auto"/>
                    <w:bottom w:val="none" w:sz="0" w:space="0" w:color="auto"/>
                    <w:right w:val="none" w:sz="0" w:space="0" w:color="auto"/>
                  </w:divBdr>
                  <w:divsChild>
                    <w:div w:id="628166667">
                      <w:marLeft w:val="0"/>
                      <w:marRight w:val="0"/>
                      <w:marTop w:val="0"/>
                      <w:marBottom w:val="0"/>
                      <w:divBdr>
                        <w:top w:val="none" w:sz="0" w:space="0" w:color="auto"/>
                        <w:left w:val="none" w:sz="0" w:space="0" w:color="auto"/>
                        <w:bottom w:val="none" w:sz="0" w:space="0" w:color="auto"/>
                        <w:right w:val="none" w:sz="0" w:space="0" w:color="auto"/>
                      </w:divBdr>
                      <w:divsChild>
                        <w:div w:id="57293499">
                          <w:marLeft w:val="0"/>
                          <w:marRight w:val="0"/>
                          <w:marTop w:val="0"/>
                          <w:marBottom w:val="0"/>
                          <w:divBdr>
                            <w:top w:val="none" w:sz="0" w:space="0" w:color="auto"/>
                            <w:left w:val="none" w:sz="0" w:space="0" w:color="auto"/>
                            <w:bottom w:val="none" w:sz="0" w:space="0" w:color="auto"/>
                            <w:right w:val="none" w:sz="0" w:space="0" w:color="auto"/>
                          </w:divBdr>
                          <w:divsChild>
                            <w:div w:id="1704597259">
                              <w:marLeft w:val="0"/>
                              <w:marRight w:val="0"/>
                              <w:marTop w:val="0"/>
                              <w:marBottom w:val="0"/>
                              <w:divBdr>
                                <w:top w:val="none" w:sz="0" w:space="0" w:color="auto"/>
                                <w:left w:val="none" w:sz="0" w:space="0" w:color="auto"/>
                                <w:bottom w:val="none" w:sz="0" w:space="0" w:color="auto"/>
                                <w:right w:val="none" w:sz="0" w:space="0" w:color="auto"/>
                              </w:divBdr>
                              <w:divsChild>
                                <w:div w:id="1671248252">
                                  <w:marLeft w:val="0"/>
                                  <w:marRight w:val="0"/>
                                  <w:marTop w:val="0"/>
                                  <w:marBottom w:val="0"/>
                                  <w:divBdr>
                                    <w:top w:val="none" w:sz="0" w:space="0" w:color="auto"/>
                                    <w:left w:val="none" w:sz="0" w:space="0" w:color="auto"/>
                                    <w:bottom w:val="none" w:sz="0" w:space="0" w:color="auto"/>
                                    <w:right w:val="none" w:sz="0" w:space="0" w:color="auto"/>
                                  </w:divBdr>
                                  <w:divsChild>
                                    <w:div w:id="41860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831605">
          <w:marLeft w:val="0"/>
          <w:marRight w:val="0"/>
          <w:marTop w:val="0"/>
          <w:marBottom w:val="0"/>
          <w:divBdr>
            <w:top w:val="none" w:sz="0" w:space="0" w:color="auto"/>
            <w:left w:val="none" w:sz="0" w:space="0" w:color="auto"/>
            <w:bottom w:val="none" w:sz="0" w:space="0" w:color="auto"/>
            <w:right w:val="none" w:sz="0" w:space="0" w:color="auto"/>
          </w:divBdr>
          <w:divsChild>
            <w:div w:id="293871410">
              <w:marLeft w:val="0"/>
              <w:marRight w:val="0"/>
              <w:marTop w:val="0"/>
              <w:marBottom w:val="0"/>
              <w:divBdr>
                <w:top w:val="none" w:sz="0" w:space="0" w:color="auto"/>
                <w:left w:val="none" w:sz="0" w:space="0" w:color="auto"/>
                <w:bottom w:val="none" w:sz="0" w:space="0" w:color="auto"/>
                <w:right w:val="none" w:sz="0" w:space="0" w:color="auto"/>
              </w:divBdr>
              <w:divsChild>
                <w:div w:id="648677420">
                  <w:marLeft w:val="0"/>
                  <w:marRight w:val="0"/>
                  <w:marTop w:val="0"/>
                  <w:marBottom w:val="0"/>
                  <w:divBdr>
                    <w:top w:val="none" w:sz="0" w:space="0" w:color="auto"/>
                    <w:left w:val="none" w:sz="0" w:space="0" w:color="auto"/>
                    <w:bottom w:val="none" w:sz="0" w:space="0" w:color="auto"/>
                    <w:right w:val="none" w:sz="0" w:space="0" w:color="auto"/>
                  </w:divBdr>
                  <w:divsChild>
                    <w:div w:id="1162309964">
                      <w:marLeft w:val="0"/>
                      <w:marRight w:val="0"/>
                      <w:marTop w:val="0"/>
                      <w:marBottom w:val="0"/>
                      <w:divBdr>
                        <w:top w:val="none" w:sz="0" w:space="0" w:color="auto"/>
                        <w:left w:val="none" w:sz="0" w:space="0" w:color="auto"/>
                        <w:bottom w:val="none" w:sz="0" w:space="0" w:color="auto"/>
                        <w:right w:val="none" w:sz="0" w:space="0" w:color="auto"/>
                      </w:divBdr>
                      <w:divsChild>
                        <w:div w:id="1280915338">
                          <w:marLeft w:val="0"/>
                          <w:marRight w:val="0"/>
                          <w:marTop w:val="0"/>
                          <w:marBottom w:val="0"/>
                          <w:divBdr>
                            <w:top w:val="none" w:sz="0" w:space="0" w:color="auto"/>
                            <w:left w:val="none" w:sz="0" w:space="0" w:color="auto"/>
                            <w:bottom w:val="none" w:sz="0" w:space="0" w:color="auto"/>
                            <w:right w:val="none" w:sz="0" w:space="0" w:color="auto"/>
                          </w:divBdr>
                          <w:divsChild>
                            <w:div w:id="412164580">
                              <w:marLeft w:val="0"/>
                              <w:marRight w:val="0"/>
                              <w:marTop w:val="0"/>
                              <w:marBottom w:val="0"/>
                              <w:divBdr>
                                <w:top w:val="none" w:sz="0" w:space="0" w:color="auto"/>
                                <w:left w:val="none" w:sz="0" w:space="0" w:color="auto"/>
                                <w:bottom w:val="none" w:sz="0" w:space="0" w:color="auto"/>
                                <w:right w:val="none" w:sz="0" w:space="0" w:color="auto"/>
                              </w:divBdr>
                              <w:divsChild>
                                <w:div w:id="3836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116104">
          <w:marLeft w:val="0"/>
          <w:marRight w:val="0"/>
          <w:marTop w:val="0"/>
          <w:marBottom w:val="0"/>
          <w:divBdr>
            <w:top w:val="none" w:sz="0" w:space="0" w:color="auto"/>
            <w:left w:val="none" w:sz="0" w:space="0" w:color="auto"/>
            <w:bottom w:val="none" w:sz="0" w:space="0" w:color="auto"/>
            <w:right w:val="none" w:sz="0" w:space="0" w:color="auto"/>
          </w:divBdr>
          <w:divsChild>
            <w:div w:id="1757894967">
              <w:marLeft w:val="0"/>
              <w:marRight w:val="0"/>
              <w:marTop w:val="0"/>
              <w:marBottom w:val="0"/>
              <w:divBdr>
                <w:top w:val="none" w:sz="0" w:space="0" w:color="auto"/>
                <w:left w:val="none" w:sz="0" w:space="0" w:color="auto"/>
                <w:bottom w:val="none" w:sz="0" w:space="0" w:color="auto"/>
                <w:right w:val="none" w:sz="0" w:space="0" w:color="auto"/>
              </w:divBdr>
              <w:divsChild>
                <w:div w:id="1206675336">
                  <w:marLeft w:val="0"/>
                  <w:marRight w:val="0"/>
                  <w:marTop w:val="0"/>
                  <w:marBottom w:val="0"/>
                  <w:divBdr>
                    <w:top w:val="none" w:sz="0" w:space="0" w:color="auto"/>
                    <w:left w:val="none" w:sz="0" w:space="0" w:color="auto"/>
                    <w:bottom w:val="none" w:sz="0" w:space="0" w:color="auto"/>
                    <w:right w:val="none" w:sz="0" w:space="0" w:color="auto"/>
                  </w:divBdr>
                  <w:divsChild>
                    <w:div w:id="226230851">
                      <w:marLeft w:val="0"/>
                      <w:marRight w:val="0"/>
                      <w:marTop w:val="0"/>
                      <w:marBottom w:val="0"/>
                      <w:divBdr>
                        <w:top w:val="none" w:sz="0" w:space="0" w:color="auto"/>
                        <w:left w:val="none" w:sz="0" w:space="0" w:color="auto"/>
                        <w:bottom w:val="none" w:sz="0" w:space="0" w:color="auto"/>
                        <w:right w:val="none" w:sz="0" w:space="0" w:color="auto"/>
                      </w:divBdr>
                      <w:divsChild>
                        <w:div w:id="1928616243">
                          <w:marLeft w:val="0"/>
                          <w:marRight w:val="0"/>
                          <w:marTop w:val="0"/>
                          <w:marBottom w:val="0"/>
                          <w:divBdr>
                            <w:top w:val="none" w:sz="0" w:space="0" w:color="auto"/>
                            <w:left w:val="none" w:sz="0" w:space="0" w:color="auto"/>
                            <w:bottom w:val="none" w:sz="0" w:space="0" w:color="auto"/>
                            <w:right w:val="none" w:sz="0" w:space="0" w:color="auto"/>
                          </w:divBdr>
                          <w:divsChild>
                            <w:div w:id="1937130931">
                              <w:marLeft w:val="0"/>
                              <w:marRight w:val="0"/>
                              <w:marTop w:val="0"/>
                              <w:marBottom w:val="0"/>
                              <w:divBdr>
                                <w:top w:val="none" w:sz="0" w:space="0" w:color="auto"/>
                                <w:left w:val="none" w:sz="0" w:space="0" w:color="auto"/>
                                <w:bottom w:val="none" w:sz="0" w:space="0" w:color="auto"/>
                                <w:right w:val="none" w:sz="0" w:space="0" w:color="auto"/>
                              </w:divBdr>
                              <w:divsChild>
                                <w:div w:id="263195205">
                                  <w:marLeft w:val="0"/>
                                  <w:marRight w:val="0"/>
                                  <w:marTop w:val="0"/>
                                  <w:marBottom w:val="0"/>
                                  <w:divBdr>
                                    <w:top w:val="none" w:sz="0" w:space="0" w:color="auto"/>
                                    <w:left w:val="none" w:sz="0" w:space="0" w:color="auto"/>
                                    <w:bottom w:val="none" w:sz="0" w:space="0" w:color="auto"/>
                                    <w:right w:val="none" w:sz="0" w:space="0" w:color="auto"/>
                                  </w:divBdr>
                                  <w:divsChild>
                                    <w:div w:id="796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87751">
          <w:marLeft w:val="0"/>
          <w:marRight w:val="0"/>
          <w:marTop w:val="0"/>
          <w:marBottom w:val="0"/>
          <w:divBdr>
            <w:top w:val="none" w:sz="0" w:space="0" w:color="auto"/>
            <w:left w:val="none" w:sz="0" w:space="0" w:color="auto"/>
            <w:bottom w:val="none" w:sz="0" w:space="0" w:color="auto"/>
            <w:right w:val="none" w:sz="0" w:space="0" w:color="auto"/>
          </w:divBdr>
          <w:divsChild>
            <w:div w:id="1902330811">
              <w:marLeft w:val="0"/>
              <w:marRight w:val="0"/>
              <w:marTop w:val="0"/>
              <w:marBottom w:val="0"/>
              <w:divBdr>
                <w:top w:val="none" w:sz="0" w:space="0" w:color="auto"/>
                <w:left w:val="none" w:sz="0" w:space="0" w:color="auto"/>
                <w:bottom w:val="none" w:sz="0" w:space="0" w:color="auto"/>
                <w:right w:val="none" w:sz="0" w:space="0" w:color="auto"/>
              </w:divBdr>
              <w:divsChild>
                <w:div w:id="537084345">
                  <w:marLeft w:val="0"/>
                  <w:marRight w:val="0"/>
                  <w:marTop w:val="0"/>
                  <w:marBottom w:val="0"/>
                  <w:divBdr>
                    <w:top w:val="none" w:sz="0" w:space="0" w:color="auto"/>
                    <w:left w:val="none" w:sz="0" w:space="0" w:color="auto"/>
                    <w:bottom w:val="none" w:sz="0" w:space="0" w:color="auto"/>
                    <w:right w:val="none" w:sz="0" w:space="0" w:color="auto"/>
                  </w:divBdr>
                  <w:divsChild>
                    <w:div w:id="1941526592">
                      <w:marLeft w:val="0"/>
                      <w:marRight w:val="0"/>
                      <w:marTop w:val="0"/>
                      <w:marBottom w:val="0"/>
                      <w:divBdr>
                        <w:top w:val="none" w:sz="0" w:space="0" w:color="auto"/>
                        <w:left w:val="none" w:sz="0" w:space="0" w:color="auto"/>
                        <w:bottom w:val="none" w:sz="0" w:space="0" w:color="auto"/>
                        <w:right w:val="none" w:sz="0" w:space="0" w:color="auto"/>
                      </w:divBdr>
                      <w:divsChild>
                        <w:div w:id="678122168">
                          <w:marLeft w:val="0"/>
                          <w:marRight w:val="0"/>
                          <w:marTop w:val="0"/>
                          <w:marBottom w:val="0"/>
                          <w:divBdr>
                            <w:top w:val="none" w:sz="0" w:space="0" w:color="auto"/>
                            <w:left w:val="none" w:sz="0" w:space="0" w:color="auto"/>
                            <w:bottom w:val="none" w:sz="0" w:space="0" w:color="auto"/>
                            <w:right w:val="none" w:sz="0" w:space="0" w:color="auto"/>
                          </w:divBdr>
                          <w:divsChild>
                            <w:div w:id="1105463264">
                              <w:marLeft w:val="0"/>
                              <w:marRight w:val="0"/>
                              <w:marTop w:val="0"/>
                              <w:marBottom w:val="0"/>
                              <w:divBdr>
                                <w:top w:val="none" w:sz="0" w:space="0" w:color="auto"/>
                                <w:left w:val="none" w:sz="0" w:space="0" w:color="auto"/>
                                <w:bottom w:val="none" w:sz="0" w:space="0" w:color="auto"/>
                                <w:right w:val="none" w:sz="0" w:space="0" w:color="auto"/>
                              </w:divBdr>
                              <w:divsChild>
                                <w:div w:id="200173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972014">
          <w:marLeft w:val="0"/>
          <w:marRight w:val="0"/>
          <w:marTop w:val="0"/>
          <w:marBottom w:val="0"/>
          <w:divBdr>
            <w:top w:val="none" w:sz="0" w:space="0" w:color="auto"/>
            <w:left w:val="none" w:sz="0" w:space="0" w:color="auto"/>
            <w:bottom w:val="none" w:sz="0" w:space="0" w:color="auto"/>
            <w:right w:val="none" w:sz="0" w:space="0" w:color="auto"/>
          </w:divBdr>
          <w:divsChild>
            <w:div w:id="1371540155">
              <w:marLeft w:val="0"/>
              <w:marRight w:val="0"/>
              <w:marTop w:val="0"/>
              <w:marBottom w:val="0"/>
              <w:divBdr>
                <w:top w:val="none" w:sz="0" w:space="0" w:color="auto"/>
                <w:left w:val="none" w:sz="0" w:space="0" w:color="auto"/>
                <w:bottom w:val="none" w:sz="0" w:space="0" w:color="auto"/>
                <w:right w:val="none" w:sz="0" w:space="0" w:color="auto"/>
              </w:divBdr>
              <w:divsChild>
                <w:div w:id="376202392">
                  <w:marLeft w:val="0"/>
                  <w:marRight w:val="0"/>
                  <w:marTop w:val="0"/>
                  <w:marBottom w:val="0"/>
                  <w:divBdr>
                    <w:top w:val="none" w:sz="0" w:space="0" w:color="auto"/>
                    <w:left w:val="none" w:sz="0" w:space="0" w:color="auto"/>
                    <w:bottom w:val="none" w:sz="0" w:space="0" w:color="auto"/>
                    <w:right w:val="none" w:sz="0" w:space="0" w:color="auto"/>
                  </w:divBdr>
                  <w:divsChild>
                    <w:div w:id="168525353">
                      <w:marLeft w:val="0"/>
                      <w:marRight w:val="0"/>
                      <w:marTop w:val="0"/>
                      <w:marBottom w:val="0"/>
                      <w:divBdr>
                        <w:top w:val="none" w:sz="0" w:space="0" w:color="auto"/>
                        <w:left w:val="none" w:sz="0" w:space="0" w:color="auto"/>
                        <w:bottom w:val="none" w:sz="0" w:space="0" w:color="auto"/>
                        <w:right w:val="none" w:sz="0" w:space="0" w:color="auto"/>
                      </w:divBdr>
                      <w:divsChild>
                        <w:div w:id="879904356">
                          <w:marLeft w:val="0"/>
                          <w:marRight w:val="0"/>
                          <w:marTop w:val="0"/>
                          <w:marBottom w:val="0"/>
                          <w:divBdr>
                            <w:top w:val="none" w:sz="0" w:space="0" w:color="auto"/>
                            <w:left w:val="none" w:sz="0" w:space="0" w:color="auto"/>
                            <w:bottom w:val="none" w:sz="0" w:space="0" w:color="auto"/>
                            <w:right w:val="none" w:sz="0" w:space="0" w:color="auto"/>
                          </w:divBdr>
                          <w:divsChild>
                            <w:div w:id="965307060">
                              <w:marLeft w:val="0"/>
                              <w:marRight w:val="0"/>
                              <w:marTop w:val="0"/>
                              <w:marBottom w:val="0"/>
                              <w:divBdr>
                                <w:top w:val="none" w:sz="0" w:space="0" w:color="auto"/>
                                <w:left w:val="none" w:sz="0" w:space="0" w:color="auto"/>
                                <w:bottom w:val="none" w:sz="0" w:space="0" w:color="auto"/>
                                <w:right w:val="none" w:sz="0" w:space="0" w:color="auto"/>
                              </w:divBdr>
                              <w:divsChild>
                                <w:div w:id="1106538672">
                                  <w:marLeft w:val="0"/>
                                  <w:marRight w:val="0"/>
                                  <w:marTop w:val="0"/>
                                  <w:marBottom w:val="0"/>
                                  <w:divBdr>
                                    <w:top w:val="none" w:sz="0" w:space="0" w:color="auto"/>
                                    <w:left w:val="none" w:sz="0" w:space="0" w:color="auto"/>
                                    <w:bottom w:val="none" w:sz="0" w:space="0" w:color="auto"/>
                                    <w:right w:val="none" w:sz="0" w:space="0" w:color="auto"/>
                                  </w:divBdr>
                                  <w:divsChild>
                                    <w:div w:id="3180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281105">
          <w:marLeft w:val="0"/>
          <w:marRight w:val="0"/>
          <w:marTop w:val="0"/>
          <w:marBottom w:val="0"/>
          <w:divBdr>
            <w:top w:val="none" w:sz="0" w:space="0" w:color="auto"/>
            <w:left w:val="none" w:sz="0" w:space="0" w:color="auto"/>
            <w:bottom w:val="none" w:sz="0" w:space="0" w:color="auto"/>
            <w:right w:val="none" w:sz="0" w:space="0" w:color="auto"/>
          </w:divBdr>
          <w:divsChild>
            <w:div w:id="958102689">
              <w:marLeft w:val="0"/>
              <w:marRight w:val="0"/>
              <w:marTop w:val="0"/>
              <w:marBottom w:val="0"/>
              <w:divBdr>
                <w:top w:val="none" w:sz="0" w:space="0" w:color="auto"/>
                <w:left w:val="none" w:sz="0" w:space="0" w:color="auto"/>
                <w:bottom w:val="none" w:sz="0" w:space="0" w:color="auto"/>
                <w:right w:val="none" w:sz="0" w:space="0" w:color="auto"/>
              </w:divBdr>
              <w:divsChild>
                <w:div w:id="2066249020">
                  <w:marLeft w:val="0"/>
                  <w:marRight w:val="0"/>
                  <w:marTop w:val="0"/>
                  <w:marBottom w:val="0"/>
                  <w:divBdr>
                    <w:top w:val="none" w:sz="0" w:space="0" w:color="auto"/>
                    <w:left w:val="none" w:sz="0" w:space="0" w:color="auto"/>
                    <w:bottom w:val="none" w:sz="0" w:space="0" w:color="auto"/>
                    <w:right w:val="none" w:sz="0" w:space="0" w:color="auto"/>
                  </w:divBdr>
                  <w:divsChild>
                    <w:div w:id="1747416415">
                      <w:marLeft w:val="0"/>
                      <w:marRight w:val="0"/>
                      <w:marTop w:val="0"/>
                      <w:marBottom w:val="0"/>
                      <w:divBdr>
                        <w:top w:val="none" w:sz="0" w:space="0" w:color="auto"/>
                        <w:left w:val="none" w:sz="0" w:space="0" w:color="auto"/>
                        <w:bottom w:val="none" w:sz="0" w:space="0" w:color="auto"/>
                        <w:right w:val="none" w:sz="0" w:space="0" w:color="auto"/>
                      </w:divBdr>
                      <w:divsChild>
                        <w:div w:id="585649477">
                          <w:marLeft w:val="0"/>
                          <w:marRight w:val="0"/>
                          <w:marTop w:val="0"/>
                          <w:marBottom w:val="0"/>
                          <w:divBdr>
                            <w:top w:val="none" w:sz="0" w:space="0" w:color="auto"/>
                            <w:left w:val="none" w:sz="0" w:space="0" w:color="auto"/>
                            <w:bottom w:val="none" w:sz="0" w:space="0" w:color="auto"/>
                            <w:right w:val="none" w:sz="0" w:space="0" w:color="auto"/>
                          </w:divBdr>
                          <w:divsChild>
                            <w:div w:id="456145805">
                              <w:marLeft w:val="0"/>
                              <w:marRight w:val="0"/>
                              <w:marTop w:val="0"/>
                              <w:marBottom w:val="0"/>
                              <w:divBdr>
                                <w:top w:val="none" w:sz="0" w:space="0" w:color="auto"/>
                                <w:left w:val="none" w:sz="0" w:space="0" w:color="auto"/>
                                <w:bottom w:val="none" w:sz="0" w:space="0" w:color="auto"/>
                                <w:right w:val="none" w:sz="0" w:space="0" w:color="auto"/>
                              </w:divBdr>
                              <w:divsChild>
                                <w:div w:id="17310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763865">
          <w:marLeft w:val="0"/>
          <w:marRight w:val="0"/>
          <w:marTop w:val="0"/>
          <w:marBottom w:val="0"/>
          <w:divBdr>
            <w:top w:val="none" w:sz="0" w:space="0" w:color="auto"/>
            <w:left w:val="none" w:sz="0" w:space="0" w:color="auto"/>
            <w:bottom w:val="none" w:sz="0" w:space="0" w:color="auto"/>
            <w:right w:val="none" w:sz="0" w:space="0" w:color="auto"/>
          </w:divBdr>
          <w:divsChild>
            <w:div w:id="1467966793">
              <w:marLeft w:val="0"/>
              <w:marRight w:val="0"/>
              <w:marTop w:val="0"/>
              <w:marBottom w:val="0"/>
              <w:divBdr>
                <w:top w:val="none" w:sz="0" w:space="0" w:color="auto"/>
                <w:left w:val="none" w:sz="0" w:space="0" w:color="auto"/>
                <w:bottom w:val="none" w:sz="0" w:space="0" w:color="auto"/>
                <w:right w:val="none" w:sz="0" w:space="0" w:color="auto"/>
              </w:divBdr>
              <w:divsChild>
                <w:div w:id="1814983950">
                  <w:marLeft w:val="0"/>
                  <w:marRight w:val="0"/>
                  <w:marTop w:val="0"/>
                  <w:marBottom w:val="0"/>
                  <w:divBdr>
                    <w:top w:val="none" w:sz="0" w:space="0" w:color="auto"/>
                    <w:left w:val="none" w:sz="0" w:space="0" w:color="auto"/>
                    <w:bottom w:val="none" w:sz="0" w:space="0" w:color="auto"/>
                    <w:right w:val="none" w:sz="0" w:space="0" w:color="auto"/>
                  </w:divBdr>
                  <w:divsChild>
                    <w:div w:id="1369987948">
                      <w:marLeft w:val="0"/>
                      <w:marRight w:val="0"/>
                      <w:marTop w:val="0"/>
                      <w:marBottom w:val="0"/>
                      <w:divBdr>
                        <w:top w:val="none" w:sz="0" w:space="0" w:color="auto"/>
                        <w:left w:val="none" w:sz="0" w:space="0" w:color="auto"/>
                        <w:bottom w:val="none" w:sz="0" w:space="0" w:color="auto"/>
                        <w:right w:val="none" w:sz="0" w:space="0" w:color="auto"/>
                      </w:divBdr>
                      <w:divsChild>
                        <w:div w:id="1797602814">
                          <w:marLeft w:val="0"/>
                          <w:marRight w:val="0"/>
                          <w:marTop w:val="0"/>
                          <w:marBottom w:val="0"/>
                          <w:divBdr>
                            <w:top w:val="none" w:sz="0" w:space="0" w:color="auto"/>
                            <w:left w:val="none" w:sz="0" w:space="0" w:color="auto"/>
                            <w:bottom w:val="none" w:sz="0" w:space="0" w:color="auto"/>
                            <w:right w:val="none" w:sz="0" w:space="0" w:color="auto"/>
                          </w:divBdr>
                          <w:divsChild>
                            <w:div w:id="12922636">
                              <w:marLeft w:val="0"/>
                              <w:marRight w:val="0"/>
                              <w:marTop w:val="0"/>
                              <w:marBottom w:val="0"/>
                              <w:divBdr>
                                <w:top w:val="none" w:sz="0" w:space="0" w:color="auto"/>
                                <w:left w:val="none" w:sz="0" w:space="0" w:color="auto"/>
                                <w:bottom w:val="none" w:sz="0" w:space="0" w:color="auto"/>
                                <w:right w:val="none" w:sz="0" w:space="0" w:color="auto"/>
                              </w:divBdr>
                              <w:divsChild>
                                <w:div w:id="380179284">
                                  <w:marLeft w:val="0"/>
                                  <w:marRight w:val="0"/>
                                  <w:marTop w:val="0"/>
                                  <w:marBottom w:val="0"/>
                                  <w:divBdr>
                                    <w:top w:val="none" w:sz="0" w:space="0" w:color="auto"/>
                                    <w:left w:val="none" w:sz="0" w:space="0" w:color="auto"/>
                                    <w:bottom w:val="none" w:sz="0" w:space="0" w:color="auto"/>
                                    <w:right w:val="none" w:sz="0" w:space="0" w:color="auto"/>
                                  </w:divBdr>
                                  <w:divsChild>
                                    <w:div w:id="16676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0405064">
          <w:marLeft w:val="0"/>
          <w:marRight w:val="0"/>
          <w:marTop w:val="0"/>
          <w:marBottom w:val="0"/>
          <w:divBdr>
            <w:top w:val="none" w:sz="0" w:space="0" w:color="auto"/>
            <w:left w:val="none" w:sz="0" w:space="0" w:color="auto"/>
            <w:bottom w:val="none" w:sz="0" w:space="0" w:color="auto"/>
            <w:right w:val="none" w:sz="0" w:space="0" w:color="auto"/>
          </w:divBdr>
          <w:divsChild>
            <w:div w:id="1080639033">
              <w:marLeft w:val="0"/>
              <w:marRight w:val="0"/>
              <w:marTop w:val="0"/>
              <w:marBottom w:val="0"/>
              <w:divBdr>
                <w:top w:val="none" w:sz="0" w:space="0" w:color="auto"/>
                <w:left w:val="none" w:sz="0" w:space="0" w:color="auto"/>
                <w:bottom w:val="none" w:sz="0" w:space="0" w:color="auto"/>
                <w:right w:val="none" w:sz="0" w:space="0" w:color="auto"/>
              </w:divBdr>
              <w:divsChild>
                <w:div w:id="1469857915">
                  <w:marLeft w:val="0"/>
                  <w:marRight w:val="0"/>
                  <w:marTop w:val="0"/>
                  <w:marBottom w:val="0"/>
                  <w:divBdr>
                    <w:top w:val="none" w:sz="0" w:space="0" w:color="auto"/>
                    <w:left w:val="none" w:sz="0" w:space="0" w:color="auto"/>
                    <w:bottom w:val="none" w:sz="0" w:space="0" w:color="auto"/>
                    <w:right w:val="none" w:sz="0" w:space="0" w:color="auto"/>
                  </w:divBdr>
                  <w:divsChild>
                    <w:div w:id="760756854">
                      <w:marLeft w:val="0"/>
                      <w:marRight w:val="0"/>
                      <w:marTop w:val="0"/>
                      <w:marBottom w:val="0"/>
                      <w:divBdr>
                        <w:top w:val="none" w:sz="0" w:space="0" w:color="auto"/>
                        <w:left w:val="none" w:sz="0" w:space="0" w:color="auto"/>
                        <w:bottom w:val="none" w:sz="0" w:space="0" w:color="auto"/>
                        <w:right w:val="none" w:sz="0" w:space="0" w:color="auto"/>
                      </w:divBdr>
                      <w:divsChild>
                        <w:div w:id="2091460659">
                          <w:marLeft w:val="0"/>
                          <w:marRight w:val="0"/>
                          <w:marTop w:val="0"/>
                          <w:marBottom w:val="0"/>
                          <w:divBdr>
                            <w:top w:val="none" w:sz="0" w:space="0" w:color="auto"/>
                            <w:left w:val="none" w:sz="0" w:space="0" w:color="auto"/>
                            <w:bottom w:val="none" w:sz="0" w:space="0" w:color="auto"/>
                            <w:right w:val="none" w:sz="0" w:space="0" w:color="auto"/>
                          </w:divBdr>
                          <w:divsChild>
                            <w:div w:id="1606108912">
                              <w:marLeft w:val="0"/>
                              <w:marRight w:val="0"/>
                              <w:marTop w:val="0"/>
                              <w:marBottom w:val="0"/>
                              <w:divBdr>
                                <w:top w:val="none" w:sz="0" w:space="0" w:color="auto"/>
                                <w:left w:val="none" w:sz="0" w:space="0" w:color="auto"/>
                                <w:bottom w:val="none" w:sz="0" w:space="0" w:color="auto"/>
                                <w:right w:val="none" w:sz="0" w:space="0" w:color="auto"/>
                              </w:divBdr>
                              <w:divsChild>
                                <w:div w:id="14621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489574">
          <w:marLeft w:val="0"/>
          <w:marRight w:val="0"/>
          <w:marTop w:val="0"/>
          <w:marBottom w:val="0"/>
          <w:divBdr>
            <w:top w:val="none" w:sz="0" w:space="0" w:color="auto"/>
            <w:left w:val="none" w:sz="0" w:space="0" w:color="auto"/>
            <w:bottom w:val="none" w:sz="0" w:space="0" w:color="auto"/>
            <w:right w:val="none" w:sz="0" w:space="0" w:color="auto"/>
          </w:divBdr>
          <w:divsChild>
            <w:div w:id="1636793201">
              <w:marLeft w:val="0"/>
              <w:marRight w:val="0"/>
              <w:marTop w:val="0"/>
              <w:marBottom w:val="0"/>
              <w:divBdr>
                <w:top w:val="none" w:sz="0" w:space="0" w:color="auto"/>
                <w:left w:val="none" w:sz="0" w:space="0" w:color="auto"/>
                <w:bottom w:val="none" w:sz="0" w:space="0" w:color="auto"/>
                <w:right w:val="none" w:sz="0" w:space="0" w:color="auto"/>
              </w:divBdr>
              <w:divsChild>
                <w:div w:id="590970831">
                  <w:marLeft w:val="0"/>
                  <w:marRight w:val="0"/>
                  <w:marTop w:val="0"/>
                  <w:marBottom w:val="0"/>
                  <w:divBdr>
                    <w:top w:val="none" w:sz="0" w:space="0" w:color="auto"/>
                    <w:left w:val="none" w:sz="0" w:space="0" w:color="auto"/>
                    <w:bottom w:val="none" w:sz="0" w:space="0" w:color="auto"/>
                    <w:right w:val="none" w:sz="0" w:space="0" w:color="auto"/>
                  </w:divBdr>
                  <w:divsChild>
                    <w:div w:id="1955822895">
                      <w:marLeft w:val="0"/>
                      <w:marRight w:val="0"/>
                      <w:marTop w:val="0"/>
                      <w:marBottom w:val="0"/>
                      <w:divBdr>
                        <w:top w:val="none" w:sz="0" w:space="0" w:color="auto"/>
                        <w:left w:val="none" w:sz="0" w:space="0" w:color="auto"/>
                        <w:bottom w:val="none" w:sz="0" w:space="0" w:color="auto"/>
                        <w:right w:val="none" w:sz="0" w:space="0" w:color="auto"/>
                      </w:divBdr>
                      <w:divsChild>
                        <w:div w:id="1421830308">
                          <w:marLeft w:val="0"/>
                          <w:marRight w:val="0"/>
                          <w:marTop w:val="0"/>
                          <w:marBottom w:val="0"/>
                          <w:divBdr>
                            <w:top w:val="none" w:sz="0" w:space="0" w:color="auto"/>
                            <w:left w:val="none" w:sz="0" w:space="0" w:color="auto"/>
                            <w:bottom w:val="none" w:sz="0" w:space="0" w:color="auto"/>
                            <w:right w:val="none" w:sz="0" w:space="0" w:color="auto"/>
                          </w:divBdr>
                          <w:divsChild>
                            <w:div w:id="1534612892">
                              <w:marLeft w:val="0"/>
                              <w:marRight w:val="0"/>
                              <w:marTop w:val="0"/>
                              <w:marBottom w:val="0"/>
                              <w:divBdr>
                                <w:top w:val="none" w:sz="0" w:space="0" w:color="auto"/>
                                <w:left w:val="none" w:sz="0" w:space="0" w:color="auto"/>
                                <w:bottom w:val="none" w:sz="0" w:space="0" w:color="auto"/>
                                <w:right w:val="none" w:sz="0" w:space="0" w:color="auto"/>
                              </w:divBdr>
                              <w:divsChild>
                                <w:div w:id="1429884228">
                                  <w:marLeft w:val="0"/>
                                  <w:marRight w:val="0"/>
                                  <w:marTop w:val="0"/>
                                  <w:marBottom w:val="0"/>
                                  <w:divBdr>
                                    <w:top w:val="none" w:sz="0" w:space="0" w:color="auto"/>
                                    <w:left w:val="none" w:sz="0" w:space="0" w:color="auto"/>
                                    <w:bottom w:val="none" w:sz="0" w:space="0" w:color="auto"/>
                                    <w:right w:val="none" w:sz="0" w:space="0" w:color="auto"/>
                                  </w:divBdr>
                                  <w:divsChild>
                                    <w:div w:id="93745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534518">
          <w:marLeft w:val="0"/>
          <w:marRight w:val="0"/>
          <w:marTop w:val="0"/>
          <w:marBottom w:val="0"/>
          <w:divBdr>
            <w:top w:val="none" w:sz="0" w:space="0" w:color="auto"/>
            <w:left w:val="none" w:sz="0" w:space="0" w:color="auto"/>
            <w:bottom w:val="none" w:sz="0" w:space="0" w:color="auto"/>
            <w:right w:val="none" w:sz="0" w:space="0" w:color="auto"/>
          </w:divBdr>
          <w:divsChild>
            <w:div w:id="1051461404">
              <w:marLeft w:val="0"/>
              <w:marRight w:val="0"/>
              <w:marTop w:val="0"/>
              <w:marBottom w:val="0"/>
              <w:divBdr>
                <w:top w:val="none" w:sz="0" w:space="0" w:color="auto"/>
                <w:left w:val="none" w:sz="0" w:space="0" w:color="auto"/>
                <w:bottom w:val="none" w:sz="0" w:space="0" w:color="auto"/>
                <w:right w:val="none" w:sz="0" w:space="0" w:color="auto"/>
              </w:divBdr>
              <w:divsChild>
                <w:div w:id="836770299">
                  <w:marLeft w:val="0"/>
                  <w:marRight w:val="0"/>
                  <w:marTop w:val="0"/>
                  <w:marBottom w:val="0"/>
                  <w:divBdr>
                    <w:top w:val="none" w:sz="0" w:space="0" w:color="auto"/>
                    <w:left w:val="none" w:sz="0" w:space="0" w:color="auto"/>
                    <w:bottom w:val="none" w:sz="0" w:space="0" w:color="auto"/>
                    <w:right w:val="none" w:sz="0" w:space="0" w:color="auto"/>
                  </w:divBdr>
                  <w:divsChild>
                    <w:div w:id="1514489305">
                      <w:marLeft w:val="0"/>
                      <w:marRight w:val="0"/>
                      <w:marTop w:val="0"/>
                      <w:marBottom w:val="0"/>
                      <w:divBdr>
                        <w:top w:val="none" w:sz="0" w:space="0" w:color="auto"/>
                        <w:left w:val="none" w:sz="0" w:space="0" w:color="auto"/>
                        <w:bottom w:val="none" w:sz="0" w:space="0" w:color="auto"/>
                        <w:right w:val="none" w:sz="0" w:space="0" w:color="auto"/>
                      </w:divBdr>
                      <w:divsChild>
                        <w:div w:id="1758865760">
                          <w:marLeft w:val="0"/>
                          <w:marRight w:val="0"/>
                          <w:marTop w:val="0"/>
                          <w:marBottom w:val="0"/>
                          <w:divBdr>
                            <w:top w:val="none" w:sz="0" w:space="0" w:color="auto"/>
                            <w:left w:val="none" w:sz="0" w:space="0" w:color="auto"/>
                            <w:bottom w:val="none" w:sz="0" w:space="0" w:color="auto"/>
                            <w:right w:val="none" w:sz="0" w:space="0" w:color="auto"/>
                          </w:divBdr>
                          <w:divsChild>
                            <w:div w:id="562452589">
                              <w:marLeft w:val="0"/>
                              <w:marRight w:val="0"/>
                              <w:marTop w:val="0"/>
                              <w:marBottom w:val="0"/>
                              <w:divBdr>
                                <w:top w:val="none" w:sz="0" w:space="0" w:color="auto"/>
                                <w:left w:val="none" w:sz="0" w:space="0" w:color="auto"/>
                                <w:bottom w:val="none" w:sz="0" w:space="0" w:color="auto"/>
                                <w:right w:val="none" w:sz="0" w:space="0" w:color="auto"/>
                              </w:divBdr>
                              <w:divsChild>
                                <w:div w:id="8555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826115">
          <w:marLeft w:val="0"/>
          <w:marRight w:val="0"/>
          <w:marTop w:val="0"/>
          <w:marBottom w:val="0"/>
          <w:divBdr>
            <w:top w:val="none" w:sz="0" w:space="0" w:color="auto"/>
            <w:left w:val="none" w:sz="0" w:space="0" w:color="auto"/>
            <w:bottom w:val="none" w:sz="0" w:space="0" w:color="auto"/>
            <w:right w:val="none" w:sz="0" w:space="0" w:color="auto"/>
          </w:divBdr>
          <w:divsChild>
            <w:div w:id="1101101090">
              <w:marLeft w:val="0"/>
              <w:marRight w:val="0"/>
              <w:marTop w:val="0"/>
              <w:marBottom w:val="0"/>
              <w:divBdr>
                <w:top w:val="none" w:sz="0" w:space="0" w:color="auto"/>
                <w:left w:val="none" w:sz="0" w:space="0" w:color="auto"/>
                <w:bottom w:val="none" w:sz="0" w:space="0" w:color="auto"/>
                <w:right w:val="none" w:sz="0" w:space="0" w:color="auto"/>
              </w:divBdr>
              <w:divsChild>
                <w:div w:id="1186406721">
                  <w:marLeft w:val="0"/>
                  <w:marRight w:val="0"/>
                  <w:marTop w:val="0"/>
                  <w:marBottom w:val="0"/>
                  <w:divBdr>
                    <w:top w:val="none" w:sz="0" w:space="0" w:color="auto"/>
                    <w:left w:val="none" w:sz="0" w:space="0" w:color="auto"/>
                    <w:bottom w:val="none" w:sz="0" w:space="0" w:color="auto"/>
                    <w:right w:val="none" w:sz="0" w:space="0" w:color="auto"/>
                  </w:divBdr>
                  <w:divsChild>
                    <w:div w:id="1395468423">
                      <w:marLeft w:val="0"/>
                      <w:marRight w:val="0"/>
                      <w:marTop w:val="0"/>
                      <w:marBottom w:val="0"/>
                      <w:divBdr>
                        <w:top w:val="none" w:sz="0" w:space="0" w:color="auto"/>
                        <w:left w:val="none" w:sz="0" w:space="0" w:color="auto"/>
                        <w:bottom w:val="none" w:sz="0" w:space="0" w:color="auto"/>
                        <w:right w:val="none" w:sz="0" w:space="0" w:color="auto"/>
                      </w:divBdr>
                      <w:divsChild>
                        <w:div w:id="1825583667">
                          <w:marLeft w:val="0"/>
                          <w:marRight w:val="0"/>
                          <w:marTop w:val="0"/>
                          <w:marBottom w:val="0"/>
                          <w:divBdr>
                            <w:top w:val="none" w:sz="0" w:space="0" w:color="auto"/>
                            <w:left w:val="none" w:sz="0" w:space="0" w:color="auto"/>
                            <w:bottom w:val="none" w:sz="0" w:space="0" w:color="auto"/>
                            <w:right w:val="none" w:sz="0" w:space="0" w:color="auto"/>
                          </w:divBdr>
                          <w:divsChild>
                            <w:div w:id="508251955">
                              <w:marLeft w:val="0"/>
                              <w:marRight w:val="0"/>
                              <w:marTop w:val="0"/>
                              <w:marBottom w:val="0"/>
                              <w:divBdr>
                                <w:top w:val="none" w:sz="0" w:space="0" w:color="auto"/>
                                <w:left w:val="none" w:sz="0" w:space="0" w:color="auto"/>
                                <w:bottom w:val="none" w:sz="0" w:space="0" w:color="auto"/>
                                <w:right w:val="none" w:sz="0" w:space="0" w:color="auto"/>
                              </w:divBdr>
                              <w:divsChild>
                                <w:div w:id="1342244161">
                                  <w:marLeft w:val="0"/>
                                  <w:marRight w:val="0"/>
                                  <w:marTop w:val="0"/>
                                  <w:marBottom w:val="0"/>
                                  <w:divBdr>
                                    <w:top w:val="none" w:sz="0" w:space="0" w:color="auto"/>
                                    <w:left w:val="none" w:sz="0" w:space="0" w:color="auto"/>
                                    <w:bottom w:val="none" w:sz="0" w:space="0" w:color="auto"/>
                                    <w:right w:val="none" w:sz="0" w:space="0" w:color="auto"/>
                                  </w:divBdr>
                                  <w:divsChild>
                                    <w:div w:id="83043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309078">
          <w:marLeft w:val="0"/>
          <w:marRight w:val="0"/>
          <w:marTop w:val="0"/>
          <w:marBottom w:val="0"/>
          <w:divBdr>
            <w:top w:val="none" w:sz="0" w:space="0" w:color="auto"/>
            <w:left w:val="none" w:sz="0" w:space="0" w:color="auto"/>
            <w:bottom w:val="none" w:sz="0" w:space="0" w:color="auto"/>
            <w:right w:val="none" w:sz="0" w:space="0" w:color="auto"/>
          </w:divBdr>
          <w:divsChild>
            <w:div w:id="1511868111">
              <w:marLeft w:val="0"/>
              <w:marRight w:val="0"/>
              <w:marTop w:val="0"/>
              <w:marBottom w:val="0"/>
              <w:divBdr>
                <w:top w:val="none" w:sz="0" w:space="0" w:color="auto"/>
                <w:left w:val="none" w:sz="0" w:space="0" w:color="auto"/>
                <w:bottom w:val="none" w:sz="0" w:space="0" w:color="auto"/>
                <w:right w:val="none" w:sz="0" w:space="0" w:color="auto"/>
              </w:divBdr>
              <w:divsChild>
                <w:div w:id="2020043199">
                  <w:marLeft w:val="0"/>
                  <w:marRight w:val="0"/>
                  <w:marTop w:val="0"/>
                  <w:marBottom w:val="0"/>
                  <w:divBdr>
                    <w:top w:val="none" w:sz="0" w:space="0" w:color="auto"/>
                    <w:left w:val="none" w:sz="0" w:space="0" w:color="auto"/>
                    <w:bottom w:val="none" w:sz="0" w:space="0" w:color="auto"/>
                    <w:right w:val="none" w:sz="0" w:space="0" w:color="auto"/>
                  </w:divBdr>
                  <w:divsChild>
                    <w:div w:id="456804313">
                      <w:marLeft w:val="0"/>
                      <w:marRight w:val="0"/>
                      <w:marTop w:val="0"/>
                      <w:marBottom w:val="0"/>
                      <w:divBdr>
                        <w:top w:val="none" w:sz="0" w:space="0" w:color="auto"/>
                        <w:left w:val="none" w:sz="0" w:space="0" w:color="auto"/>
                        <w:bottom w:val="none" w:sz="0" w:space="0" w:color="auto"/>
                        <w:right w:val="none" w:sz="0" w:space="0" w:color="auto"/>
                      </w:divBdr>
                      <w:divsChild>
                        <w:div w:id="1331640174">
                          <w:marLeft w:val="0"/>
                          <w:marRight w:val="0"/>
                          <w:marTop w:val="0"/>
                          <w:marBottom w:val="0"/>
                          <w:divBdr>
                            <w:top w:val="none" w:sz="0" w:space="0" w:color="auto"/>
                            <w:left w:val="none" w:sz="0" w:space="0" w:color="auto"/>
                            <w:bottom w:val="none" w:sz="0" w:space="0" w:color="auto"/>
                            <w:right w:val="none" w:sz="0" w:space="0" w:color="auto"/>
                          </w:divBdr>
                          <w:divsChild>
                            <w:div w:id="1655253507">
                              <w:marLeft w:val="0"/>
                              <w:marRight w:val="0"/>
                              <w:marTop w:val="0"/>
                              <w:marBottom w:val="0"/>
                              <w:divBdr>
                                <w:top w:val="none" w:sz="0" w:space="0" w:color="auto"/>
                                <w:left w:val="none" w:sz="0" w:space="0" w:color="auto"/>
                                <w:bottom w:val="none" w:sz="0" w:space="0" w:color="auto"/>
                                <w:right w:val="none" w:sz="0" w:space="0" w:color="auto"/>
                              </w:divBdr>
                              <w:divsChild>
                                <w:div w:id="12134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167965">
          <w:marLeft w:val="0"/>
          <w:marRight w:val="0"/>
          <w:marTop w:val="0"/>
          <w:marBottom w:val="0"/>
          <w:divBdr>
            <w:top w:val="none" w:sz="0" w:space="0" w:color="auto"/>
            <w:left w:val="none" w:sz="0" w:space="0" w:color="auto"/>
            <w:bottom w:val="none" w:sz="0" w:space="0" w:color="auto"/>
            <w:right w:val="none" w:sz="0" w:space="0" w:color="auto"/>
          </w:divBdr>
          <w:divsChild>
            <w:div w:id="386996559">
              <w:marLeft w:val="0"/>
              <w:marRight w:val="0"/>
              <w:marTop w:val="0"/>
              <w:marBottom w:val="0"/>
              <w:divBdr>
                <w:top w:val="none" w:sz="0" w:space="0" w:color="auto"/>
                <w:left w:val="none" w:sz="0" w:space="0" w:color="auto"/>
                <w:bottom w:val="none" w:sz="0" w:space="0" w:color="auto"/>
                <w:right w:val="none" w:sz="0" w:space="0" w:color="auto"/>
              </w:divBdr>
              <w:divsChild>
                <w:div w:id="1029909751">
                  <w:marLeft w:val="0"/>
                  <w:marRight w:val="0"/>
                  <w:marTop w:val="0"/>
                  <w:marBottom w:val="0"/>
                  <w:divBdr>
                    <w:top w:val="none" w:sz="0" w:space="0" w:color="auto"/>
                    <w:left w:val="none" w:sz="0" w:space="0" w:color="auto"/>
                    <w:bottom w:val="none" w:sz="0" w:space="0" w:color="auto"/>
                    <w:right w:val="none" w:sz="0" w:space="0" w:color="auto"/>
                  </w:divBdr>
                  <w:divsChild>
                    <w:div w:id="264121699">
                      <w:marLeft w:val="0"/>
                      <w:marRight w:val="0"/>
                      <w:marTop w:val="0"/>
                      <w:marBottom w:val="0"/>
                      <w:divBdr>
                        <w:top w:val="none" w:sz="0" w:space="0" w:color="auto"/>
                        <w:left w:val="none" w:sz="0" w:space="0" w:color="auto"/>
                        <w:bottom w:val="none" w:sz="0" w:space="0" w:color="auto"/>
                        <w:right w:val="none" w:sz="0" w:space="0" w:color="auto"/>
                      </w:divBdr>
                      <w:divsChild>
                        <w:div w:id="1206870216">
                          <w:marLeft w:val="0"/>
                          <w:marRight w:val="0"/>
                          <w:marTop w:val="0"/>
                          <w:marBottom w:val="0"/>
                          <w:divBdr>
                            <w:top w:val="none" w:sz="0" w:space="0" w:color="auto"/>
                            <w:left w:val="none" w:sz="0" w:space="0" w:color="auto"/>
                            <w:bottom w:val="none" w:sz="0" w:space="0" w:color="auto"/>
                            <w:right w:val="none" w:sz="0" w:space="0" w:color="auto"/>
                          </w:divBdr>
                          <w:divsChild>
                            <w:div w:id="515000964">
                              <w:marLeft w:val="0"/>
                              <w:marRight w:val="0"/>
                              <w:marTop w:val="0"/>
                              <w:marBottom w:val="0"/>
                              <w:divBdr>
                                <w:top w:val="none" w:sz="0" w:space="0" w:color="auto"/>
                                <w:left w:val="none" w:sz="0" w:space="0" w:color="auto"/>
                                <w:bottom w:val="none" w:sz="0" w:space="0" w:color="auto"/>
                                <w:right w:val="none" w:sz="0" w:space="0" w:color="auto"/>
                              </w:divBdr>
                              <w:divsChild>
                                <w:div w:id="1644038862">
                                  <w:marLeft w:val="0"/>
                                  <w:marRight w:val="0"/>
                                  <w:marTop w:val="0"/>
                                  <w:marBottom w:val="0"/>
                                  <w:divBdr>
                                    <w:top w:val="none" w:sz="0" w:space="0" w:color="auto"/>
                                    <w:left w:val="none" w:sz="0" w:space="0" w:color="auto"/>
                                    <w:bottom w:val="none" w:sz="0" w:space="0" w:color="auto"/>
                                    <w:right w:val="none" w:sz="0" w:space="0" w:color="auto"/>
                                  </w:divBdr>
                                  <w:divsChild>
                                    <w:div w:id="12871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79881">
          <w:marLeft w:val="0"/>
          <w:marRight w:val="0"/>
          <w:marTop w:val="0"/>
          <w:marBottom w:val="0"/>
          <w:divBdr>
            <w:top w:val="none" w:sz="0" w:space="0" w:color="auto"/>
            <w:left w:val="none" w:sz="0" w:space="0" w:color="auto"/>
            <w:bottom w:val="none" w:sz="0" w:space="0" w:color="auto"/>
            <w:right w:val="none" w:sz="0" w:space="0" w:color="auto"/>
          </w:divBdr>
          <w:divsChild>
            <w:div w:id="1403215413">
              <w:marLeft w:val="0"/>
              <w:marRight w:val="0"/>
              <w:marTop w:val="0"/>
              <w:marBottom w:val="0"/>
              <w:divBdr>
                <w:top w:val="none" w:sz="0" w:space="0" w:color="auto"/>
                <w:left w:val="none" w:sz="0" w:space="0" w:color="auto"/>
                <w:bottom w:val="none" w:sz="0" w:space="0" w:color="auto"/>
                <w:right w:val="none" w:sz="0" w:space="0" w:color="auto"/>
              </w:divBdr>
              <w:divsChild>
                <w:div w:id="1305693065">
                  <w:marLeft w:val="0"/>
                  <w:marRight w:val="0"/>
                  <w:marTop w:val="0"/>
                  <w:marBottom w:val="0"/>
                  <w:divBdr>
                    <w:top w:val="none" w:sz="0" w:space="0" w:color="auto"/>
                    <w:left w:val="none" w:sz="0" w:space="0" w:color="auto"/>
                    <w:bottom w:val="none" w:sz="0" w:space="0" w:color="auto"/>
                    <w:right w:val="none" w:sz="0" w:space="0" w:color="auto"/>
                  </w:divBdr>
                  <w:divsChild>
                    <w:div w:id="728769577">
                      <w:marLeft w:val="0"/>
                      <w:marRight w:val="0"/>
                      <w:marTop w:val="0"/>
                      <w:marBottom w:val="0"/>
                      <w:divBdr>
                        <w:top w:val="none" w:sz="0" w:space="0" w:color="auto"/>
                        <w:left w:val="none" w:sz="0" w:space="0" w:color="auto"/>
                        <w:bottom w:val="none" w:sz="0" w:space="0" w:color="auto"/>
                        <w:right w:val="none" w:sz="0" w:space="0" w:color="auto"/>
                      </w:divBdr>
                      <w:divsChild>
                        <w:div w:id="1499152239">
                          <w:marLeft w:val="0"/>
                          <w:marRight w:val="0"/>
                          <w:marTop w:val="0"/>
                          <w:marBottom w:val="0"/>
                          <w:divBdr>
                            <w:top w:val="none" w:sz="0" w:space="0" w:color="auto"/>
                            <w:left w:val="none" w:sz="0" w:space="0" w:color="auto"/>
                            <w:bottom w:val="none" w:sz="0" w:space="0" w:color="auto"/>
                            <w:right w:val="none" w:sz="0" w:space="0" w:color="auto"/>
                          </w:divBdr>
                          <w:divsChild>
                            <w:div w:id="1993682125">
                              <w:marLeft w:val="0"/>
                              <w:marRight w:val="0"/>
                              <w:marTop w:val="0"/>
                              <w:marBottom w:val="0"/>
                              <w:divBdr>
                                <w:top w:val="none" w:sz="0" w:space="0" w:color="auto"/>
                                <w:left w:val="none" w:sz="0" w:space="0" w:color="auto"/>
                                <w:bottom w:val="none" w:sz="0" w:space="0" w:color="auto"/>
                                <w:right w:val="none" w:sz="0" w:space="0" w:color="auto"/>
                              </w:divBdr>
                              <w:divsChild>
                                <w:div w:id="19824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081684">
          <w:marLeft w:val="0"/>
          <w:marRight w:val="0"/>
          <w:marTop w:val="0"/>
          <w:marBottom w:val="0"/>
          <w:divBdr>
            <w:top w:val="none" w:sz="0" w:space="0" w:color="auto"/>
            <w:left w:val="none" w:sz="0" w:space="0" w:color="auto"/>
            <w:bottom w:val="none" w:sz="0" w:space="0" w:color="auto"/>
            <w:right w:val="none" w:sz="0" w:space="0" w:color="auto"/>
          </w:divBdr>
          <w:divsChild>
            <w:div w:id="1983538888">
              <w:marLeft w:val="0"/>
              <w:marRight w:val="0"/>
              <w:marTop w:val="0"/>
              <w:marBottom w:val="0"/>
              <w:divBdr>
                <w:top w:val="none" w:sz="0" w:space="0" w:color="auto"/>
                <w:left w:val="none" w:sz="0" w:space="0" w:color="auto"/>
                <w:bottom w:val="none" w:sz="0" w:space="0" w:color="auto"/>
                <w:right w:val="none" w:sz="0" w:space="0" w:color="auto"/>
              </w:divBdr>
              <w:divsChild>
                <w:div w:id="24521817">
                  <w:marLeft w:val="0"/>
                  <w:marRight w:val="0"/>
                  <w:marTop w:val="0"/>
                  <w:marBottom w:val="0"/>
                  <w:divBdr>
                    <w:top w:val="none" w:sz="0" w:space="0" w:color="auto"/>
                    <w:left w:val="none" w:sz="0" w:space="0" w:color="auto"/>
                    <w:bottom w:val="none" w:sz="0" w:space="0" w:color="auto"/>
                    <w:right w:val="none" w:sz="0" w:space="0" w:color="auto"/>
                  </w:divBdr>
                  <w:divsChild>
                    <w:div w:id="2133817629">
                      <w:marLeft w:val="0"/>
                      <w:marRight w:val="0"/>
                      <w:marTop w:val="0"/>
                      <w:marBottom w:val="0"/>
                      <w:divBdr>
                        <w:top w:val="none" w:sz="0" w:space="0" w:color="auto"/>
                        <w:left w:val="none" w:sz="0" w:space="0" w:color="auto"/>
                        <w:bottom w:val="none" w:sz="0" w:space="0" w:color="auto"/>
                        <w:right w:val="none" w:sz="0" w:space="0" w:color="auto"/>
                      </w:divBdr>
                      <w:divsChild>
                        <w:div w:id="2143843333">
                          <w:marLeft w:val="0"/>
                          <w:marRight w:val="0"/>
                          <w:marTop w:val="0"/>
                          <w:marBottom w:val="0"/>
                          <w:divBdr>
                            <w:top w:val="none" w:sz="0" w:space="0" w:color="auto"/>
                            <w:left w:val="none" w:sz="0" w:space="0" w:color="auto"/>
                            <w:bottom w:val="none" w:sz="0" w:space="0" w:color="auto"/>
                            <w:right w:val="none" w:sz="0" w:space="0" w:color="auto"/>
                          </w:divBdr>
                          <w:divsChild>
                            <w:div w:id="1665084519">
                              <w:marLeft w:val="0"/>
                              <w:marRight w:val="0"/>
                              <w:marTop w:val="0"/>
                              <w:marBottom w:val="0"/>
                              <w:divBdr>
                                <w:top w:val="none" w:sz="0" w:space="0" w:color="auto"/>
                                <w:left w:val="none" w:sz="0" w:space="0" w:color="auto"/>
                                <w:bottom w:val="none" w:sz="0" w:space="0" w:color="auto"/>
                                <w:right w:val="none" w:sz="0" w:space="0" w:color="auto"/>
                              </w:divBdr>
                              <w:divsChild>
                                <w:div w:id="2042585004">
                                  <w:marLeft w:val="0"/>
                                  <w:marRight w:val="0"/>
                                  <w:marTop w:val="0"/>
                                  <w:marBottom w:val="0"/>
                                  <w:divBdr>
                                    <w:top w:val="none" w:sz="0" w:space="0" w:color="auto"/>
                                    <w:left w:val="none" w:sz="0" w:space="0" w:color="auto"/>
                                    <w:bottom w:val="none" w:sz="0" w:space="0" w:color="auto"/>
                                    <w:right w:val="none" w:sz="0" w:space="0" w:color="auto"/>
                                  </w:divBdr>
                                  <w:divsChild>
                                    <w:div w:id="3428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494998">
          <w:marLeft w:val="0"/>
          <w:marRight w:val="0"/>
          <w:marTop w:val="0"/>
          <w:marBottom w:val="0"/>
          <w:divBdr>
            <w:top w:val="none" w:sz="0" w:space="0" w:color="auto"/>
            <w:left w:val="none" w:sz="0" w:space="0" w:color="auto"/>
            <w:bottom w:val="none" w:sz="0" w:space="0" w:color="auto"/>
            <w:right w:val="none" w:sz="0" w:space="0" w:color="auto"/>
          </w:divBdr>
          <w:divsChild>
            <w:div w:id="1073040225">
              <w:marLeft w:val="0"/>
              <w:marRight w:val="0"/>
              <w:marTop w:val="0"/>
              <w:marBottom w:val="0"/>
              <w:divBdr>
                <w:top w:val="none" w:sz="0" w:space="0" w:color="auto"/>
                <w:left w:val="none" w:sz="0" w:space="0" w:color="auto"/>
                <w:bottom w:val="none" w:sz="0" w:space="0" w:color="auto"/>
                <w:right w:val="none" w:sz="0" w:space="0" w:color="auto"/>
              </w:divBdr>
              <w:divsChild>
                <w:div w:id="357047730">
                  <w:marLeft w:val="0"/>
                  <w:marRight w:val="0"/>
                  <w:marTop w:val="0"/>
                  <w:marBottom w:val="0"/>
                  <w:divBdr>
                    <w:top w:val="none" w:sz="0" w:space="0" w:color="auto"/>
                    <w:left w:val="none" w:sz="0" w:space="0" w:color="auto"/>
                    <w:bottom w:val="none" w:sz="0" w:space="0" w:color="auto"/>
                    <w:right w:val="none" w:sz="0" w:space="0" w:color="auto"/>
                  </w:divBdr>
                  <w:divsChild>
                    <w:div w:id="1922718810">
                      <w:marLeft w:val="0"/>
                      <w:marRight w:val="0"/>
                      <w:marTop w:val="0"/>
                      <w:marBottom w:val="0"/>
                      <w:divBdr>
                        <w:top w:val="none" w:sz="0" w:space="0" w:color="auto"/>
                        <w:left w:val="none" w:sz="0" w:space="0" w:color="auto"/>
                        <w:bottom w:val="none" w:sz="0" w:space="0" w:color="auto"/>
                        <w:right w:val="none" w:sz="0" w:space="0" w:color="auto"/>
                      </w:divBdr>
                      <w:divsChild>
                        <w:div w:id="271209638">
                          <w:marLeft w:val="0"/>
                          <w:marRight w:val="0"/>
                          <w:marTop w:val="0"/>
                          <w:marBottom w:val="0"/>
                          <w:divBdr>
                            <w:top w:val="none" w:sz="0" w:space="0" w:color="auto"/>
                            <w:left w:val="none" w:sz="0" w:space="0" w:color="auto"/>
                            <w:bottom w:val="none" w:sz="0" w:space="0" w:color="auto"/>
                            <w:right w:val="none" w:sz="0" w:space="0" w:color="auto"/>
                          </w:divBdr>
                          <w:divsChild>
                            <w:div w:id="2096171920">
                              <w:marLeft w:val="0"/>
                              <w:marRight w:val="0"/>
                              <w:marTop w:val="0"/>
                              <w:marBottom w:val="0"/>
                              <w:divBdr>
                                <w:top w:val="none" w:sz="0" w:space="0" w:color="auto"/>
                                <w:left w:val="none" w:sz="0" w:space="0" w:color="auto"/>
                                <w:bottom w:val="none" w:sz="0" w:space="0" w:color="auto"/>
                                <w:right w:val="none" w:sz="0" w:space="0" w:color="auto"/>
                              </w:divBdr>
                              <w:divsChild>
                                <w:div w:id="92688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266869">
          <w:marLeft w:val="0"/>
          <w:marRight w:val="0"/>
          <w:marTop w:val="0"/>
          <w:marBottom w:val="0"/>
          <w:divBdr>
            <w:top w:val="none" w:sz="0" w:space="0" w:color="auto"/>
            <w:left w:val="none" w:sz="0" w:space="0" w:color="auto"/>
            <w:bottom w:val="none" w:sz="0" w:space="0" w:color="auto"/>
            <w:right w:val="none" w:sz="0" w:space="0" w:color="auto"/>
          </w:divBdr>
          <w:divsChild>
            <w:div w:id="602152204">
              <w:marLeft w:val="0"/>
              <w:marRight w:val="0"/>
              <w:marTop w:val="0"/>
              <w:marBottom w:val="0"/>
              <w:divBdr>
                <w:top w:val="none" w:sz="0" w:space="0" w:color="auto"/>
                <w:left w:val="none" w:sz="0" w:space="0" w:color="auto"/>
                <w:bottom w:val="none" w:sz="0" w:space="0" w:color="auto"/>
                <w:right w:val="none" w:sz="0" w:space="0" w:color="auto"/>
              </w:divBdr>
              <w:divsChild>
                <w:div w:id="1907448405">
                  <w:marLeft w:val="0"/>
                  <w:marRight w:val="0"/>
                  <w:marTop w:val="0"/>
                  <w:marBottom w:val="0"/>
                  <w:divBdr>
                    <w:top w:val="none" w:sz="0" w:space="0" w:color="auto"/>
                    <w:left w:val="none" w:sz="0" w:space="0" w:color="auto"/>
                    <w:bottom w:val="none" w:sz="0" w:space="0" w:color="auto"/>
                    <w:right w:val="none" w:sz="0" w:space="0" w:color="auto"/>
                  </w:divBdr>
                  <w:divsChild>
                    <w:div w:id="510923376">
                      <w:marLeft w:val="0"/>
                      <w:marRight w:val="0"/>
                      <w:marTop w:val="0"/>
                      <w:marBottom w:val="0"/>
                      <w:divBdr>
                        <w:top w:val="none" w:sz="0" w:space="0" w:color="auto"/>
                        <w:left w:val="none" w:sz="0" w:space="0" w:color="auto"/>
                        <w:bottom w:val="none" w:sz="0" w:space="0" w:color="auto"/>
                        <w:right w:val="none" w:sz="0" w:space="0" w:color="auto"/>
                      </w:divBdr>
                      <w:divsChild>
                        <w:div w:id="907032681">
                          <w:marLeft w:val="0"/>
                          <w:marRight w:val="0"/>
                          <w:marTop w:val="0"/>
                          <w:marBottom w:val="0"/>
                          <w:divBdr>
                            <w:top w:val="none" w:sz="0" w:space="0" w:color="auto"/>
                            <w:left w:val="none" w:sz="0" w:space="0" w:color="auto"/>
                            <w:bottom w:val="none" w:sz="0" w:space="0" w:color="auto"/>
                            <w:right w:val="none" w:sz="0" w:space="0" w:color="auto"/>
                          </w:divBdr>
                          <w:divsChild>
                            <w:div w:id="1215701646">
                              <w:marLeft w:val="0"/>
                              <w:marRight w:val="0"/>
                              <w:marTop w:val="0"/>
                              <w:marBottom w:val="0"/>
                              <w:divBdr>
                                <w:top w:val="none" w:sz="0" w:space="0" w:color="auto"/>
                                <w:left w:val="none" w:sz="0" w:space="0" w:color="auto"/>
                                <w:bottom w:val="none" w:sz="0" w:space="0" w:color="auto"/>
                                <w:right w:val="none" w:sz="0" w:space="0" w:color="auto"/>
                              </w:divBdr>
                              <w:divsChild>
                                <w:div w:id="2034112482">
                                  <w:marLeft w:val="0"/>
                                  <w:marRight w:val="0"/>
                                  <w:marTop w:val="0"/>
                                  <w:marBottom w:val="0"/>
                                  <w:divBdr>
                                    <w:top w:val="none" w:sz="0" w:space="0" w:color="auto"/>
                                    <w:left w:val="none" w:sz="0" w:space="0" w:color="auto"/>
                                    <w:bottom w:val="none" w:sz="0" w:space="0" w:color="auto"/>
                                    <w:right w:val="none" w:sz="0" w:space="0" w:color="auto"/>
                                  </w:divBdr>
                                  <w:divsChild>
                                    <w:div w:id="8642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2614383">
          <w:marLeft w:val="0"/>
          <w:marRight w:val="0"/>
          <w:marTop w:val="0"/>
          <w:marBottom w:val="0"/>
          <w:divBdr>
            <w:top w:val="none" w:sz="0" w:space="0" w:color="auto"/>
            <w:left w:val="none" w:sz="0" w:space="0" w:color="auto"/>
            <w:bottom w:val="none" w:sz="0" w:space="0" w:color="auto"/>
            <w:right w:val="none" w:sz="0" w:space="0" w:color="auto"/>
          </w:divBdr>
          <w:divsChild>
            <w:div w:id="963274751">
              <w:marLeft w:val="0"/>
              <w:marRight w:val="0"/>
              <w:marTop w:val="0"/>
              <w:marBottom w:val="0"/>
              <w:divBdr>
                <w:top w:val="none" w:sz="0" w:space="0" w:color="auto"/>
                <w:left w:val="none" w:sz="0" w:space="0" w:color="auto"/>
                <w:bottom w:val="none" w:sz="0" w:space="0" w:color="auto"/>
                <w:right w:val="none" w:sz="0" w:space="0" w:color="auto"/>
              </w:divBdr>
              <w:divsChild>
                <w:div w:id="180633089">
                  <w:marLeft w:val="0"/>
                  <w:marRight w:val="0"/>
                  <w:marTop w:val="0"/>
                  <w:marBottom w:val="0"/>
                  <w:divBdr>
                    <w:top w:val="none" w:sz="0" w:space="0" w:color="auto"/>
                    <w:left w:val="none" w:sz="0" w:space="0" w:color="auto"/>
                    <w:bottom w:val="none" w:sz="0" w:space="0" w:color="auto"/>
                    <w:right w:val="none" w:sz="0" w:space="0" w:color="auto"/>
                  </w:divBdr>
                  <w:divsChild>
                    <w:div w:id="887641588">
                      <w:marLeft w:val="0"/>
                      <w:marRight w:val="0"/>
                      <w:marTop w:val="0"/>
                      <w:marBottom w:val="0"/>
                      <w:divBdr>
                        <w:top w:val="none" w:sz="0" w:space="0" w:color="auto"/>
                        <w:left w:val="none" w:sz="0" w:space="0" w:color="auto"/>
                        <w:bottom w:val="none" w:sz="0" w:space="0" w:color="auto"/>
                        <w:right w:val="none" w:sz="0" w:space="0" w:color="auto"/>
                      </w:divBdr>
                      <w:divsChild>
                        <w:div w:id="295334805">
                          <w:marLeft w:val="0"/>
                          <w:marRight w:val="0"/>
                          <w:marTop w:val="0"/>
                          <w:marBottom w:val="0"/>
                          <w:divBdr>
                            <w:top w:val="none" w:sz="0" w:space="0" w:color="auto"/>
                            <w:left w:val="none" w:sz="0" w:space="0" w:color="auto"/>
                            <w:bottom w:val="none" w:sz="0" w:space="0" w:color="auto"/>
                            <w:right w:val="none" w:sz="0" w:space="0" w:color="auto"/>
                          </w:divBdr>
                          <w:divsChild>
                            <w:div w:id="1541933701">
                              <w:marLeft w:val="0"/>
                              <w:marRight w:val="0"/>
                              <w:marTop w:val="0"/>
                              <w:marBottom w:val="0"/>
                              <w:divBdr>
                                <w:top w:val="none" w:sz="0" w:space="0" w:color="auto"/>
                                <w:left w:val="none" w:sz="0" w:space="0" w:color="auto"/>
                                <w:bottom w:val="none" w:sz="0" w:space="0" w:color="auto"/>
                                <w:right w:val="none" w:sz="0" w:space="0" w:color="auto"/>
                              </w:divBdr>
                              <w:divsChild>
                                <w:div w:id="18137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417555">
          <w:marLeft w:val="0"/>
          <w:marRight w:val="0"/>
          <w:marTop w:val="0"/>
          <w:marBottom w:val="0"/>
          <w:divBdr>
            <w:top w:val="none" w:sz="0" w:space="0" w:color="auto"/>
            <w:left w:val="none" w:sz="0" w:space="0" w:color="auto"/>
            <w:bottom w:val="none" w:sz="0" w:space="0" w:color="auto"/>
            <w:right w:val="none" w:sz="0" w:space="0" w:color="auto"/>
          </w:divBdr>
          <w:divsChild>
            <w:div w:id="1625849791">
              <w:marLeft w:val="0"/>
              <w:marRight w:val="0"/>
              <w:marTop w:val="0"/>
              <w:marBottom w:val="0"/>
              <w:divBdr>
                <w:top w:val="none" w:sz="0" w:space="0" w:color="auto"/>
                <w:left w:val="none" w:sz="0" w:space="0" w:color="auto"/>
                <w:bottom w:val="none" w:sz="0" w:space="0" w:color="auto"/>
                <w:right w:val="none" w:sz="0" w:space="0" w:color="auto"/>
              </w:divBdr>
              <w:divsChild>
                <w:div w:id="1767844913">
                  <w:marLeft w:val="0"/>
                  <w:marRight w:val="0"/>
                  <w:marTop w:val="0"/>
                  <w:marBottom w:val="0"/>
                  <w:divBdr>
                    <w:top w:val="none" w:sz="0" w:space="0" w:color="auto"/>
                    <w:left w:val="none" w:sz="0" w:space="0" w:color="auto"/>
                    <w:bottom w:val="none" w:sz="0" w:space="0" w:color="auto"/>
                    <w:right w:val="none" w:sz="0" w:space="0" w:color="auto"/>
                  </w:divBdr>
                  <w:divsChild>
                    <w:div w:id="232931262">
                      <w:marLeft w:val="0"/>
                      <w:marRight w:val="0"/>
                      <w:marTop w:val="0"/>
                      <w:marBottom w:val="0"/>
                      <w:divBdr>
                        <w:top w:val="none" w:sz="0" w:space="0" w:color="auto"/>
                        <w:left w:val="none" w:sz="0" w:space="0" w:color="auto"/>
                        <w:bottom w:val="none" w:sz="0" w:space="0" w:color="auto"/>
                        <w:right w:val="none" w:sz="0" w:space="0" w:color="auto"/>
                      </w:divBdr>
                      <w:divsChild>
                        <w:div w:id="305744768">
                          <w:marLeft w:val="0"/>
                          <w:marRight w:val="0"/>
                          <w:marTop w:val="0"/>
                          <w:marBottom w:val="0"/>
                          <w:divBdr>
                            <w:top w:val="none" w:sz="0" w:space="0" w:color="auto"/>
                            <w:left w:val="none" w:sz="0" w:space="0" w:color="auto"/>
                            <w:bottom w:val="none" w:sz="0" w:space="0" w:color="auto"/>
                            <w:right w:val="none" w:sz="0" w:space="0" w:color="auto"/>
                          </w:divBdr>
                          <w:divsChild>
                            <w:div w:id="505902923">
                              <w:marLeft w:val="0"/>
                              <w:marRight w:val="0"/>
                              <w:marTop w:val="0"/>
                              <w:marBottom w:val="0"/>
                              <w:divBdr>
                                <w:top w:val="none" w:sz="0" w:space="0" w:color="auto"/>
                                <w:left w:val="none" w:sz="0" w:space="0" w:color="auto"/>
                                <w:bottom w:val="none" w:sz="0" w:space="0" w:color="auto"/>
                                <w:right w:val="none" w:sz="0" w:space="0" w:color="auto"/>
                              </w:divBdr>
                              <w:divsChild>
                                <w:div w:id="1235699714">
                                  <w:marLeft w:val="0"/>
                                  <w:marRight w:val="0"/>
                                  <w:marTop w:val="0"/>
                                  <w:marBottom w:val="0"/>
                                  <w:divBdr>
                                    <w:top w:val="none" w:sz="0" w:space="0" w:color="auto"/>
                                    <w:left w:val="none" w:sz="0" w:space="0" w:color="auto"/>
                                    <w:bottom w:val="none" w:sz="0" w:space="0" w:color="auto"/>
                                    <w:right w:val="none" w:sz="0" w:space="0" w:color="auto"/>
                                  </w:divBdr>
                                  <w:divsChild>
                                    <w:div w:id="15688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760628">
          <w:marLeft w:val="0"/>
          <w:marRight w:val="0"/>
          <w:marTop w:val="0"/>
          <w:marBottom w:val="0"/>
          <w:divBdr>
            <w:top w:val="none" w:sz="0" w:space="0" w:color="auto"/>
            <w:left w:val="none" w:sz="0" w:space="0" w:color="auto"/>
            <w:bottom w:val="none" w:sz="0" w:space="0" w:color="auto"/>
            <w:right w:val="none" w:sz="0" w:space="0" w:color="auto"/>
          </w:divBdr>
          <w:divsChild>
            <w:div w:id="433402464">
              <w:marLeft w:val="0"/>
              <w:marRight w:val="0"/>
              <w:marTop w:val="0"/>
              <w:marBottom w:val="0"/>
              <w:divBdr>
                <w:top w:val="none" w:sz="0" w:space="0" w:color="auto"/>
                <w:left w:val="none" w:sz="0" w:space="0" w:color="auto"/>
                <w:bottom w:val="none" w:sz="0" w:space="0" w:color="auto"/>
                <w:right w:val="none" w:sz="0" w:space="0" w:color="auto"/>
              </w:divBdr>
              <w:divsChild>
                <w:div w:id="997535384">
                  <w:marLeft w:val="0"/>
                  <w:marRight w:val="0"/>
                  <w:marTop w:val="0"/>
                  <w:marBottom w:val="0"/>
                  <w:divBdr>
                    <w:top w:val="none" w:sz="0" w:space="0" w:color="auto"/>
                    <w:left w:val="none" w:sz="0" w:space="0" w:color="auto"/>
                    <w:bottom w:val="none" w:sz="0" w:space="0" w:color="auto"/>
                    <w:right w:val="none" w:sz="0" w:space="0" w:color="auto"/>
                  </w:divBdr>
                  <w:divsChild>
                    <w:div w:id="1514614809">
                      <w:marLeft w:val="0"/>
                      <w:marRight w:val="0"/>
                      <w:marTop w:val="0"/>
                      <w:marBottom w:val="0"/>
                      <w:divBdr>
                        <w:top w:val="none" w:sz="0" w:space="0" w:color="auto"/>
                        <w:left w:val="none" w:sz="0" w:space="0" w:color="auto"/>
                        <w:bottom w:val="none" w:sz="0" w:space="0" w:color="auto"/>
                        <w:right w:val="none" w:sz="0" w:space="0" w:color="auto"/>
                      </w:divBdr>
                      <w:divsChild>
                        <w:div w:id="724763951">
                          <w:marLeft w:val="0"/>
                          <w:marRight w:val="0"/>
                          <w:marTop w:val="0"/>
                          <w:marBottom w:val="0"/>
                          <w:divBdr>
                            <w:top w:val="none" w:sz="0" w:space="0" w:color="auto"/>
                            <w:left w:val="none" w:sz="0" w:space="0" w:color="auto"/>
                            <w:bottom w:val="none" w:sz="0" w:space="0" w:color="auto"/>
                            <w:right w:val="none" w:sz="0" w:space="0" w:color="auto"/>
                          </w:divBdr>
                          <w:divsChild>
                            <w:div w:id="1150176376">
                              <w:marLeft w:val="0"/>
                              <w:marRight w:val="0"/>
                              <w:marTop w:val="0"/>
                              <w:marBottom w:val="0"/>
                              <w:divBdr>
                                <w:top w:val="none" w:sz="0" w:space="0" w:color="auto"/>
                                <w:left w:val="none" w:sz="0" w:space="0" w:color="auto"/>
                                <w:bottom w:val="none" w:sz="0" w:space="0" w:color="auto"/>
                                <w:right w:val="none" w:sz="0" w:space="0" w:color="auto"/>
                              </w:divBdr>
                              <w:divsChild>
                                <w:div w:id="8337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481875">
          <w:marLeft w:val="0"/>
          <w:marRight w:val="0"/>
          <w:marTop w:val="0"/>
          <w:marBottom w:val="0"/>
          <w:divBdr>
            <w:top w:val="none" w:sz="0" w:space="0" w:color="auto"/>
            <w:left w:val="none" w:sz="0" w:space="0" w:color="auto"/>
            <w:bottom w:val="none" w:sz="0" w:space="0" w:color="auto"/>
            <w:right w:val="none" w:sz="0" w:space="0" w:color="auto"/>
          </w:divBdr>
          <w:divsChild>
            <w:div w:id="71512984">
              <w:marLeft w:val="0"/>
              <w:marRight w:val="0"/>
              <w:marTop w:val="0"/>
              <w:marBottom w:val="0"/>
              <w:divBdr>
                <w:top w:val="none" w:sz="0" w:space="0" w:color="auto"/>
                <w:left w:val="none" w:sz="0" w:space="0" w:color="auto"/>
                <w:bottom w:val="none" w:sz="0" w:space="0" w:color="auto"/>
                <w:right w:val="none" w:sz="0" w:space="0" w:color="auto"/>
              </w:divBdr>
              <w:divsChild>
                <w:div w:id="433598267">
                  <w:marLeft w:val="0"/>
                  <w:marRight w:val="0"/>
                  <w:marTop w:val="0"/>
                  <w:marBottom w:val="0"/>
                  <w:divBdr>
                    <w:top w:val="none" w:sz="0" w:space="0" w:color="auto"/>
                    <w:left w:val="none" w:sz="0" w:space="0" w:color="auto"/>
                    <w:bottom w:val="none" w:sz="0" w:space="0" w:color="auto"/>
                    <w:right w:val="none" w:sz="0" w:space="0" w:color="auto"/>
                  </w:divBdr>
                  <w:divsChild>
                    <w:div w:id="637536984">
                      <w:marLeft w:val="0"/>
                      <w:marRight w:val="0"/>
                      <w:marTop w:val="0"/>
                      <w:marBottom w:val="0"/>
                      <w:divBdr>
                        <w:top w:val="none" w:sz="0" w:space="0" w:color="auto"/>
                        <w:left w:val="none" w:sz="0" w:space="0" w:color="auto"/>
                        <w:bottom w:val="none" w:sz="0" w:space="0" w:color="auto"/>
                        <w:right w:val="none" w:sz="0" w:space="0" w:color="auto"/>
                      </w:divBdr>
                      <w:divsChild>
                        <w:div w:id="1711881068">
                          <w:marLeft w:val="0"/>
                          <w:marRight w:val="0"/>
                          <w:marTop w:val="0"/>
                          <w:marBottom w:val="0"/>
                          <w:divBdr>
                            <w:top w:val="none" w:sz="0" w:space="0" w:color="auto"/>
                            <w:left w:val="none" w:sz="0" w:space="0" w:color="auto"/>
                            <w:bottom w:val="none" w:sz="0" w:space="0" w:color="auto"/>
                            <w:right w:val="none" w:sz="0" w:space="0" w:color="auto"/>
                          </w:divBdr>
                          <w:divsChild>
                            <w:div w:id="1016886873">
                              <w:marLeft w:val="0"/>
                              <w:marRight w:val="0"/>
                              <w:marTop w:val="0"/>
                              <w:marBottom w:val="0"/>
                              <w:divBdr>
                                <w:top w:val="none" w:sz="0" w:space="0" w:color="auto"/>
                                <w:left w:val="none" w:sz="0" w:space="0" w:color="auto"/>
                                <w:bottom w:val="none" w:sz="0" w:space="0" w:color="auto"/>
                                <w:right w:val="none" w:sz="0" w:space="0" w:color="auto"/>
                              </w:divBdr>
                              <w:divsChild>
                                <w:div w:id="1979265846">
                                  <w:marLeft w:val="0"/>
                                  <w:marRight w:val="0"/>
                                  <w:marTop w:val="0"/>
                                  <w:marBottom w:val="0"/>
                                  <w:divBdr>
                                    <w:top w:val="none" w:sz="0" w:space="0" w:color="auto"/>
                                    <w:left w:val="none" w:sz="0" w:space="0" w:color="auto"/>
                                    <w:bottom w:val="none" w:sz="0" w:space="0" w:color="auto"/>
                                    <w:right w:val="none" w:sz="0" w:space="0" w:color="auto"/>
                                  </w:divBdr>
                                  <w:divsChild>
                                    <w:div w:id="10354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147292">
          <w:marLeft w:val="0"/>
          <w:marRight w:val="0"/>
          <w:marTop w:val="0"/>
          <w:marBottom w:val="0"/>
          <w:divBdr>
            <w:top w:val="none" w:sz="0" w:space="0" w:color="auto"/>
            <w:left w:val="none" w:sz="0" w:space="0" w:color="auto"/>
            <w:bottom w:val="none" w:sz="0" w:space="0" w:color="auto"/>
            <w:right w:val="none" w:sz="0" w:space="0" w:color="auto"/>
          </w:divBdr>
          <w:divsChild>
            <w:div w:id="439222699">
              <w:marLeft w:val="0"/>
              <w:marRight w:val="0"/>
              <w:marTop w:val="0"/>
              <w:marBottom w:val="0"/>
              <w:divBdr>
                <w:top w:val="none" w:sz="0" w:space="0" w:color="auto"/>
                <w:left w:val="none" w:sz="0" w:space="0" w:color="auto"/>
                <w:bottom w:val="none" w:sz="0" w:space="0" w:color="auto"/>
                <w:right w:val="none" w:sz="0" w:space="0" w:color="auto"/>
              </w:divBdr>
              <w:divsChild>
                <w:div w:id="2026053405">
                  <w:marLeft w:val="0"/>
                  <w:marRight w:val="0"/>
                  <w:marTop w:val="0"/>
                  <w:marBottom w:val="0"/>
                  <w:divBdr>
                    <w:top w:val="none" w:sz="0" w:space="0" w:color="auto"/>
                    <w:left w:val="none" w:sz="0" w:space="0" w:color="auto"/>
                    <w:bottom w:val="none" w:sz="0" w:space="0" w:color="auto"/>
                    <w:right w:val="none" w:sz="0" w:space="0" w:color="auto"/>
                  </w:divBdr>
                  <w:divsChild>
                    <w:div w:id="1515992541">
                      <w:marLeft w:val="0"/>
                      <w:marRight w:val="0"/>
                      <w:marTop w:val="0"/>
                      <w:marBottom w:val="0"/>
                      <w:divBdr>
                        <w:top w:val="none" w:sz="0" w:space="0" w:color="auto"/>
                        <w:left w:val="none" w:sz="0" w:space="0" w:color="auto"/>
                        <w:bottom w:val="none" w:sz="0" w:space="0" w:color="auto"/>
                        <w:right w:val="none" w:sz="0" w:space="0" w:color="auto"/>
                      </w:divBdr>
                      <w:divsChild>
                        <w:div w:id="137263932">
                          <w:marLeft w:val="0"/>
                          <w:marRight w:val="0"/>
                          <w:marTop w:val="0"/>
                          <w:marBottom w:val="0"/>
                          <w:divBdr>
                            <w:top w:val="none" w:sz="0" w:space="0" w:color="auto"/>
                            <w:left w:val="none" w:sz="0" w:space="0" w:color="auto"/>
                            <w:bottom w:val="none" w:sz="0" w:space="0" w:color="auto"/>
                            <w:right w:val="none" w:sz="0" w:space="0" w:color="auto"/>
                          </w:divBdr>
                          <w:divsChild>
                            <w:div w:id="621156237">
                              <w:marLeft w:val="0"/>
                              <w:marRight w:val="0"/>
                              <w:marTop w:val="0"/>
                              <w:marBottom w:val="0"/>
                              <w:divBdr>
                                <w:top w:val="none" w:sz="0" w:space="0" w:color="auto"/>
                                <w:left w:val="none" w:sz="0" w:space="0" w:color="auto"/>
                                <w:bottom w:val="none" w:sz="0" w:space="0" w:color="auto"/>
                                <w:right w:val="none" w:sz="0" w:space="0" w:color="auto"/>
                              </w:divBdr>
                              <w:divsChild>
                                <w:div w:id="10650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496137">
          <w:marLeft w:val="0"/>
          <w:marRight w:val="0"/>
          <w:marTop w:val="0"/>
          <w:marBottom w:val="0"/>
          <w:divBdr>
            <w:top w:val="none" w:sz="0" w:space="0" w:color="auto"/>
            <w:left w:val="none" w:sz="0" w:space="0" w:color="auto"/>
            <w:bottom w:val="none" w:sz="0" w:space="0" w:color="auto"/>
            <w:right w:val="none" w:sz="0" w:space="0" w:color="auto"/>
          </w:divBdr>
          <w:divsChild>
            <w:div w:id="1848254148">
              <w:marLeft w:val="0"/>
              <w:marRight w:val="0"/>
              <w:marTop w:val="0"/>
              <w:marBottom w:val="0"/>
              <w:divBdr>
                <w:top w:val="none" w:sz="0" w:space="0" w:color="auto"/>
                <w:left w:val="none" w:sz="0" w:space="0" w:color="auto"/>
                <w:bottom w:val="none" w:sz="0" w:space="0" w:color="auto"/>
                <w:right w:val="none" w:sz="0" w:space="0" w:color="auto"/>
              </w:divBdr>
              <w:divsChild>
                <w:div w:id="1536576323">
                  <w:marLeft w:val="0"/>
                  <w:marRight w:val="0"/>
                  <w:marTop w:val="0"/>
                  <w:marBottom w:val="0"/>
                  <w:divBdr>
                    <w:top w:val="none" w:sz="0" w:space="0" w:color="auto"/>
                    <w:left w:val="none" w:sz="0" w:space="0" w:color="auto"/>
                    <w:bottom w:val="none" w:sz="0" w:space="0" w:color="auto"/>
                    <w:right w:val="none" w:sz="0" w:space="0" w:color="auto"/>
                  </w:divBdr>
                  <w:divsChild>
                    <w:div w:id="838617876">
                      <w:marLeft w:val="0"/>
                      <w:marRight w:val="0"/>
                      <w:marTop w:val="0"/>
                      <w:marBottom w:val="0"/>
                      <w:divBdr>
                        <w:top w:val="none" w:sz="0" w:space="0" w:color="auto"/>
                        <w:left w:val="none" w:sz="0" w:space="0" w:color="auto"/>
                        <w:bottom w:val="none" w:sz="0" w:space="0" w:color="auto"/>
                        <w:right w:val="none" w:sz="0" w:space="0" w:color="auto"/>
                      </w:divBdr>
                      <w:divsChild>
                        <w:div w:id="250740954">
                          <w:marLeft w:val="0"/>
                          <w:marRight w:val="0"/>
                          <w:marTop w:val="0"/>
                          <w:marBottom w:val="0"/>
                          <w:divBdr>
                            <w:top w:val="none" w:sz="0" w:space="0" w:color="auto"/>
                            <w:left w:val="none" w:sz="0" w:space="0" w:color="auto"/>
                            <w:bottom w:val="none" w:sz="0" w:space="0" w:color="auto"/>
                            <w:right w:val="none" w:sz="0" w:space="0" w:color="auto"/>
                          </w:divBdr>
                          <w:divsChild>
                            <w:div w:id="1161503453">
                              <w:marLeft w:val="0"/>
                              <w:marRight w:val="0"/>
                              <w:marTop w:val="0"/>
                              <w:marBottom w:val="0"/>
                              <w:divBdr>
                                <w:top w:val="none" w:sz="0" w:space="0" w:color="auto"/>
                                <w:left w:val="none" w:sz="0" w:space="0" w:color="auto"/>
                                <w:bottom w:val="none" w:sz="0" w:space="0" w:color="auto"/>
                                <w:right w:val="none" w:sz="0" w:space="0" w:color="auto"/>
                              </w:divBdr>
                              <w:divsChild>
                                <w:div w:id="1281229162">
                                  <w:marLeft w:val="0"/>
                                  <w:marRight w:val="0"/>
                                  <w:marTop w:val="0"/>
                                  <w:marBottom w:val="0"/>
                                  <w:divBdr>
                                    <w:top w:val="none" w:sz="0" w:space="0" w:color="auto"/>
                                    <w:left w:val="none" w:sz="0" w:space="0" w:color="auto"/>
                                    <w:bottom w:val="none" w:sz="0" w:space="0" w:color="auto"/>
                                    <w:right w:val="none" w:sz="0" w:space="0" w:color="auto"/>
                                  </w:divBdr>
                                  <w:divsChild>
                                    <w:div w:id="16430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466123">
          <w:marLeft w:val="0"/>
          <w:marRight w:val="0"/>
          <w:marTop w:val="0"/>
          <w:marBottom w:val="0"/>
          <w:divBdr>
            <w:top w:val="none" w:sz="0" w:space="0" w:color="auto"/>
            <w:left w:val="none" w:sz="0" w:space="0" w:color="auto"/>
            <w:bottom w:val="none" w:sz="0" w:space="0" w:color="auto"/>
            <w:right w:val="none" w:sz="0" w:space="0" w:color="auto"/>
          </w:divBdr>
          <w:divsChild>
            <w:div w:id="1832327324">
              <w:marLeft w:val="0"/>
              <w:marRight w:val="0"/>
              <w:marTop w:val="0"/>
              <w:marBottom w:val="0"/>
              <w:divBdr>
                <w:top w:val="none" w:sz="0" w:space="0" w:color="auto"/>
                <w:left w:val="none" w:sz="0" w:space="0" w:color="auto"/>
                <w:bottom w:val="none" w:sz="0" w:space="0" w:color="auto"/>
                <w:right w:val="none" w:sz="0" w:space="0" w:color="auto"/>
              </w:divBdr>
              <w:divsChild>
                <w:div w:id="1744333374">
                  <w:marLeft w:val="0"/>
                  <w:marRight w:val="0"/>
                  <w:marTop w:val="0"/>
                  <w:marBottom w:val="0"/>
                  <w:divBdr>
                    <w:top w:val="none" w:sz="0" w:space="0" w:color="auto"/>
                    <w:left w:val="none" w:sz="0" w:space="0" w:color="auto"/>
                    <w:bottom w:val="none" w:sz="0" w:space="0" w:color="auto"/>
                    <w:right w:val="none" w:sz="0" w:space="0" w:color="auto"/>
                  </w:divBdr>
                  <w:divsChild>
                    <w:div w:id="2044012883">
                      <w:marLeft w:val="0"/>
                      <w:marRight w:val="0"/>
                      <w:marTop w:val="0"/>
                      <w:marBottom w:val="0"/>
                      <w:divBdr>
                        <w:top w:val="none" w:sz="0" w:space="0" w:color="auto"/>
                        <w:left w:val="none" w:sz="0" w:space="0" w:color="auto"/>
                        <w:bottom w:val="none" w:sz="0" w:space="0" w:color="auto"/>
                        <w:right w:val="none" w:sz="0" w:space="0" w:color="auto"/>
                      </w:divBdr>
                      <w:divsChild>
                        <w:div w:id="2088334230">
                          <w:marLeft w:val="0"/>
                          <w:marRight w:val="0"/>
                          <w:marTop w:val="0"/>
                          <w:marBottom w:val="0"/>
                          <w:divBdr>
                            <w:top w:val="none" w:sz="0" w:space="0" w:color="auto"/>
                            <w:left w:val="none" w:sz="0" w:space="0" w:color="auto"/>
                            <w:bottom w:val="none" w:sz="0" w:space="0" w:color="auto"/>
                            <w:right w:val="none" w:sz="0" w:space="0" w:color="auto"/>
                          </w:divBdr>
                          <w:divsChild>
                            <w:div w:id="21395905">
                              <w:marLeft w:val="0"/>
                              <w:marRight w:val="0"/>
                              <w:marTop w:val="0"/>
                              <w:marBottom w:val="0"/>
                              <w:divBdr>
                                <w:top w:val="none" w:sz="0" w:space="0" w:color="auto"/>
                                <w:left w:val="none" w:sz="0" w:space="0" w:color="auto"/>
                                <w:bottom w:val="none" w:sz="0" w:space="0" w:color="auto"/>
                                <w:right w:val="none" w:sz="0" w:space="0" w:color="auto"/>
                              </w:divBdr>
                              <w:divsChild>
                                <w:div w:id="25941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739438">
          <w:marLeft w:val="0"/>
          <w:marRight w:val="0"/>
          <w:marTop w:val="0"/>
          <w:marBottom w:val="0"/>
          <w:divBdr>
            <w:top w:val="none" w:sz="0" w:space="0" w:color="auto"/>
            <w:left w:val="none" w:sz="0" w:space="0" w:color="auto"/>
            <w:bottom w:val="none" w:sz="0" w:space="0" w:color="auto"/>
            <w:right w:val="none" w:sz="0" w:space="0" w:color="auto"/>
          </w:divBdr>
          <w:divsChild>
            <w:div w:id="984553608">
              <w:marLeft w:val="0"/>
              <w:marRight w:val="0"/>
              <w:marTop w:val="0"/>
              <w:marBottom w:val="0"/>
              <w:divBdr>
                <w:top w:val="none" w:sz="0" w:space="0" w:color="auto"/>
                <w:left w:val="none" w:sz="0" w:space="0" w:color="auto"/>
                <w:bottom w:val="none" w:sz="0" w:space="0" w:color="auto"/>
                <w:right w:val="none" w:sz="0" w:space="0" w:color="auto"/>
              </w:divBdr>
              <w:divsChild>
                <w:div w:id="1340887194">
                  <w:marLeft w:val="0"/>
                  <w:marRight w:val="0"/>
                  <w:marTop w:val="0"/>
                  <w:marBottom w:val="0"/>
                  <w:divBdr>
                    <w:top w:val="none" w:sz="0" w:space="0" w:color="auto"/>
                    <w:left w:val="none" w:sz="0" w:space="0" w:color="auto"/>
                    <w:bottom w:val="none" w:sz="0" w:space="0" w:color="auto"/>
                    <w:right w:val="none" w:sz="0" w:space="0" w:color="auto"/>
                  </w:divBdr>
                  <w:divsChild>
                    <w:div w:id="156922046">
                      <w:marLeft w:val="0"/>
                      <w:marRight w:val="0"/>
                      <w:marTop w:val="0"/>
                      <w:marBottom w:val="0"/>
                      <w:divBdr>
                        <w:top w:val="none" w:sz="0" w:space="0" w:color="auto"/>
                        <w:left w:val="none" w:sz="0" w:space="0" w:color="auto"/>
                        <w:bottom w:val="none" w:sz="0" w:space="0" w:color="auto"/>
                        <w:right w:val="none" w:sz="0" w:space="0" w:color="auto"/>
                      </w:divBdr>
                      <w:divsChild>
                        <w:div w:id="965893377">
                          <w:marLeft w:val="0"/>
                          <w:marRight w:val="0"/>
                          <w:marTop w:val="0"/>
                          <w:marBottom w:val="0"/>
                          <w:divBdr>
                            <w:top w:val="none" w:sz="0" w:space="0" w:color="auto"/>
                            <w:left w:val="none" w:sz="0" w:space="0" w:color="auto"/>
                            <w:bottom w:val="none" w:sz="0" w:space="0" w:color="auto"/>
                            <w:right w:val="none" w:sz="0" w:space="0" w:color="auto"/>
                          </w:divBdr>
                          <w:divsChild>
                            <w:div w:id="1224829107">
                              <w:marLeft w:val="0"/>
                              <w:marRight w:val="0"/>
                              <w:marTop w:val="0"/>
                              <w:marBottom w:val="0"/>
                              <w:divBdr>
                                <w:top w:val="none" w:sz="0" w:space="0" w:color="auto"/>
                                <w:left w:val="none" w:sz="0" w:space="0" w:color="auto"/>
                                <w:bottom w:val="none" w:sz="0" w:space="0" w:color="auto"/>
                                <w:right w:val="none" w:sz="0" w:space="0" w:color="auto"/>
                              </w:divBdr>
                              <w:divsChild>
                                <w:div w:id="680622387">
                                  <w:marLeft w:val="0"/>
                                  <w:marRight w:val="0"/>
                                  <w:marTop w:val="0"/>
                                  <w:marBottom w:val="0"/>
                                  <w:divBdr>
                                    <w:top w:val="none" w:sz="0" w:space="0" w:color="auto"/>
                                    <w:left w:val="none" w:sz="0" w:space="0" w:color="auto"/>
                                    <w:bottom w:val="none" w:sz="0" w:space="0" w:color="auto"/>
                                    <w:right w:val="none" w:sz="0" w:space="0" w:color="auto"/>
                                  </w:divBdr>
                                  <w:divsChild>
                                    <w:div w:id="14310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847530">
          <w:marLeft w:val="0"/>
          <w:marRight w:val="0"/>
          <w:marTop w:val="0"/>
          <w:marBottom w:val="0"/>
          <w:divBdr>
            <w:top w:val="none" w:sz="0" w:space="0" w:color="auto"/>
            <w:left w:val="none" w:sz="0" w:space="0" w:color="auto"/>
            <w:bottom w:val="none" w:sz="0" w:space="0" w:color="auto"/>
            <w:right w:val="none" w:sz="0" w:space="0" w:color="auto"/>
          </w:divBdr>
          <w:divsChild>
            <w:div w:id="1522815023">
              <w:marLeft w:val="0"/>
              <w:marRight w:val="0"/>
              <w:marTop w:val="0"/>
              <w:marBottom w:val="0"/>
              <w:divBdr>
                <w:top w:val="none" w:sz="0" w:space="0" w:color="auto"/>
                <w:left w:val="none" w:sz="0" w:space="0" w:color="auto"/>
                <w:bottom w:val="none" w:sz="0" w:space="0" w:color="auto"/>
                <w:right w:val="none" w:sz="0" w:space="0" w:color="auto"/>
              </w:divBdr>
              <w:divsChild>
                <w:div w:id="567375756">
                  <w:marLeft w:val="0"/>
                  <w:marRight w:val="0"/>
                  <w:marTop w:val="0"/>
                  <w:marBottom w:val="0"/>
                  <w:divBdr>
                    <w:top w:val="none" w:sz="0" w:space="0" w:color="auto"/>
                    <w:left w:val="none" w:sz="0" w:space="0" w:color="auto"/>
                    <w:bottom w:val="none" w:sz="0" w:space="0" w:color="auto"/>
                    <w:right w:val="none" w:sz="0" w:space="0" w:color="auto"/>
                  </w:divBdr>
                  <w:divsChild>
                    <w:div w:id="920412211">
                      <w:marLeft w:val="0"/>
                      <w:marRight w:val="0"/>
                      <w:marTop w:val="0"/>
                      <w:marBottom w:val="0"/>
                      <w:divBdr>
                        <w:top w:val="none" w:sz="0" w:space="0" w:color="auto"/>
                        <w:left w:val="none" w:sz="0" w:space="0" w:color="auto"/>
                        <w:bottom w:val="none" w:sz="0" w:space="0" w:color="auto"/>
                        <w:right w:val="none" w:sz="0" w:space="0" w:color="auto"/>
                      </w:divBdr>
                      <w:divsChild>
                        <w:div w:id="277370911">
                          <w:marLeft w:val="0"/>
                          <w:marRight w:val="0"/>
                          <w:marTop w:val="0"/>
                          <w:marBottom w:val="0"/>
                          <w:divBdr>
                            <w:top w:val="none" w:sz="0" w:space="0" w:color="auto"/>
                            <w:left w:val="none" w:sz="0" w:space="0" w:color="auto"/>
                            <w:bottom w:val="none" w:sz="0" w:space="0" w:color="auto"/>
                            <w:right w:val="none" w:sz="0" w:space="0" w:color="auto"/>
                          </w:divBdr>
                          <w:divsChild>
                            <w:div w:id="541403416">
                              <w:marLeft w:val="0"/>
                              <w:marRight w:val="0"/>
                              <w:marTop w:val="0"/>
                              <w:marBottom w:val="0"/>
                              <w:divBdr>
                                <w:top w:val="none" w:sz="0" w:space="0" w:color="auto"/>
                                <w:left w:val="none" w:sz="0" w:space="0" w:color="auto"/>
                                <w:bottom w:val="none" w:sz="0" w:space="0" w:color="auto"/>
                                <w:right w:val="none" w:sz="0" w:space="0" w:color="auto"/>
                              </w:divBdr>
                              <w:divsChild>
                                <w:div w:id="177702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687109">
          <w:marLeft w:val="0"/>
          <w:marRight w:val="0"/>
          <w:marTop w:val="0"/>
          <w:marBottom w:val="0"/>
          <w:divBdr>
            <w:top w:val="none" w:sz="0" w:space="0" w:color="auto"/>
            <w:left w:val="none" w:sz="0" w:space="0" w:color="auto"/>
            <w:bottom w:val="none" w:sz="0" w:space="0" w:color="auto"/>
            <w:right w:val="none" w:sz="0" w:space="0" w:color="auto"/>
          </w:divBdr>
          <w:divsChild>
            <w:div w:id="633752491">
              <w:marLeft w:val="0"/>
              <w:marRight w:val="0"/>
              <w:marTop w:val="0"/>
              <w:marBottom w:val="0"/>
              <w:divBdr>
                <w:top w:val="none" w:sz="0" w:space="0" w:color="auto"/>
                <w:left w:val="none" w:sz="0" w:space="0" w:color="auto"/>
                <w:bottom w:val="none" w:sz="0" w:space="0" w:color="auto"/>
                <w:right w:val="none" w:sz="0" w:space="0" w:color="auto"/>
              </w:divBdr>
              <w:divsChild>
                <w:div w:id="228731151">
                  <w:marLeft w:val="0"/>
                  <w:marRight w:val="0"/>
                  <w:marTop w:val="0"/>
                  <w:marBottom w:val="0"/>
                  <w:divBdr>
                    <w:top w:val="none" w:sz="0" w:space="0" w:color="auto"/>
                    <w:left w:val="none" w:sz="0" w:space="0" w:color="auto"/>
                    <w:bottom w:val="none" w:sz="0" w:space="0" w:color="auto"/>
                    <w:right w:val="none" w:sz="0" w:space="0" w:color="auto"/>
                  </w:divBdr>
                  <w:divsChild>
                    <w:div w:id="1610820251">
                      <w:marLeft w:val="0"/>
                      <w:marRight w:val="0"/>
                      <w:marTop w:val="0"/>
                      <w:marBottom w:val="0"/>
                      <w:divBdr>
                        <w:top w:val="none" w:sz="0" w:space="0" w:color="auto"/>
                        <w:left w:val="none" w:sz="0" w:space="0" w:color="auto"/>
                        <w:bottom w:val="none" w:sz="0" w:space="0" w:color="auto"/>
                        <w:right w:val="none" w:sz="0" w:space="0" w:color="auto"/>
                      </w:divBdr>
                      <w:divsChild>
                        <w:div w:id="1420835947">
                          <w:marLeft w:val="0"/>
                          <w:marRight w:val="0"/>
                          <w:marTop w:val="0"/>
                          <w:marBottom w:val="0"/>
                          <w:divBdr>
                            <w:top w:val="none" w:sz="0" w:space="0" w:color="auto"/>
                            <w:left w:val="none" w:sz="0" w:space="0" w:color="auto"/>
                            <w:bottom w:val="none" w:sz="0" w:space="0" w:color="auto"/>
                            <w:right w:val="none" w:sz="0" w:space="0" w:color="auto"/>
                          </w:divBdr>
                          <w:divsChild>
                            <w:div w:id="505362742">
                              <w:marLeft w:val="0"/>
                              <w:marRight w:val="0"/>
                              <w:marTop w:val="0"/>
                              <w:marBottom w:val="0"/>
                              <w:divBdr>
                                <w:top w:val="none" w:sz="0" w:space="0" w:color="auto"/>
                                <w:left w:val="none" w:sz="0" w:space="0" w:color="auto"/>
                                <w:bottom w:val="none" w:sz="0" w:space="0" w:color="auto"/>
                                <w:right w:val="none" w:sz="0" w:space="0" w:color="auto"/>
                              </w:divBdr>
                              <w:divsChild>
                                <w:div w:id="666858718">
                                  <w:marLeft w:val="0"/>
                                  <w:marRight w:val="0"/>
                                  <w:marTop w:val="0"/>
                                  <w:marBottom w:val="0"/>
                                  <w:divBdr>
                                    <w:top w:val="none" w:sz="0" w:space="0" w:color="auto"/>
                                    <w:left w:val="none" w:sz="0" w:space="0" w:color="auto"/>
                                    <w:bottom w:val="none" w:sz="0" w:space="0" w:color="auto"/>
                                    <w:right w:val="none" w:sz="0" w:space="0" w:color="auto"/>
                                  </w:divBdr>
                                  <w:divsChild>
                                    <w:div w:id="83646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88411">
          <w:marLeft w:val="0"/>
          <w:marRight w:val="0"/>
          <w:marTop w:val="0"/>
          <w:marBottom w:val="0"/>
          <w:divBdr>
            <w:top w:val="none" w:sz="0" w:space="0" w:color="auto"/>
            <w:left w:val="none" w:sz="0" w:space="0" w:color="auto"/>
            <w:bottom w:val="none" w:sz="0" w:space="0" w:color="auto"/>
            <w:right w:val="none" w:sz="0" w:space="0" w:color="auto"/>
          </w:divBdr>
          <w:divsChild>
            <w:div w:id="722798146">
              <w:marLeft w:val="0"/>
              <w:marRight w:val="0"/>
              <w:marTop w:val="0"/>
              <w:marBottom w:val="0"/>
              <w:divBdr>
                <w:top w:val="none" w:sz="0" w:space="0" w:color="auto"/>
                <w:left w:val="none" w:sz="0" w:space="0" w:color="auto"/>
                <w:bottom w:val="none" w:sz="0" w:space="0" w:color="auto"/>
                <w:right w:val="none" w:sz="0" w:space="0" w:color="auto"/>
              </w:divBdr>
              <w:divsChild>
                <w:div w:id="1576940896">
                  <w:marLeft w:val="0"/>
                  <w:marRight w:val="0"/>
                  <w:marTop w:val="0"/>
                  <w:marBottom w:val="0"/>
                  <w:divBdr>
                    <w:top w:val="none" w:sz="0" w:space="0" w:color="auto"/>
                    <w:left w:val="none" w:sz="0" w:space="0" w:color="auto"/>
                    <w:bottom w:val="none" w:sz="0" w:space="0" w:color="auto"/>
                    <w:right w:val="none" w:sz="0" w:space="0" w:color="auto"/>
                  </w:divBdr>
                  <w:divsChild>
                    <w:div w:id="324749356">
                      <w:marLeft w:val="0"/>
                      <w:marRight w:val="0"/>
                      <w:marTop w:val="0"/>
                      <w:marBottom w:val="0"/>
                      <w:divBdr>
                        <w:top w:val="none" w:sz="0" w:space="0" w:color="auto"/>
                        <w:left w:val="none" w:sz="0" w:space="0" w:color="auto"/>
                        <w:bottom w:val="none" w:sz="0" w:space="0" w:color="auto"/>
                        <w:right w:val="none" w:sz="0" w:space="0" w:color="auto"/>
                      </w:divBdr>
                      <w:divsChild>
                        <w:div w:id="437067028">
                          <w:marLeft w:val="0"/>
                          <w:marRight w:val="0"/>
                          <w:marTop w:val="0"/>
                          <w:marBottom w:val="0"/>
                          <w:divBdr>
                            <w:top w:val="none" w:sz="0" w:space="0" w:color="auto"/>
                            <w:left w:val="none" w:sz="0" w:space="0" w:color="auto"/>
                            <w:bottom w:val="none" w:sz="0" w:space="0" w:color="auto"/>
                            <w:right w:val="none" w:sz="0" w:space="0" w:color="auto"/>
                          </w:divBdr>
                          <w:divsChild>
                            <w:div w:id="525170367">
                              <w:marLeft w:val="0"/>
                              <w:marRight w:val="0"/>
                              <w:marTop w:val="0"/>
                              <w:marBottom w:val="0"/>
                              <w:divBdr>
                                <w:top w:val="none" w:sz="0" w:space="0" w:color="auto"/>
                                <w:left w:val="none" w:sz="0" w:space="0" w:color="auto"/>
                                <w:bottom w:val="none" w:sz="0" w:space="0" w:color="auto"/>
                                <w:right w:val="none" w:sz="0" w:space="0" w:color="auto"/>
                              </w:divBdr>
                              <w:divsChild>
                                <w:div w:id="129663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686328">
          <w:marLeft w:val="0"/>
          <w:marRight w:val="0"/>
          <w:marTop w:val="0"/>
          <w:marBottom w:val="0"/>
          <w:divBdr>
            <w:top w:val="none" w:sz="0" w:space="0" w:color="auto"/>
            <w:left w:val="none" w:sz="0" w:space="0" w:color="auto"/>
            <w:bottom w:val="none" w:sz="0" w:space="0" w:color="auto"/>
            <w:right w:val="none" w:sz="0" w:space="0" w:color="auto"/>
          </w:divBdr>
          <w:divsChild>
            <w:div w:id="1443183393">
              <w:marLeft w:val="0"/>
              <w:marRight w:val="0"/>
              <w:marTop w:val="0"/>
              <w:marBottom w:val="0"/>
              <w:divBdr>
                <w:top w:val="none" w:sz="0" w:space="0" w:color="auto"/>
                <w:left w:val="none" w:sz="0" w:space="0" w:color="auto"/>
                <w:bottom w:val="none" w:sz="0" w:space="0" w:color="auto"/>
                <w:right w:val="none" w:sz="0" w:space="0" w:color="auto"/>
              </w:divBdr>
              <w:divsChild>
                <w:div w:id="1037118693">
                  <w:marLeft w:val="0"/>
                  <w:marRight w:val="0"/>
                  <w:marTop w:val="0"/>
                  <w:marBottom w:val="0"/>
                  <w:divBdr>
                    <w:top w:val="none" w:sz="0" w:space="0" w:color="auto"/>
                    <w:left w:val="none" w:sz="0" w:space="0" w:color="auto"/>
                    <w:bottom w:val="none" w:sz="0" w:space="0" w:color="auto"/>
                    <w:right w:val="none" w:sz="0" w:space="0" w:color="auto"/>
                  </w:divBdr>
                  <w:divsChild>
                    <w:div w:id="1305427337">
                      <w:marLeft w:val="0"/>
                      <w:marRight w:val="0"/>
                      <w:marTop w:val="0"/>
                      <w:marBottom w:val="0"/>
                      <w:divBdr>
                        <w:top w:val="none" w:sz="0" w:space="0" w:color="auto"/>
                        <w:left w:val="none" w:sz="0" w:space="0" w:color="auto"/>
                        <w:bottom w:val="none" w:sz="0" w:space="0" w:color="auto"/>
                        <w:right w:val="none" w:sz="0" w:space="0" w:color="auto"/>
                      </w:divBdr>
                      <w:divsChild>
                        <w:div w:id="1810826105">
                          <w:marLeft w:val="0"/>
                          <w:marRight w:val="0"/>
                          <w:marTop w:val="0"/>
                          <w:marBottom w:val="0"/>
                          <w:divBdr>
                            <w:top w:val="none" w:sz="0" w:space="0" w:color="auto"/>
                            <w:left w:val="none" w:sz="0" w:space="0" w:color="auto"/>
                            <w:bottom w:val="none" w:sz="0" w:space="0" w:color="auto"/>
                            <w:right w:val="none" w:sz="0" w:space="0" w:color="auto"/>
                          </w:divBdr>
                          <w:divsChild>
                            <w:div w:id="697775040">
                              <w:marLeft w:val="0"/>
                              <w:marRight w:val="0"/>
                              <w:marTop w:val="0"/>
                              <w:marBottom w:val="0"/>
                              <w:divBdr>
                                <w:top w:val="none" w:sz="0" w:space="0" w:color="auto"/>
                                <w:left w:val="none" w:sz="0" w:space="0" w:color="auto"/>
                                <w:bottom w:val="none" w:sz="0" w:space="0" w:color="auto"/>
                                <w:right w:val="none" w:sz="0" w:space="0" w:color="auto"/>
                              </w:divBdr>
                              <w:divsChild>
                                <w:div w:id="1117482566">
                                  <w:marLeft w:val="0"/>
                                  <w:marRight w:val="0"/>
                                  <w:marTop w:val="0"/>
                                  <w:marBottom w:val="0"/>
                                  <w:divBdr>
                                    <w:top w:val="none" w:sz="0" w:space="0" w:color="auto"/>
                                    <w:left w:val="none" w:sz="0" w:space="0" w:color="auto"/>
                                    <w:bottom w:val="none" w:sz="0" w:space="0" w:color="auto"/>
                                    <w:right w:val="none" w:sz="0" w:space="0" w:color="auto"/>
                                  </w:divBdr>
                                  <w:divsChild>
                                    <w:div w:id="4440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041574">
          <w:marLeft w:val="0"/>
          <w:marRight w:val="0"/>
          <w:marTop w:val="0"/>
          <w:marBottom w:val="0"/>
          <w:divBdr>
            <w:top w:val="none" w:sz="0" w:space="0" w:color="auto"/>
            <w:left w:val="none" w:sz="0" w:space="0" w:color="auto"/>
            <w:bottom w:val="none" w:sz="0" w:space="0" w:color="auto"/>
            <w:right w:val="none" w:sz="0" w:space="0" w:color="auto"/>
          </w:divBdr>
          <w:divsChild>
            <w:div w:id="975139970">
              <w:marLeft w:val="0"/>
              <w:marRight w:val="0"/>
              <w:marTop w:val="0"/>
              <w:marBottom w:val="0"/>
              <w:divBdr>
                <w:top w:val="none" w:sz="0" w:space="0" w:color="auto"/>
                <w:left w:val="none" w:sz="0" w:space="0" w:color="auto"/>
                <w:bottom w:val="none" w:sz="0" w:space="0" w:color="auto"/>
                <w:right w:val="none" w:sz="0" w:space="0" w:color="auto"/>
              </w:divBdr>
              <w:divsChild>
                <w:div w:id="2012249929">
                  <w:marLeft w:val="0"/>
                  <w:marRight w:val="0"/>
                  <w:marTop w:val="0"/>
                  <w:marBottom w:val="0"/>
                  <w:divBdr>
                    <w:top w:val="none" w:sz="0" w:space="0" w:color="auto"/>
                    <w:left w:val="none" w:sz="0" w:space="0" w:color="auto"/>
                    <w:bottom w:val="none" w:sz="0" w:space="0" w:color="auto"/>
                    <w:right w:val="none" w:sz="0" w:space="0" w:color="auto"/>
                  </w:divBdr>
                  <w:divsChild>
                    <w:div w:id="443110669">
                      <w:marLeft w:val="0"/>
                      <w:marRight w:val="0"/>
                      <w:marTop w:val="0"/>
                      <w:marBottom w:val="0"/>
                      <w:divBdr>
                        <w:top w:val="none" w:sz="0" w:space="0" w:color="auto"/>
                        <w:left w:val="none" w:sz="0" w:space="0" w:color="auto"/>
                        <w:bottom w:val="none" w:sz="0" w:space="0" w:color="auto"/>
                        <w:right w:val="none" w:sz="0" w:space="0" w:color="auto"/>
                      </w:divBdr>
                      <w:divsChild>
                        <w:div w:id="513568286">
                          <w:marLeft w:val="0"/>
                          <w:marRight w:val="0"/>
                          <w:marTop w:val="0"/>
                          <w:marBottom w:val="0"/>
                          <w:divBdr>
                            <w:top w:val="none" w:sz="0" w:space="0" w:color="auto"/>
                            <w:left w:val="none" w:sz="0" w:space="0" w:color="auto"/>
                            <w:bottom w:val="none" w:sz="0" w:space="0" w:color="auto"/>
                            <w:right w:val="none" w:sz="0" w:space="0" w:color="auto"/>
                          </w:divBdr>
                          <w:divsChild>
                            <w:div w:id="328412254">
                              <w:marLeft w:val="0"/>
                              <w:marRight w:val="0"/>
                              <w:marTop w:val="0"/>
                              <w:marBottom w:val="0"/>
                              <w:divBdr>
                                <w:top w:val="none" w:sz="0" w:space="0" w:color="auto"/>
                                <w:left w:val="none" w:sz="0" w:space="0" w:color="auto"/>
                                <w:bottom w:val="none" w:sz="0" w:space="0" w:color="auto"/>
                                <w:right w:val="none" w:sz="0" w:space="0" w:color="auto"/>
                              </w:divBdr>
                              <w:divsChild>
                                <w:div w:id="194592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503255">
          <w:marLeft w:val="0"/>
          <w:marRight w:val="0"/>
          <w:marTop w:val="0"/>
          <w:marBottom w:val="0"/>
          <w:divBdr>
            <w:top w:val="none" w:sz="0" w:space="0" w:color="auto"/>
            <w:left w:val="none" w:sz="0" w:space="0" w:color="auto"/>
            <w:bottom w:val="none" w:sz="0" w:space="0" w:color="auto"/>
            <w:right w:val="none" w:sz="0" w:space="0" w:color="auto"/>
          </w:divBdr>
          <w:divsChild>
            <w:div w:id="1175652414">
              <w:marLeft w:val="0"/>
              <w:marRight w:val="0"/>
              <w:marTop w:val="0"/>
              <w:marBottom w:val="0"/>
              <w:divBdr>
                <w:top w:val="none" w:sz="0" w:space="0" w:color="auto"/>
                <w:left w:val="none" w:sz="0" w:space="0" w:color="auto"/>
                <w:bottom w:val="none" w:sz="0" w:space="0" w:color="auto"/>
                <w:right w:val="none" w:sz="0" w:space="0" w:color="auto"/>
              </w:divBdr>
              <w:divsChild>
                <w:div w:id="1260485282">
                  <w:marLeft w:val="0"/>
                  <w:marRight w:val="0"/>
                  <w:marTop w:val="0"/>
                  <w:marBottom w:val="0"/>
                  <w:divBdr>
                    <w:top w:val="none" w:sz="0" w:space="0" w:color="auto"/>
                    <w:left w:val="none" w:sz="0" w:space="0" w:color="auto"/>
                    <w:bottom w:val="none" w:sz="0" w:space="0" w:color="auto"/>
                    <w:right w:val="none" w:sz="0" w:space="0" w:color="auto"/>
                  </w:divBdr>
                  <w:divsChild>
                    <w:div w:id="1853763095">
                      <w:marLeft w:val="0"/>
                      <w:marRight w:val="0"/>
                      <w:marTop w:val="0"/>
                      <w:marBottom w:val="0"/>
                      <w:divBdr>
                        <w:top w:val="none" w:sz="0" w:space="0" w:color="auto"/>
                        <w:left w:val="none" w:sz="0" w:space="0" w:color="auto"/>
                        <w:bottom w:val="none" w:sz="0" w:space="0" w:color="auto"/>
                        <w:right w:val="none" w:sz="0" w:space="0" w:color="auto"/>
                      </w:divBdr>
                      <w:divsChild>
                        <w:div w:id="1229994077">
                          <w:marLeft w:val="0"/>
                          <w:marRight w:val="0"/>
                          <w:marTop w:val="0"/>
                          <w:marBottom w:val="0"/>
                          <w:divBdr>
                            <w:top w:val="none" w:sz="0" w:space="0" w:color="auto"/>
                            <w:left w:val="none" w:sz="0" w:space="0" w:color="auto"/>
                            <w:bottom w:val="none" w:sz="0" w:space="0" w:color="auto"/>
                            <w:right w:val="none" w:sz="0" w:space="0" w:color="auto"/>
                          </w:divBdr>
                          <w:divsChild>
                            <w:div w:id="932279656">
                              <w:marLeft w:val="0"/>
                              <w:marRight w:val="0"/>
                              <w:marTop w:val="0"/>
                              <w:marBottom w:val="0"/>
                              <w:divBdr>
                                <w:top w:val="none" w:sz="0" w:space="0" w:color="auto"/>
                                <w:left w:val="none" w:sz="0" w:space="0" w:color="auto"/>
                                <w:bottom w:val="none" w:sz="0" w:space="0" w:color="auto"/>
                                <w:right w:val="none" w:sz="0" w:space="0" w:color="auto"/>
                              </w:divBdr>
                              <w:divsChild>
                                <w:div w:id="242879200">
                                  <w:marLeft w:val="0"/>
                                  <w:marRight w:val="0"/>
                                  <w:marTop w:val="0"/>
                                  <w:marBottom w:val="0"/>
                                  <w:divBdr>
                                    <w:top w:val="none" w:sz="0" w:space="0" w:color="auto"/>
                                    <w:left w:val="none" w:sz="0" w:space="0" w:color="auto"/>
                                    <w:bottom w:val="none" w:sz="0" w:space="0" w:color="auto"/>
                                    <w:right w:val="none" w:sz="0" w:space="0" w:color="auto"/>
                                  </w:divBdr>
                                  <w:divsChild>
                                    <w:div w:id="2091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45269">
          <w:marLeft w:val="0"/>
          <w:marRight w:val="0"/>
          <w:marTop w:val="0"/>
          <w:marBottom w:val="0"/>
          <w:divBdr>
            <w:top w:val="none" w:sz="0" w:space="0" w:color="auto"/>
            <w:left w:val="none" w:sz="0" w:space="0" w:color="auto"/>
            <w:bottom w:val="none" w:sz="0" w:space="0" w:color="auto"/>
            <w:right w:val="none" w:sz="0" w:space="0" w:color="auto"/>
          </w:divBdr>
          <w:divsChild>
            <w:div w:id="1607738097">
              <w:marLeft w:val="0"/>
              <w:marRight w:val="0"/>
              <w:marTop w:val="0"/>
              <w:marBottom w:val="0"/>
              <w:divBdr>
                <w:top w:val="none" w:sz="0" w:space="0" w:color="auto"/>
                <w:left w:val="none" w:sz="0" w:space="0" w:color="auto"/>
                <w:bottom w:val="none" w:sz="0" w:space="0" w:color="auto"/>
                <w:right w:val="none" w:sz="0" w:space="0" w:color="auto"/>
              </w:divBdr>
              <w:divsChild>
                <w:div w:id="1192689823">
                  <w:marLeft w:val="0"/>
                  <w:marRight w:val="0"/>
                  <w:marTop w:val="0"/>
                  <w:marBottom w:val="0"/>
                  <w:divBdr>
                    <w:top w:val="none" w:sz="0" w:space="0" w:color="auto"/>
                    <w:left w:val="none" w:sz="0" w:space="0" w:color="auto"/>
                    <w:bottom w:val="none" w:sz="0" w:space="0" w:color="auto"/>
                    <w:right w:val="none" w:sz="0" w:space="0" w:color="auto"/>
                  </w:divBdr>
                  <w:divsChild>
                    <w:div w:id="980185898">
                      <w:marLeft w:val="0"/>
                      <w:marRight w:val="0"/>
                      <w:marTop w:val="0"/>
                      <w:marBottom w:val="0"/>
                      <w:divBdr>
                        <w:top w:val="none" w:sz="0" w:space="0" w:color="auto"/>
                        <w:left w:val="none" w:sz="0" w:space="0" w:color="auto"/>
                        <w:bottom w:val="none" w:sz="0" w:space="0" w:color="auto"/>
                        <w:right w:val="none" w:sz="0" w:space="0" w:color="auto"/>
                      </w:divBdr>
                      <w:divsChild>
                        <w:div w:id="1682929987">
                          <w:marLeft w:val="0"/>
                          <w:marRight w:val="0"/>
                          <w:marTop w:val="0"/>
                          <w:marBottom w:val="0"/>
                          <w:divBdr>
                            <w:top w:val="none" w:sz="0" w:space="0" w:color="auto"/>
                            <w:left w:val="none" w:sz="0" w:space="0" w:color="auto"/>
                            <w:bottom w:val="none" w:sz="0" w:space="0" w:color="auto"/>
                            <w:right w:val="none" w:sz="0" w:space="0" w:color="auto"/>
                          </w:divBdr>
                          <w:divsChild>
                            <w:div w:id="1139541819">
                              <w:marLeft w:val="0"/>
                              <w:marRight w:val="0"/>
                              <w:marTop w:val="0"/>
                              <w:marBottom w:val="0"/>
                              <w:divBdr>
                                <w:top w:val="none" w:sz="0" w:space="0" w:color="auto"/>
                                <w:left w:val="none" w:sz="0" w:space="0" w:color="auto"/>
                                <w:bottom w:val="none" w:sz="0" w:space="0" w:color="auto"/>
                                <w:right w:val="none" w:sz="0" w:space="0" w:color="auto"/>
                              </w:divBdr>
                              <w:divsChild>
                                <w:div w:id="19386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016788">
          <w:marLeft w:val="0"/>
          <w:marRight w:val="0"/>
          <w:marTop w:val="0"/>
          <w:marBottom w:val="0"/>
          <w:divBdr>
            <w:top w:val="none" w:sz="0" w:space="0" w:color="auto"/>
            <w:left w:val="none" w:sz="0" w:space="0" w:color="auto"/>
            <w:bottom w:val="none" w:sz="0" w:space="0" w:color="auto"/>
            <w:right w:val="none" w:sz="0" w:space="0" w:color="auto"/>
          </w:divBdr>
          <w:divsChild>
            <w:div w:id="136846987">
              <w:marLeft w:val="0"/>
              <w:marRight w:val="0"/>
              <w:marTop w:val="0"/>
              <w:marBottom w:val="0"/>
              <w:divBdr>
                <w:top w:val="none" w:sz="0" w:space="0" w:color="auto"/>
                <w:left w:val="none" w:sz="0" w:space="0" w:color="auto"/>
                <w:bottom w:val="none" w:sz="0" w:space="0" w:color="auto"/>
                <w:right w:val="none" w:sz="0" w:space="0" w:color="auto"/>
              </w:divBdr>
              <w:divsChild>
                <w:div w:id="1049451767">
                  <w:marLeft w:val="0"/>
                  <w:marRight w:val="0"/>
                  <w:marTop w:val="0"/>
                  <w:marBottom w:val="0"/>
                  <w:divBdr>
                    <w:top w:val="none" w:sz="0" w:space="0" w:color="auto"/>
                    <w:left w:val="none" w:sz="0" w:space="0" w:color="auto"/>
                    <w:bottom w:val="none" w:sz="0" w:space="0" w:color="auto"/>
                    <w:right w:val="none" w:sz="0" w:space="0" w:color="auto"/>
                  </w:divBdr>
                  <w:divsChild>
                    <w:div w:id="862597899">
                      <w:marLeft w:val="0"/>
                      <w:marRight w:val="0"/>
                      <w:marTop w:val="0"/>
                      <w:marBottom w:val="0"/>
                      <w:divBdr>
                        <w:top w:val="none" w:sz="0" w:space="0" w:color="auto"/>
                        <w:left w:val="none" w:sz="0" w:space="0" w:color="auto"/>
                        <w:bottom w:val="none" w:sz="0" w:space="0" w:color="auto"/>
                        <w:right w:val="none" w:sz="0" w:space="0" w:color="auto"/>
                      </w:divBdr>
                      <w:divsChild>
                        <w:div w:id="1738702351">
                          <w:marLeft w:val="0"/>
                          <w:marRight w:val="0"/>
                          <w:marTop w:val="0"/>
                          <w:marBottom w:val="0"/>
                          <w:divBdr>
                            <w:top w:val="none" w:sz="0" w:space="0" w:color="auto"/>
                            <w:left w:val="none" w:sz="0" w:space="0" w:color="auto"/>
                            <w:bottom w:val="none" w:sz="0" w:space="0" w:color="auto"/>
                            <w:right w:val="none" w:sz="0" w:space="0" w:color="auto"/>
                          </w:divBdr>
                          <w:divsChild>
                            <w:div w:id="1393696189">
                              <w:marLeft w:val="0"/>
                              <w:marRight w:val="0"/>
                              <w:marTop w:val="0"/>
                              <w:marBottom w:val="0"/>
                              <w:divBdr>
                                <w:top w:val="none" w:sz="0" w:space="0" w:color="auto"/>
                                <w:left w:val="none" w:sz="0" w:space="0" w:color="auto"/>
                                <w:bottom w:val="none" w:sz="0" w:space="0" w:color="auto"/>
                                <w:right w:val="none" w:sz="0" w:space="0" w:color="auto"/>
                              </w:divBdr>
                              <w:divsChild>
                                <w:div w:id="357505375">
                                  <w:marLeft w:val="0"/>
                                  <w:marRight w:val="0"/>
                                  <w:marTop w:val="0"/>
                                  <w:marBottom w:val="0"/>
                                  <w:divBdr>
                                    <w:top w:val="none" w:sz="0" w:space="0" w:color="auto"/>
                                    <w:left w:val="none" w:sz="0" w:space="0" w:color="auto"/>
                                    <w:bottom w:val="none" w:sz="0" w:space="0" w:color="auto"/>
                                    <w:right w:val="none" w:sz="0" w:space="0" w:color="auto"/>
                                  </w:divBdr>
                                  <w:divsChild>
                                    <w:div w:id="76757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835901">
          <w:marLeft w:val="0"/>
          <w:marRight w:val="0"/>
          <w:marTop w:val="0"/>
          <w:marBottom w:val="0"/>
          <w:divBdr>
            <w:top w:val="none" w:sz="0" w:space="0" w:color="auto"/>
            <w:left w:val="none" w:sz="0" w:space="0" w:color="auto"/>
            <w:bottom w:val="none" w:sz="0" w:space="0" w:color="auto"/>
            <w:right w:val="none" w:sz="0" w:space="0" w:color="auto"/>
          </w:divBdr>
          <w:divsChild>
            <w:div w:id="2040667092">
              <w:marLeft w:val="0"/>
              <w:marRight w:val="0"/>
              <w:marTop w:val="0"/>
              <w:marBottom w:val="0"/>
              <w:divBdr>
                <w:top w:val="none" w:sz="0" w:space="0" w:color="auto"/>
                <w:left w:val="none" w:sz="0" w:space="0" w:color="auto"/>
                <w:bottom w:val="none" w:sz="0" w:space="0" w:color="auto"/>
                <w:right w:val="none" w:sz="0" w:space="0" w:color="auto"/>
              </w:divBdr>
              <w:divsChild>
                <w:div w:id="1602031877">
                  <w:marLeft w:val="0"/>
                  <w:marRight w:val="0"/>
                  <w:marTop w:val="0"/>
                  <w:marBottom w:val="0"/>
                  <w:divBdr>
                    <w:top w:val="none" w:sz="0" w:space="0" w:color="auto"/>
                    <w:left w:val="none" w:sz="0" w:space="0" w:color="auto"/>
                    <w:bottom w:val="none" w:sz="0" w:space="0" w:color="auto"/>
                    <w:right w:val="none" w:sz="0" w:space="0" w:color="auto"/>
                  </w:divBdr>
                  <w:divsChild>
                    <w:div w:id="130178257">
                      <w:marLeft w:val="0"/>
                      <w:marRight w:val="0"/>
                      <w:marTop w:val="0"/>
                      <w:marBottom w:val="0"/>
                      <w:divBdr>
                        <w:top w:val="none" w:sz="0" w:space="0" w:color="auto"/>
                        <w:left w:val="none" w:sz="0" w:space="0" w:color="auto"/>
                        <w:bottom w:val="none" w:sz="0" w:space="0" w:color="auto"/>
                        <w:right w:val="none" w:sz="0" w:space="0" w:color="auto"/>
                      </w:divBdr>
                      <w:divsChild>
                        <w:div w:id="1796214572">
                          <w:marLeft w:val="0"/>
                          <w:marRight w:val="0"/>
                          <w:marTop w:val="0"/>
                          <w:marBottom w:val="0"/>
                          <w:divBdr>
                            <w:top w:val="none" w:sz="0" w:space="0" w:color="auto"/>
                            <w:left w:val="none" w:sz="0" w:space="0" w:color="auto"/>
                            <w:bottom w:val="none" w:sz="0" w:space="0" w:color="auto"/>
                            <w:right w:val="none" w:sz="0" w:space="0" w:color="auto"/>
                          </w:divBdr>
                          <w:divsChild>
                            <w:div w:id="196311788">
                              <w:marLeft w:val="0"/>
                              <w:marRight w:val="0"/>
                              <w:marTop w:val="0"/>
                              <w:marBottom w:val="0"/>
                              <w:divBdr>
                                <w:top w:val="none" w:sz="0" w:space="0" w:color="auto"/>
                                <w:left w:val="none" w:sz="0" w:space="0" w:color="auto"/>
                                <w:bottom w:val="none" w:sz="0" w:space="0" w:color="auto"/>
                                <w:right w:val="none" w:sz="0" w:space="0" w:color="auto"/>
                              </w:divBdr>
                              <w:divsChild>
                                <w:div w:id="40161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527301">
          <w:marLeft w:val="0"/>
          <w:marRight w:val="0"/>
          <w:marTop w:val="0"/>
          <w:marBottom w:val="0"/>
          <w:divBdr>
            <w:top w:val="none" w:sz="0" w:space="0" w:color="auto"/>
            <w:left w:val="none" w:sz="0" w:space="0" w:color="auto"/>
            <w:bottom w:val="none" w:sz="0" w:space="0" w:color="auto"/>
            <w:right w:val="none" w:sz="0" w:space="0" w:color="auto"/>
          </w:divBdr>
          <w:divsChild>
            <w:div w:id="1054617852">
              <w:marLeft w:val="0"/>
              <w:marRight w:val="0"/>
              <w:marTop w:val="0"/>
              <w:marBottom w:val="0"/>
              <w:divBdr>
                <w:top w:val="none" w:sz="0" w:space="0" w:color="auto"/>
                <w:left w:val="none" w:sz="0" w:space="0" w:color="auto"/>
                <w:bottom w:val="none" w:sz="0" w:space="0" w:color="auto"/>
                <w:right w:val="none" w:sz="0" w:space="0" w:color="auto"/>
              </w:divBdr>
              <w:divsChild>
                <w:div w:id="563880951">
                  <w:marLeft w:val="0"/>
                  <w:marRight w:val="0"/>
                  <w:marTop w:val="0"/>
                  <w:marBottom w:val="0"/>
                  <w:divBdr>
                    <w:top w:val="none" w:sz="0" w:space="0" w:color="auto"/>
                    <w:left w:val="none" w:sz="0" w:space="0" w:color="auto"/>
                    <w:bottom w:val="none" w:sz="0" w:space="0" w:color="auto"/>
                    <w:right w:val="none" w:sz="0" w:space="0" w:color="auto"/>
                  </w:divBdr>
                  <w:divsChild>
                    <w:div w:id="1525097021">
                      <w:marLeft w:val="0"/>
                      <w:marRight w:val="0"/>
                      <w:marTop w:val="0"/>
                      <w:marBottom w:val="0"/>
                      <w:divBdr>
                        <w:top w:val="none" w:sz="0" w:space="0" w:color="auto"/>
                        <w:left w:val="none" w:sz="0" w:space="0" w:color="auto"/>
                        <w:bottom w:val="none" w:sz="0" w:space="0" w:color="auto"/>
                        <w:right w:val="none" w:sz="0" w:space="0" w:color="auto"/>
                      </w:divBdr>
                      <w:divsChild>
                        <w:div w:id="2125036992">
                          <w:marLeft w:val="0"/>
                          <w:marRight w:val="0"/>
                          <w:marTop w:val="0"/>
                          <w:marBottom w:val="0"/>
                          <w:divBdr>
                            <w:top w:val="none" w:sz="0" w:space="0" w:color="auto"/>
                            <w:left w:val="none" w:sz="0" w:space="0" w:color="auto"/>
                            <w:bottom w:val="none" w:sz="0" w:space="0" w:color="auto"/>
                            <w:right w:val="none" w:sz="0" w:space="0" w:color="auto"/>
                          </w:divBdr>
                          <w:divsChild>
                            <w:div w:id="1148206024">
                              <w:marLeft w:val="0"/>
                              <w:marRight w:val="0"/>
                              <w:marTop w:val="0"/>
                              <w:marBottom w:val="0"/>
                              <w:divBdr>
                                <w:top w:val="none" w:sz="0" w:space="0" w:color="auto"/>
                                <w:left w:val="none" w:sz="0" w:space="0" w:color="auto"/>
                                <w:bottom w:val="none" w:sz="0" w:space="0" w:color="auto"/>
                                <w:right w:val="none" w:sz="0" w:space="0" w:color="auto"/>
                              </w:divBdr>
                              <w:divsChild>
                                <w:div w:id="1319456608">
                                  <w:marLeft w:val="0"/>
                                  <w:marRight w:val="0"/>
                                  <w:marTop w:val="0"/>
                                  <w:marBottom w:val="0"/>
                                  <w:divBdr>
                                    <w:top w:val="none" w:sz="0" w:space="0" w:color="auto"/>
                                    <w:left w:val="none" w:sz="0" w:space="0" w:color="auto"/>
                                    <w:bottom w:val="none" w:sz="0" w:space="0" w:color="auto"/>
                                    <w:right w:val="none" w:sz="0" w:space="0" w:color="auto"/>
                                  </w:divBdr>
                                  <w:divsChild>
                                    <w:div w:id="838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672021">
          <w:marLeft w:val="0"/>
          <w:marRight w:val="0"/>
          <w:marTop w:val="0"/>
          <w:marBottom w:val="0"/>
          <w:divBdr>
            <w:top w:val="none" w:sz="0" w:space="0" w:color="auto"/>
            <w:left w:val="none" w:sz="0" w:space="0" w:color="auto"/>
            <w:bottom w:val="none" w:sz="0" w:space="0" w:color="auto"/>
            <w:right w:val="none" w:sz="0" w:space="0" w:color="auto"/>
          </w:divBdr>
          <w:divsChild>
            <w:div w:id="758331452">
              <w:marLeft w:val="0"/>
              <w:marRight w:val="0"/>
              <w:marTop w:val="0"/>
              <w:marBottom w:val="0"/>
              <w:divBdr>
                <w:top w:val="none" w:sz="0" w:space="0" w:color="auto"/>
                <w:left w:val="none" w:sz="0" w:space="0" w:color="auto"/>
                <w:bottom w:val="none" w:sz="0" w:space="0" w:color="auto"/>
                <w:right w:val="none" w:sz="0" w:space="0" w:color="auto"/>
              </w:divBdr>
              <w:divsChild>
                <w:div w:id="431630864">
                  <w:marLeft w:val="0"/>
                  <w:marRight w:val="0"/>
                  <w:marTop w:val="0"/>
                  <w:marBottom w:val="0"/>
                  <w:divBdr>
                    <w:top w:val="none" w:sz="0" w:space="0" w:color="auto"/>
                    <w:left w:val="none" w:sz="0" w:space="0" w:color="auto"/>
                    <w:bottom w:val="none" w:sz="0" w:space="0" w:color="auto"/>
                    <w:right w:val="none" w:sz="0" w:space="0" w:color="auto"/>
                  </w:divBdr>
                  <w:divsChild>
                    <w:div w:id="1253011444">
                      <w:marLeft w:val="0"/>
                      <w:marRight w:val="0"/>
                      <w:marTop w:val="0"/>
                      <w:marBottom w:val="0"/>
                      <w:divBdr>
                        <w:top w:val="none" w:sz="0" w:space="0" w:color="auto"/>
                        <w:left w:val="none" w:sz="0" w:space="0" w:color="auto"/>
                        <w:bottom w:val="none" w:sz="0" w:space="0" w:color="auto"/>
                        <w:right w:val="none" w:sz="0" w:space="0" w:color="auto"/>
                      </w:divBdr>
                      <w:divsChild>
                        <w:div w:id="950747072">
                          <w:marLeft w:val="0"/>
                          <w:marRight w:val="0"/>
                          <w:marTop w:val="0"/>
                          <w:marBottom w:val="0"/>
                          <w:divBdr>
                            <w:top w:val="none" w:sz="0" w:space="0" w:color="auto"/>
                            <w:left w:val="none" w:sz="0" w:space="0" w:color="auto"/>
                            <w:bottom w:val="none" w:sz="0" w:space="0" w:color="auto"/>
                            <w:right w:val="none" w:sz="0" w:space="0" w:color="auto"/>
                          </w:divBdr>
                          <w:divsChild>
                            <w:div w:id="933320755">
                              <w:marLeft w:val="0"/>
                              <w:marRight w:val="0"/>
                              <w:marTop w:val="0"/>
                              <w:marBottom w:val="0"/>
                              <w:divBdr>
                                <w:top w:val="none" w:sz="0" w:space="0" w:color="auto"/>
                                <w:left w:val="none" w:sz="0" w:space="0" w:color="auto"/>
                                <w:bottom w:val="none" w:sz="0" w:space="0" w:color="auto"/>
                                <w:right w:val="none" w:sz="0" w:space="0" w:color="auto"/>
                              </w:divBdr>
                              <w:divsChild>
                                <w:div w:id="2765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476930">
          <w:marLeft w:val="0"/>
          <w:marRight w:val="0"/>
          <w:marTop w:val="0"/>
          <w:marBottom w:val="0"/>
          <w:divBdr>
            <w:top w:val="none" w:sz="0" w:space="0" w:color="auto"/>
            <w:left w:val="none" w:sz="0" w:space="0" w:color="auto"/>
            <w:bottom w:val="none" w:sz="0" w:space="0" w:color="auto"/>
            <w:right w:val="none" w:sz="0" w:space="0" w:color="auto"/>
          </w:divBdr>
          <w:divsChild>
            <w:div w:id="708460831">
              <w:marLeft w:val="0"/>
              <w:marRight w:val="0"/>
              <w:marTop w:val="0"/>
              <w:marBottom w:val="0"/>
              <w:divBdr>
                <w:top w:val="none" w:sz="0" w:space="0" w:color="auto"/>
                <w:left w:val="none" w:sz="0" w:space="0" w:color="auto"/>
                <w:bottom w:val="none" w:sz="0" w:space="0" w:color="auto"/>
                <w:right w:val="none" w:sz="0" w:space="0" w:color="auto"/>
              </w:divBdr>
              <w:divsChild>
                <w:div w:id="1267035615">
                  <w:marLeft w:val="0"/>
                  <w:marRight w:val="0"/>
                  <w:marTop w:val="0"/>
                  <w:marBottom w:val="0"/>
                  <w:divBdr>
                    <w:top w:val="none" w:sz="0" w:space="0" w:color="auto"/>
                    <w:left w:val="none" w:sz="0" w:space="0" w:color="auto"/>
                    <w:bottom w:val="none" w:sz="0" w:space="0" w:color="auto"/>
                    <w:right w:val="none" w:sz="0" w:space="0" w:color="auto"/>
                  </w:divBdr>
                  <w:divsChild>
                    <w:div w:id="688023828">
                      <w:marLeft w:val="0"/>
                      <w:marRight w:val="0"/>
                      <w:marTop w:val="0"/>
                      <w:marBottom w:val="0"/>
                      <w:divBdr>
                        <w:top w:val="none" w:sz="0" w:space="0" w:color="auto"/>
                        <w:left w:val="none" w:sz="0" w:space="0" w:color="auto"/>
                        <w:bottom w:val="none" w:sz="0" w:space="0" w:color="auto"/>
                        <w:right w:val="none" w:sz="0" w:space="0" w:color="auto"/>
                      </w:divBdr>
                      <w:divsChild>
                        <w:div w:id="692193178">
                          <w:marLeft w:val="0"/>
                          <w:marRight w:val="0"/>
                          <w:marTop w:val="0"/>
                          <w:marBottom w:val="0"/>
                          <w:divBdr>
                            <w:top w:val="none" w:sz="0" w:space="0" w:color="auto"/>
                            <w:left w:val="none" w:sz="0" w:space="0" w:color="auto"/>
                            <w:bottom w:val="none" w:sz="0" w:space="0" w:color="auto"/>
                            <w:right w:val="none" w:sz="0" w:space="0" w:color="auto"/>
                          </w:divBdr>
                          <w:divsChild>
                            <w:div w:id="687029350">
                              <w:marLeft w:val="0"/>
                              <w:marRight w:val="0"/>
                              <w:marTop w:val="0"/>
                              <w:marBottom w:val="0"/>
                              <w:divBdr>
                                <w:top w:val="none" w:sz="0" w:space="0" w:color="auto"/>
                                <w:left w:val="none" w:sz="0" w:space="0" w:color="auto"/>
                                <w:bottom w:val="none" w:sz="0" w:space="0" w:color="auto"/>
                                <w:right w:val="none" w:sz="0" w:space="0" w:color="auto"/>
                              </w:divBdr>
                              <w:divsChild>
                                <w:div w:id="1162233235">
                                  <w:marLeft w:val="0"/>
                                  <w:marRight w:val="0"/>
                                  <w:marTop w:val="0"/>
                                  <w:marBottom w:val="0"/>
                                  <w:divBdr>
                                    <w:top w:val="none" w:sz="0" w:space="0" w:color="auto"/>
                                    <w:left w:val="none" w:sz="0" w:space="0" w:color="auto"/>
                                    <w:bottom w:val="none" w:sz="0" w:space="0" w:color="auto"/>
                                    <w:right w:val="none" w:sz="0" w:space="0" w:color="auto"/>
                                  </w:divBdr>
                                  <w:divsChild>
                                    <w:div w:id="10936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1380848">
          <w:marLeft w:val="0"/>
          <w:marRight w:val="0"/>
          <w:marTop w:val="0"/>
          <w:marBottom w:val="0"/>
          <w:divBdr>
            <w:top w:val="none" w:sz="0" w:space="0" w:color="auto"/>
            <w:left w:val="none" w:sz="0" w:space="0" w:color="auto"/>
            <w:bottom w:val="none" w:sz="0" w:space="0" w:color="auto"/>
            <w:right w:val="none" w:sz="0" w:space="0" w:color="auto"/>
          </w:divBdr>
          <w:divsChild>
            <w:div w:id="1795245187">
              <w:marLeft w:val="0"/>
              <w:marRight w:val="0"/>
              <w:marTop w:val="0"/>
              <w:marBottom w:val="0"/>
              <w:divBdr>
                <w:top w:val="none" w:sz="0" w:space="0" w:color="auto"/>
                <w:left w:val="none" w:sz="0" w:space="0" w:color="auto"/>
                <w:bottom w:val="none" w:sz="0" w:space="0" w:color="auto"/>
                <w:right w:val="none" w:sz="0" w:space="0" w:color="auto"/>
              </w:divBdr>
              <w:divsChild>
                <w:div w:id="1165244683">
                  <w:marLeft w:val="0"/>
                  <w:marRight w:val="0"/>
                  <w:marTop w:val="0"/>
                  <w:marBottom w:val="0"/>
                  <w:divBdr>
                    <w:top w:val="none" w:sz="0" w:space="0" w:color="auto"/>
                    <w:left w:val="none" w:sz="0" w:space="0" w:color="auto"/>
                    <w:bottom w:val="none" w:sz="0" w:space="0" w:color="auto"/>
                    <w:right w:val="none" w:sz="0" w:space="0" w:color="auto"/>
                  </w:divBdr>
                  <w:divsChild>
                    <w:div w:id="1725331946">
                      <w:marLeft w:val="0"/>
                      <w:marRight w:val="0"/>
                      <w:marTop w:val="0"/>
                      <w:marBottom w:val="0"/>
                      <w:divBdr>
                        <w:top w:val="none" w:sz="0" w:space="0" w:color="auto"/>
                        <w:left w:val="none" w:sz="0" w:space="0" w:color="auto"/>
                        <w:bottom w:val="none" w:sz="0" w:space="0" w:color="auto"/>
                        <w:right w:val="none" w:sz="0" w:space="0" w:color="auto"/>
                      </w:divBdr>
                      <w:divsChild>
                        <w:div w:id="1232694152">
                          <w:marLeft w:val="0"/>
                          <w:marRight w:val="0"/>
                          <w:marTop w:val="0"/>
                          <w:marBottom w:val="0"/>
                          <w:divBdr>
                            <w:top w:val="none" w:sz="0" w:space="0" w:color="auto"/>
                            <w:left w:val="none" w:sz="0" w:space="0" w:color="auto"/>
                            <w:bottom w:val="none" w:sz="0" w:space="0" w:color="auto"/>
                            <w:right w:val="none" w:sz="0" w:space="0" w:color="auto"/>
                          </w:divBdr>
                          <w:divsChild>
                            <w:div w:id="563759371">
                              <w:marLeft w:val="0"/>
                              <w:marRight w:val="0"/>
                              <w:marTop w:val="0"/>
                              <w:marBottom w:val="0"/>
                              <w:divBdr>
                                <w:top w:val="none" w:sz="0" w:space="0" w:color="auto"/>
                                <w:left w:val="none" w:sz="0" w:space="0" w:color="auto"/>
                                <w:bottom w:val="none" w:sz="0" w:space="0" w:color="auto"/>
                                <w:right w:val="none" w:sz="0" w:space="0" w:color="auto"/>
                              </w:divBdr>
                              <w:divsChild>
                                <w:div w:id="201117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634497">
          <w:marLeft w:val="0"/>
          <w:marRight w:val="0"/>
          <w:marTop w:val="0"/>
          <w:marBottom w:val="0"/>
          <w:divBdr>
            <w:top w:val="none" w:sz="0" w:space="0" w:color="auto"/>
            <w:left w:val="none" w:sz="0" w:space="0" w:color="auto"/>
            <w:bottom w:val="none" w:sz="0" w:space="0" w:color="auto"/>
            <w:right w:val="none" w:sz="0" w:space="0" w:color="auto"/>
          </w:divBdr>
          <w:divsChild>
            <w:div w:id="960841272">
              <w:marLeft w:val="0"/>
              <w:marRight w:val="0"/>
              <w:marTop w:val="0"/>
              <w:marBottom w:val="0"/>
              <w:divBdr>
                <w:top w:val="none" w:sz="0" w:space="0" w:color="auto"/>
                <w:left w:val="none" w:sz="0" w:space="0" w:color="auto"/>
                <w:bottom w:val="none" w:sz="0" w:space="0" w:color="auto"/>
                <w:right w:val="none" w:sz="0" w:space="0" w:color="auto"/>
              </w:divBdr>
              <w:divsChild>
                <w:div w:id="1883715095">
                  <w:marLeft w:val="0"/>
                  <w:marRight w:val="0"/>
                  <w:marTop w:val="0"/>
                  <w:marBottom w:val="0"/>
                  <w:divBdr>
                    <w:top w:val="none" w:sz="0" w:space="0" w:color="auto"/>
                    <w:left w:val="none" w:sz="0" w:space="0" w:color="auto"/>
                    <w:bottom w:val="none" w:sz="0" w:space="0" w:color="auto"/>
                    <w:right w:val="none" w:sz="0" w:space="0" w:color="auto"/>
                  </w:divBdr>
                  <w:divsChild>
                    <w:div w:id="394474286">
                      <w:marLeft w:val="0"/>
                      <w:marRight w:val="0"/>
                      <w:marTop w:val="0"/>
                      <w:marBottom w:val="0"/>
                      <w:divBdr>
                        <w:top w:val="none" w:sz="0" w:space="0" w:color="auto"/>
                        <w:left w:val="none" w:sz="0" w:space="0" w:color="auto"/>
                        <w:bottom w:val="none" w:sz="0" w:space="0" w:color="auto"/>
                        <w:right w:val="none" w:sz="0" w:space="0" w:color="auto"/>
                      </w:divBdr>
                      <w:divsChild>
                        <w:div w:id="1116562082">
                          <w:marLeft w:val="0"/>
                          <w:marRight w:val="0"/>
                          <w:marTop w:val="0"/>
                          <w:marBottom w:val="0"/>
                          <w:divBdr>
                            <w:top w:val="none" w:sz="0" w:space="0" w:color="auto"/>
                            <w:left w:val="none" w:sz="0" w:space="0" w:color="auto"/>
                            <w:bottom w:val="none" w:sz="0" w:space="0" w:color="auto"/>
                            <w:right w:val="none" w:sz="0" w:space="0" w:color="auto"/>
                          </w:divBdr>
                          <w:divsChild>
                            <w:div w:id="755596458">
                              <w:marLeft w:val="0"/>
                              <w:marRight w:val="0"/>
                              <w:marTop w:val="0"/>
                              <w:marBottom w:val="0"/>
                              <w:divBdr>
                                <w:top w:val="none" w:sz="0" w:space="0" w:color="auto"/>
                                <w:left w:val="none" w:sz="0" w:space="0" w:color="auto"/>
                                <w:bottom w:val="none" w:sz="0" w:space="0" w:color="auto"/>
                                <w:right w:val="none" w:sz="0" w:space="0" w:color="auto"/>
                              </w:divBdr>
                              <w:divsChild>
                                <w:div w:id="505558635">
                                  <w:marLeft w:val="0"/>
                                  <w:marRight w:val="0"/>
                                  <w:marTop w:val="0"/>
                                  <w:marBottom w:val="0"/>
                                  <w:divBdr>
                                    <w:top w:val="none" w:sz="0" w:space="0" w:color="auto"/>
                                    <w:left w:val="none" w:sz="0" w:space="0" w:color="auto"/>
                                    <w:bottom w:val="none" w:sz="0" w:space="0" w:color="auto"/>
                                    <w:right w:val="none" w:sz="0" w:space="0" w:color="auto"/>
                                  </w:divBdr>
                                  <w:divsChild>
                                    <w:div w:id="4063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104140">
          <w:marLeft w:val="0"/>
          <w:marRight w:val="0"/>
          <w:marTop w:val="0"/>
          <w:marBottom w:val="0"/>
          <w:divBdr>
            <w:top w:val="none" w:sz="0" w:space="0" w:color="auto"/>
            <w:left w:val="none" w:sz="0" w:space="0" w:color="auto"/>
            <w:bottom w:val="none" w:sz="0" w:space="0" w:color="auto"/>
            <w:right w:val="none" w:sz="0" w:space="0" w:color="auto"/>
          </w:divBdr>
          <w:divsChild>
            <w:div w:id="1313145717">
              <w:marLeft w:val="0"/>
              <w:marRight w:val="0"/>
              <w:marTop w:val="0"/>
              <w:marBottom w:val="0"/>
              <w:divBdr>
                <w:top w:val="none" w:sz="0" w:space="0" w:color="auto"/>
                <w:left w:val="none" w:sz="0" w:space="0" w:color="auto"/>
                <w:bottom w:val="none" w:sz="0" w:space="0" w:color="auto"/>
                <w:right w:val="none" w:sz="0" w:space="0" w:color="auto"/>
              </w:divBdr>
              <w:divsChild>
                <w:div w:id="420758228">
                  <w:marLeft w:val="0"/>
                  <w:marRight w:val="0"/>
                  <w:marTop w:val="0"/>
                  <w:marBottom w:val="0"/>
                  <w:divBdr>
                    <w:top w:val="none" w:sz="0" w:space="0" w:color="auto"/>
                    <w:left w:val="none" w:sz="0" w:space="0" w:color="auto"/>
                    <w:bottom w:val="none" w:sz="0" w:space="0" w:color="auto"/>
                    <w:right w:val="none" w:sz="0" w:space="0" w:color="auto"/>
                  </w:divBdr>
                  <w:divsChild>
                    <w:div w:id="1713730258">
                      <w:marLeft w:val="0"/>
                      <w:marRight w:val="0"/>
                      <w:marTop w:val="0"/>
                      <w:marBottom w:val="0"/>
                      <w:divBdr>
                        <w:top w:val="none" w:sz="0" w:space="0" w:color="auto"/>
                        <w:left w:val="none" w:sz="0" w:space="0" w:color="auto"/>
                        <w:bottom w:val="none" w:sz="0" w:space="0" w:color="auto"/>
                        <w:right w:val="none" w:sz="0" w:space="0" w:color="auto"/>
                      </w:divBdr>
                      <w:divsChild>
                        <w:div w:id="750931356">
                          <w:marLeft w:val="0"/>
                          <w:marRight w:val="0"/>
                          <w:marTop w:val="0"/>
                          <w:marBottom w:val="0"/>
                          <w:divBdr>
                            <w:top w:val="none" w:sz="0" w:space="0" w:color="auto"/>
                            <w:left w:val="none" w:sz="0" w:space="0" w:color="auto"/>
                            <w:bottom w:val="none" w:sz="0" w:space="0" w:color="auto"/>
                            <w:right w:val="none" w:sz="0" w:space="0" w:color="auto"/>
                          </w:divBdr>
                          <w:divsChild>
                            <w:div w:id="1325668271">
                              <w:marLeft w:val="0"/>
                              <w:marRight w:val="0"/>
                              <w:marTop w:val="0"/>
                              <w:marBottom w:val="0"/>
                              <w:divBdr>
                                <w:top w:val="none" w:sz="0" w:space="0" w:color="auto"/>
                                <w:left w:val="none" w:sz="0" w:space="0" w:color="auto"/>
                                <w:bottom w:val="none" w:sz="0" w:space="0" w:color="auto"/>
                                <w:right w:val="none" w:sz="0" w:space="0" w:color="auto"/>
                              </w:divBdr>
                              <w:divsChild>
                                <w:div w:id="6448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882669">
          <w:marLeft w:val="0"/>
          <w:marRight w:val="0"/>
          <w:marTop w:val="0"/>
          <w:marBottom w:val="0"/>
          <w:divBdr>
            <w:top w:val="none" w:sz="0" w:space="0" w:color="auto"/>
            <w:left w:val="none" w:sz="0" w:space="0" w:color="auto"/>
            <w:bottom w:val="none" w:sz="0" w:space="0" w:color="auto"/>
            <w:right w:val="none" w:sz="0" w:space="0" w:color="auto"/>
          </w:divBdr>
          <w:divsChild>
            <w:div w:id="259678315">
              <w:marLeft w:val="0"/>
              <w:marRight w:val="0"/>
              <w:marTop w:val="0"/>
              <w:marBottom w:val="0"/>
              <w:divBdr>
                <w:top w:val="none" w:sz="0" w:space="0" w:color="auto"/>
                <w:left w:val="none" w:sz="0" w:space="0" w:color="auto"/>
                <w:bottom w:val="none" w:sz="0" w:space="0" w:color="auto"/>
                <w:right w:val="none" w:sz="0" w:space="0" w:color="auto"/>
              </w:divBdr>
              <w:divsChild>
                <w:div w:id="1059523348">
                  <w:marLeft w:val="0"/>
                  <w:marRight w:val="0"/>
                  <w:marTop w:val="0"/>
                  <w:marBottom w:val="0"/>
                  <w:divBdr>
                    <w:top w:val="none" w:sz="0" w:space="0" w:color="auto"/>
                    <w:left w:val="none" w:sz="0" w:space="0" w:color="auto"/>
                    <w:bottom w:val="none" w:sz="0" w:space="0" w:color="auto"/>
                    <w:right w:val="none" w:sz="0" w:space="0" w:color="auto"/>
                  </w:divBdr>
                  <w:divsChild>
                    <w:div w:id="2074618094">
                      <w:marLeft w:val="0"/>
                      <w:marRight w:val="0"/>
                      <w:marTop w:val="0"/>
                      <w:marBottom w:val="0"/>
                      <w:divBdr>
                        <w:top w:val="none" w:sz="0" w:space="0" w:color="auto"/>
                        <w:left w:val="none" w:sz="0" w:space="0" w:color="auto"/>
                        <w:bottom w:val="none" w:sz="0" w:space="0" w:color="auto"/>
                        <w:right w:val="none" w:sz="0" w:space="0" w:color="auto"/>
                      </w:divBdr>
                      <w:divsChild>
                        <w:div w:id="792527065">
                          <w:marLeft w:val="0"/>
                          <w:marRight w:val="0"/>
                          <w:marTop w:val="0"/>
                          <w:marBottom w:val="0"/>
                          <w:divBdr>
                            <w:top w:val="none" w:sz="0" w:space="0" w:color="auto"/>
                            <w:left w:val="none" w:sz="0" w:space="0" w:color="auto"/>
                            <w:bottom w:val="none" w:sz="0" w:space="0" w:color="auto"/>
                            <w:right w:val="none" w:sz="0" w:space="0" w:color="auto"/>
                          </w:divBdr>
                          <w:divsChild>
                            <w:div w:id="2060124785">
                              <w:marLeft w:val="0"/>
                              <w:marRight w:val="0"/>
                              <w:marTop w:val="0"/>
                              <w:marBottom w:val="0"/>
                              <w:divBdr>
                                <w:top w:val="none" w:sz="0" w:space="0" w:color="auto"/>
                                <w:left w:val="none" w:sz="0" w:space="0" w:color="auto"/>
                                <w:bottom w:val="none" w:sz="0" w:space="0" w:color="auto"/>
                                <w:right w:val="none" w:sz="0" w:space="0" w:color="auto"/>
                              </w:divBdr>
                              <w:divsChild>
                                <w:div w:id="1483809107">
                                  <w:marLeft w:val="0"/>
                                  <w:marRight w:val="0"/>
                                  <w:marTop w:val="0"/>
                                  <w:marBottom w:val="0"/>
                                  <w:divBdr>
                                    <w:top w:val="none" w:sz="0" w:space="0" w:color="auto"/>
                                    <w:left w:val="none" w:sz="0" w:space="0" w:color="auto"/>
                                    <w:bottom w:val="none" w:sz="0" w:space="0" w:color="auto"/>
                                    <w:right w:val="none" w:sz="0" w:space="0" w:color="auto"/>
                                  </w:divBdr>
                                  <w:divsChild>
                                    <w:div w:id="13270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212724">
          <w:marLeft w:val="0"/>
          <w:marRight w:val="0"/>
          <w:marTop w:val="0"/>
          <w:marBottom w:val="0"/>
          <w:divBdr>
            <w:top w:val="none" w:sz="0" w:space="0" w:color="auto"/>
            <w:left w:val="none" w:sz="0" w:space="0" w:color="auto"/>
            <w:bottom w:val="none" w:sz="0" w:space="0" w:color="auto"/>
            <w:right w:val="none" w:sz="0" w:space="0" w:color="auto"/>
          </w:divBdr>
          <w:divsChild>
            <w:div w:id="753356065">
              <w:marLeft w:val="0"/>
              <w:marRight w:val="0"/>
              <w:marTop w:val="0"/>
              <w:marBottom w:val="0"/>
              <w:divBdr>
                <w:top w:val="none" w:sz="0" w:space="0" w:color="auto"/>
                <w:left w:val="none" w:sz="0" w:space="0" w:color="auto"/>
                <w:bottom w:val="none" w:sz="0" w:space="0" w:color="auto"/>
                <w:right w:val="none" w:sz="0" w:space="0" w:color="auto"/>
              </w:divBdr>
              <w:divsChild>
                <w:div w:id="1030182652">
                  <w:marLeft w:val="0"/>
                  <w:marRight w:val="0"/>
                  <w:marTop w:val="0"/>
                  <w:marBottom w:val="0"/>
                  <w:divBdr>
                    <w:top w:val="none" w:sz="0" w:space="0" w:color="auto"/>
                    <w:left w:val="none" w:sz="0" w:space="0" w:color="auto"/>
                    <w:bottom w:val="none" w:sz="0" w:space="0" w:color="auto"/>
                    <w:right w:val="none" w:sz="0" w:space="0" w:color="auto"/>
                  </w:divBdr>
                  <w:divsChild>
                    <w:div w:id="555512828">
                      <w:marLeft w:val="0"/>
                      <w:marRight w:val="0"/>
                      <w:marTop w:val="0"/>
                      <w:marBottom w:val="0"/>
                      <w:divBdr>
                        <w:top w:val="none" w:sz="0" w:space="0" w:color="auto"/>
                        <w:left w:val="none" w:sz="0" w:space="0" w:color="auto"/>
                        <w:bottom w:val="none" w:sz="0" w:space="0" w:color="auto"/>
                        <w:right w:val="none" w:sz="0" w:space="0" w:color="auto"/>
                      </w:divBdr>
                      <w:divsChild>
                        <w:div w:id="1718583019">
                          <w:marLeft w:val="0"/>
                          <w:marRight w:val="0"/>
                          <w:marTop w:val="0"/>
                          <w:marBottom w:val="0"/>
                          <w:divBdr>
                            <w:top w:val="none" w:sz="0" w:space="0" w:color="auto"/>
                            <w:left w:val="none" w:sz="0" w:space="0" w:color="auto"/>
                            <w:bottom w:val="none" w:sz="0" w:space="0" w:color="auto"/>
                            <w:right w:val="none" w:sz="0" w:space="0" w:color="auto"/>
                          </w:divBdr>
                          <w:divsChild>
                            <w:div w:id="834800456">
                              <w:marLeft w:val="0"/>
                              <w:marRight w:val="0"/>
                              <w:marTop w:val="0"/>
                              <w:marBottom w:val="0"/>
                              <w:divBdr>
                                <w:top w:val="none" w:sz="0" w:space="0" w:color="auto"/>
                                <w:left w:val="none" w:sz="0" w:space="0" w:color="auto"/>
                                <w:bottom w:val="none" w:sz="0" w:space="0" w:color="auto"/>
                                <w:right w:val="none" w:sz="0" w:space="0" w:color="auto"/>
                              </w:divBdr>
                              <w:divsChild>
                                <w:div w:id="73493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316064">
          <w:marLeft w:val="0"/>
          <w:marRight w:val="0"/>
          <w:marTop w:val="0"/>
          <w:marBottom w:val="0"/>
          <w:divBdr>
            <w:top w:val="none" w:sz="0" w:space="0" w:color="auto"/>
            <w:left w:val="none" w:sz="0" w:space="0" w:color="auto"/>
            <w:bottom w:val="none" w:sz="0" w:space="0" w:color="auto"/>
            <w:right w:val="none" w:sz="0" w:space="0" w:color="auto"/>
          </w:divBdr>
          <w:divsChild>
            <w:div w:id="1495561366">
              <w:marLeft w:val="0"/>
              <w:marRight w:val="0"/>
              <w:marTop w:val="0"/>
              <w:marBottom w:val="0"/>
              <w:divBdr>
                <w:top w:val="none" w:sz="0" w:space="0" w:color="auto"/>
                <w:left w:val="none" w:sz="0" w:space="0" w:color="auto"/>
                <w:bottom w:val="none" w:sz="0" w:space="0" w:color="auto"/>
                <w:right w:val="none" w:sz="0" w:space="0" w:color="auto"/>
              </w:divBdr>
              <w:divsChild>
                <w:div w:id="1224177017">
                  <w:marLeft w:val="0"/>
                  <w:marRight w:val="0"/>
                  <w:marTop w:val="0"/>
                  <w:marBottom w:val="0"/>
                  <w:divBdr>
                    <w:top w:val="none" w:sz="0" w:space="0" w:color="auto"/>
                    <w:left w:val="none" w:sz="0" w:space="0" w:color="auto"/>
                    <w:bottom w:val="none" w:sz="0" w:space="0" w:color="auto"/>
                    <w:right w:val="none" w:sz="0" w:space="0" w:color="auto"/>
                  </w:divBdr>
                  <w:divsChild>
                    <w:div w:id="45304345">
                      <w:marLeft w:val="0"/>
                      <w:marRight w:val="0"/>
                      <w:marTop w:val="0"/>
                      <w:marBottom w:val="0"/>
                      <w:divBdr>
                        <w:top w:val="none" w:sz="0" w:space="0" w:color="auto"/>
                        <w:left w:val="none" w:sz="0" w:space="0" w:color="auto"/>
                        <w:bottom w:val="none" w:sz="0" w:space="0" w:color="auto"/>
                        <w:right w:val="none" w:sz="0" w:space="0" w:color="auto"/>
                      </w:divBdr>
                      <w:divsChild>
                        <w:div w:id="2063555574">
                          <w:marLeft w:val="0"/>
                          <w:marRight w:val="0"/>
                          <w:marTop w:val="0"/>
                          <w:marBottom w:val="0"/>
                          <w:divBdr>
                            <w:top w:val="none" w:sz="0" w:space="0" w:color="auto"/>
                            <w:left w:val="none" w:sz="0" w:space="0" w:color="auto"/>
                            <w:bottom w:val="none" w:sz="0" w:space="0" w:color="auto"/>
                            <w:right w:val="none" w:sz="0" w:space="0" w:color="auto"/>
                          </w:divBdr>
                          <w:divsChild>
                            <w:div w:id="1718625886">
                              <w:marLeft w:val="0"/>
                              <w:marRight w:val="0"/>
                              <w:marTop w:val="0"/>
                              <w:marBottom w:val="0"/>
                              <w:divBdr>
                                <w:top w:val="none" w:sz="0" w:space="0" w:color="auto"/>
                                <w:left w:val="none" w:sz="0" w:space="0" w:color="auto"/>
                                <w:bottom w:val="none" w:sz="0" w:space="0" w:color="auto"/>
                                <w:right w:val="none" w:sz="0" w:space="0" w:color="auto"/>
                              </w:divBdr>
                              <w:divsChild>
                                <w:div w:id="5518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018600">
          <w:marLeft w:val="0"/>
          <w:marRight w:val="0"/>
          <w:marTop w:val="0"/>
          <w:marBottom w:val="0"/>
          <w:divBdr>
            <w:top w:val="none" w:sz="0" w:space="0" w:color="auto"/>
            <w:left w:val="none" w:sz="0" w:space="0" w:color="auto"/>
            <w:bottom w:val="none" w:sz="0" w:space="0" w:color="auto"/>
            <w:right w:val="none" w:sz="0" w:space="0" w:color="auto"/>
          </w:divBdr>
          <w:divsChild>
            <w:div w:id="81874643">
              <w:marLeft w:val="0"/>
              <w:marRight w:val="0"/>
              <w:marTop w:val="0"/>
              <w:marBottom w:val="0"/>
              <w:divBdr>
                <w:top w:val="none" w:sz="0" w:space="0" w:color="auto"/>
                <w:left w:val="none" w:sz="0" w:space="0" w:color="auto"/>
                <w:bottom w:val="none" w:sz="0" w:space="0" w:color="auto"/>
                <w:right w:val="none" w:sz="0" w:space="0" w:color="auto"/>
              </w:divBdr>
              <w:divsChild>
                <w:div w:id="282268240">
                  <w:marLeft w:val="0"/>
                  <w:marRight w:val="0"/>
                  <w:marTop w:val="0"/>
                  <w:marBottom w:val="0"/>
                  <w:divBdr>
                    <w:top w:val="none" w:sz="0" w:space="0" w:color="auto"/>
                    <w:left w:val="none" w:sz="0" w:space="0" w:color="auto"/>
                    <w:bottom w:val="none" w:sz="0" w:space="0" w:color="auto"/>
                    <w:right w:val="none" w:sz="0" w:space="0" w:color="auto"/>
                  </w:divBdr>
                  <w:divsChild>
                    <w:div w:id="1864519052">
                      <w:marLeft w:val="0"/>
                      <w:marRight w:val="0"/>
                      <w:marTop w:val="0"/>
                      <w:marBottom w:val="0"/>
                      <w:divBdr>
                        <w:top w:val="none" w:sz="0" w:space="0" w:color="auto"/>
                        <w:left w:val="none" w:sz="0" w:space="0" w:color="auto"/>
                        <w:bottom w:val="none" w:sz="0" w:space="0" w:color="auto"/>
                        <w:right w:val="none" w:sz="0" w:space="0" w:color="auto"/>
                      </w:divBdr>
                      <w:divsChild>
                        <w:div w:id="579021279">
                          <w:marLeft w:val="0"/>
                          <w:marRight w:val="0"/>
                          <w:marTop w:val="0"/>
                          <w:marBottom w:val="0"/>
                          <w:divBdr>
                            <w:top w:val="none" w:sz="0" w:space="0" w:color="auto"/>
                            <w:left w:val="none" w:sz="0" w:space="0" w:color="auto"/>
                            <w:bottom w:val="none" w:sz="0" w:space="0" w:color="auto"/>
                            <w:right w:val="none" w:sz="0" w:space="0" w:color="auto"/>
                          </w:divBdr>
                          <w:divsChild>
                            <w:div w:id="798914486">
                              <w:marLeft w:val="0"/>
                              <w:marRight w:val="0"/>
                              <w:marTop w:val="0"/>
                              <w:marBottom w:val="0"/>
                              <w:divBdr>
                                <w:top w:val="none" w:sz="0" w:space="0" w:color="auto"/>
                                <w:left w:val="none" w:sz="0" w:space="0" w:color="auto"/>
                                <w:bottom w:val="none" w:sz="0" w:space="0" w:color="auto"/>
                                <w:right w:val="none" w:sz="0" w:space="0" w:color="auto"/>
                              </w:divBdr>
                              <w:divsChild>
                                <w:div w:id="1738429407">
                                  <w:marLeft w:val="0"/>
                                  <w:marRight w:val="0"/>
                                  <w:marTop w:val="0"/>
                                  <w:marBottom w:val="0"/>
                                  <w:divBdr>
                                    <w:top w:val="none" w:sz="0" w:space="0" w:color="auto"/>
                                    <w:left w:val="none" w:sz="0" w:space="0" w:color="auto"/>
                                    <w:bottom w:val="none" w:sz="0" w:space="0" w:color="auto"/>
                                    <w:right w:val="none" w:sz="0" w:space="0" w:color="auto"/>
                                  </w:divBdr>
                                  <w:divsChild>
                                    <w:div w:id="11438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940000">
          <w:marLeft w:val="0"/>
          <w:marRight w:val="0"/>
          <w:marTop w:val="0"/>
          <w:marBottom w:val="0"/>
          <w:divBdr>
            <w:top w:val="none" w:sz="0" w:space="0" w:color="auto"/>
            <w:left w:val="none" w:sz="0" w:space="0" w:color="auto"/>
            <w:bottom w:val="none" w:sz="0" w:space="0" w:color="auto"/>
            <w:right w:val="none" w:sz="0" w:space="0" w:color="auto"/>
          </w:divBdr>
          <w:divsChild>
            <w:div w:id="1328244546">
              <w:marLeft w:val="0"/>
              <w:marRight w:val="0"/>
              <w:marTop w:val="0"/>
              <w:marBottom w:val="0"/>
              <w:divBdr>
                <w:top w:val="none" w:sz="0" w:space="0" w:color="auto"/>
                <w:left w:val="none" w:sz="0" w:space="0" w:color="auto"/>
                <w:bottom w:val="none" w:sz="0" w:space="0" w:color="auto"/>
                <w:right w:val="none" w:sz="0" w:space="0" w:color="auto"/>
              </w:divBdr>
              <w:divsChild>
                <w:div w:id="1005984945">
                  <w:marLeft w:val="0"/>
                  <w:marRight w:val="0"/>
                  <w:marTop w:val="0"/>
                  <w:marBottom w:val="0"/>
                  <w:divBdr>
                    <w:top w:val="none" w:sz="0" w:space="0" w:color="auto"/>
                    <w:left w:val="none" w:sz="0" w:space="0" w:color="auto"/>
                    <w:bottom w:val="none" w:sz="0" w:space="0" w:color="auto"/>
                    <w:right w:val="none" w:sz="0" w:space="0" w:color="auto"/>
                  </w:divBdr>
                  <w:divsChild>
                    <w:div w:id="2083403701">
                      <w:marLeft w:val="0"/>
                      <w:marRight w:val="0"/>
                      <w:marTop w:val="0"/>
                      <w:marBottom w:val="0"/>
                      <w:divBdr>
                        <w:top w:val="none" w:sz="0" w:space="0" w:color="auto"/>
                        <w:left w:val="none" w:sz="0" w:space="0" w:color="auto"/>
                        <w:bottom w:val="none" w:sz="0" w:space="0" w:color="auto"/>
                        <w:right w:val="none" w:sz="0" w:space="0" w:color="auto"/>
                      </w:divBdr>
                      <w:divsChild>
                        <w:div w:id="999649334">
                          <w:marLeft w:val="0"/>
                          <w:marRight w:val="0"/>
                          <w:marTop w:val="0"/>
                          <w:marBottom w:val="0"/>
                          <w:divBdr>
                            <w:top w:val="none" w:sz="0" w:space="0" w:color="auto"/>
                            <w:left w:val="none" w:sz="0" w:space="0" w:color="auto"/>
                            <w:bottom w:val="none" w:sz="0" w:space="0" w:color="auto"/>
                            <w:right w:val="none" w:sz="0" w:space="0" w:color="auto"/>
                          </w:divBdr>
                          <w:divsChild>
                            <w:div w:id="732509269">
                              <w:marLeft w:val="0"/>
                              <w:marRight w:val="0"/>
                              <w:marTop w:val="0"/>
                              <w:marBottom w:val="0"/>
                              <w:divBdr>
                                <w:top w:val="none" w:sz="0" w:space="0" w:color="auto"/>
                                <w:left w:val="none" w:sz="0" w:space="0" w:color="auto"/>
                                <w:bottom w:val="none" w:sz="0" w:space="0" w:color="auto"/>
                                <w:right w:val="none" w:sz="0" w:space="0" w:color="auto"/>
                              </w:divBdr>
                              <w:divsChild>
                                <w:div w:id="21280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076470">
          <w:marLeft w:val="0"/>
          <w:marRight w:val="0"/>
          <w:marTop w:val="0"/>
          <w:marBottom w:val="0"/>
          <w:divBdr>
            <w:top w:val="none" w:sz="0" w:space="0" w:color="auto"/>
            <w:left w:val="none" w:sz="0" w:space="0" w:color="auto"/>
            <w:bottom w:val="none" w:sz="0" w:space="0" w:color="auto"/>
            <w:right w:val="none" w:sz="0" w:space="0" w:color="auto"/>
          </w:divBdr>
          <w:divsChild>
            <w:div w:id="1095128236">
              <w:marLeft w:val="0"/>
              <w:marRight w:val="0"/>
              <w:marTop w:val="0"/>
              <w:marBottom w:val="0"/>
              <w:divBdr>
                <w:top w:val="none" w:sz="0" w:space="0" w:color="auto"/>
                <w:left w:val="none" w:sz="0" w:space="0" w:color="auto"/>
                <w:bottom w:val="none" w:sz="0" w:space="0" w:color="auto"/>
                <w:right w:val="none" w:sz="0" w:space="0" w:color="auto"/>
              </w:divBdr>
              <w:divsChild>
                <w:div w:id="1786925804">
                  <w:marLeft w:val="0"/>
                  <w:marRight w:val="0"/>
                  <w:marTop w:val="0"/>
                  <w:marBottom w:val="0"/>
                  <w:divBdr>
                    <w:top w:val="none" w:sz="0" w:space="0" w:color="auto"/>
                    <w:left w:val="none" w:sz="0" w:space="0" w:color="auto"/>
                    <w:bottom w:val="none" w:sz="0" w:space="0" w:color="auto"/>
                    <w:right w:val="none" w:sz="0" w:space="0" w:color="auto"/>
                  </w:divBdr>
                  <w:divsChild>
                    <w:div w:id="1373188889">
                      <w:marLeft w:val="0"/>
                      <w:marRight w:val="0"/>
                      <w:marTop w:val="0"/>
                      <w:marBottom w:val="0"/>
                      <w:divBdr>
                        <w:top w:val="none" w:sz="0" w:space="0" w:color="auto"/>
                        <w:left w:val="none" w:sz="0" w:space="0" w:color="auto"/>
                        <w:bottom w:val="none" w:sz="0" w:space="0" w:color="auto"/>
                        <w:right w:val="none" w:sz="0" w:space="0" w:color="auto"/>
                      </w:divBdr>
                      <w:divsChild>
                        <w:div w:id="1022438905">
                          <w:marLeft w:val="0"/>
                          <w:marRight w:val="0"/>
                          <w:marTop w:val="0"/>
                          <w:marBottom w:val="0"/>
                          <w:divBdr>
                            <w:top w:val="none" w:sz="0" w:space="0" w:color="auto"/>
                            <w:left w:val="none" w:sz="0" w:space="0" w:color="auto"/>
                            <w:bottom w:val="none" w:sz="0" w:space="0" w:color="auto"/>
                            <w:right w:val="none" w:sz="0" w:space="0" w:color="auto"/>
                          </w:divBdr>
                          <w:divsChild>
                            <w:div w:id="406922801">
                              <w:marLeft w:val="0"/>
                              <w:marRight w:val="0"/>
                              <w:marTop w:val="0"/>
                              <w:marBottom w:val="0"/>
                              <w:divBdr>
                                <w:top w:val="none" w:sz="0" w:space="0" w:color="auto"/>
                                <w:left w:val="none" w:sz="0" w:space="0" w:color="auto"/>
                                <w:bottom w:val="none" w:sz="0" w:space="0" w:color="auto"/>
                                <w:right w:val="none" w:sz="0" w:space="0" w:color="auto"/>
                              </w:divBdr>
                              <w:divsChild>
                                <w:div w:id="289166176">
                                  <w:marLeft w:val="0"/>
                                  <w:marRight w:val="0"/>
                                  <w:marTop w:val="0"/>
                                  <w:marBottom w:val="0"/>
                                  <w:divBdr>
                                    <w:top w:val="none" w:sz="0" w:space="0" w:color="auto"/>
                                    <w:left w:val="none" w:sz="0" w:space="0" w:color="auto"/>
                                    <w:bottom w:val="none" w:sz="0" w:space="0" w:color="auto"/>
                                    <w:right w:val="none" w:sz="0" w:space="0" w:color="auto"/>
                                  </w:divBdr>
                                  <w:divsChild>
                                    <w:div w:id="17645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094492">
          <w:marLeft w:val="0"/>
          <w:marRight w:val="0"/>
          <w:marTop w:val="0"/>
          <w:marBottom w:val="0"/>
          <w:divBdr>
            <w:top w:val="none" w:sz="0" w:space="0" w:color="auto"/>
            <w:left w:val="none" w:sz="0" w:space="0" w:color="auto"/>
            <w:bottom w:val="none" w:sz="0" w:space="0" w:color="auto"/>
            <w:right w:val="none" w:sz="0" w:space="0" w:color="auto"/>
          </w:divBdr>
          <w:divsChild>
            <w:div w:id="1107430476">
              <w:marLeft w:val="0"/>
              <w:marRight w:val="0"/>
              <w:marTop w:val="0"/>
              <w:marBottom w:val="0"/>
              <w:divBdr>
                <w:top w:val="none" w:sz="0" w:space="0" w:color="auto"/>
                <w:left w:val="none" w:sz="0" w:space="0" w:color="auto"/>
                <w:bottom w:val="none" w:sz="0" w:space="0" w:color="auto"/>
                <w:right w:val="none" w:sz="0" w:space="0" w:color="auto"/>
              </w:divBdr>
              <w:divsChild>
                <w:div w:id="962619397">
                  <w:marLeft w:val="0"/>
                  <w:marRight w:val="0"/>
                  <w:marTop w:val="0"/>
                  <w:marBottom w:val="0"/>
                  <w:divBdr>
                    <w:top w:val="none" w:sz="0" w:space="0" w:color="auto"/>
                    <w:left w:val="none" w:sz="0" w:space="0" w:color="auto"/>
                    <w:bottom w:val="none" w:sz="0" w:space="0" w:color="auto"/>
                    <w:right w:val="none" w:sz="0" w:space="0" w:color="auto"/>
                  </w:divBdr>
                  <w:divsChild>
                    <w:div w:id="414134143">
                      <w:marLeft w:val="0"/>
                      <w:marRight w:val="0"/>
                      <w:marTop w:val="0"/>
                      <w:marBottom w:val="0"/>
                      <w:divBdr>
                        <w:top w:val="none" w:sz="0" w:space="0" w:color="auto"/>
                        <w:left w:val="none" w:sz="0" w:space="0" w:color="auto"/>
                        <w:bottom w:val="none" w:sz="0" w:space="0" w:color="auto"/>
                        <w:right w:val="none" w:sz="0" w:space="0" w:color="auto"/>
                      </w:divBdr>
                      <w:divsChild>
                        <w:div w:id="389572766">
                          <w:marLeft w:val="0"/>
                          <w:marRight w:val="0"/>
                          <w:marTop w:val="0"/>
                          <w:marBottom w:val="0"/>
                          <w:divBdr>
                            <w:top w:val="none" w:sz="0" w:space="0" w:color="auto"/>
                            <w:left w:val="none" w:sz="0" w:space="0" w:color="auto"/>
                            <w:bottom w:val="none" w:sz="0" w:space="0" w:color="auto"/>
                            <w:right w:val="none" w:sz="0" w:space="0" w:color="auto"/>
                          </w:divBdr>
                          <w:divsChild>
                            <w:div w:id="6294022">
                              <w:marLeft w:val="0"/>
                              <w:marRight w:val="0"/>
                              <w:marTop w:val="0"/>
                              <w:marBottom w:val="0"/>
                              <w:divBdr>
                                <w:top w:val="none" w:sz="0" w:space="0" w:color="auto"/>
                                <w:left w:val="none" w:sz="0" w:space="0" w:color="auto"/>
                                <w:bottom w:val="none" w:sz="0" w:space="0" w:color="auto"/>
                                <w:right w:val="none" w:sz="0" w:space="0" w:color="auto"/>
                              </w:divBdr>
                              <w:divsChild>
                                <w:div w:id="193359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278078">
          <w:marLeft w:val="0"/>
          <w:marRight w:val="0"/>
          <w:marTop w:val="0"/>
          <w:marBottom w:val="0"/>
          <w:divBdr>
            <w:top w:val="none" w:sz="0" w:space="0" w:color="auto"/>
            <w:left w:val="none" w:sz="0" w:space="0" w:color="auto"/>
            <w:bottom w:val="none" w:sz="0" w:space="0" w:color="auto"/>
            <w:right w:val="none" w:sz="0" w:space="0" w:color="auto"/>
          </w:divBdr>
          <w:divsChild>
            <w:div w:id="373844536">
              <w:marLeft w:val="0"/>
              <w:marRight w:val="0"/>
              <w:marTop w:val="0"/>
              <w:marBottom w:val="0"/>
              <w:divBdr>
                <w:top w:val="none" w:sz="0" w:space="0" w:color="auto"/>
                <w:left w:val="none" w:sz="0" w:space="0" w:color="auto"/>
                <w:bottom w:val="none" w:sz="0" w:space="0" w:color="auto"/>
                <w:right w:val="none" w:sz="0" w:space="0" w:color="auto"/>
              </w:divBdr>
              <w:divsChild>
                <w:div w:id="431439994">
                  <w:marLeft w:val="0"/>
                  <w:marRight w:val="0"/>
                  <w:marTop w:val="0"/>
                  <w:marBottom w:val="0"/>
                  <w:divBdr>
                    <w:top w:val="none" w:sz="0" w:space="0" w:color="auto"/>
                    <w:left w:val="none" w:sz="0" w:space="0" w:color="auto"/>
                    <w:bottom w:val="none" w:sz="0" w:space="0" w:color="auto"/>
                    <w:right w:val="none" w:sz="0" w:space="0" w:color="auto"/>
                  </w:divBdr>
                  <w:divsChild>
                    <w:div w:id="1607467652">
                      <w:marLeft w:val="0"/>
                      <w:marRight w:val="0"/>
                      <w:marTop w:val="0"/>
                      <w:marBottom w:val="0"/>
                      <w:divBdr>
                        <w:top w:val="none" w:sz="0" w:space="0" w:color="auto"/>
                        <w:left w:val="none" w:sz="0" w:space="0" w:color="auto"/>
                        <w:bottom w:val="none" w:sz="0" w:space="0" w:color="auto"/>
                        <w:right w:val="none" w:sz="0" w:space="0" w:color="auto"/>
                      </w:divBdr>
                      <w:divsChild>
                        <w:div w:id="1099060246">
                          <w:marLeft w:val="0"/>
                          <w:marRight w:val="0"/>
                          <w:marTop w:val="0"/>
                          <w:marBottom w:val="0"/>
                          <w:divBdr>
                            <w:top w:val="none" w:sz="0" w:space="0" w:color="auto"/>
                            <w:left w:val="none" w:sz="0" w:space="0" w:color="auto"/>
                            <w:bottom w:val="none" w:sz="0" w:space="0" w:color="auto"/>
                            <w:right w:val="none" w:sz="0" w:space="0" w:color="auto"/>
                          </w:divBdr>
                          <w:divsChild>
                            <w:div w:id="584146515">
                              <w:marLeft w:val="0"/>
                              <w:marRight w:val="0"/>
                              <w:marTop w:val="0"/>
                              <w:marBottom w:val="0"/>
                              <w:divBdr>
                                <w:top w:val="none" w:sz="0" w:space="0" w:color="auto"/>
                                <w:left w:val="none" w:sz="0" w:space="0" w:color="auto"/>
                                <w:bottom w:val="none" w:sz="0" w:space="0" w:color="auto"/>
                                <w:right w:val="none" w:sz="0" w:space="0" w:color="auto"/>
                              </w:divBdr>
                              <w:divsChild>
                                <w:div w:id="21904846">
                                  <w:marLeft w:val="0"/>
                                  <w:marRight w:val="0"/>
                                  <w:marTop w:val="0"/>
                                  <w:marBottom w:val="0"/>
                                  <w:divBdr>
                                    <w:top w:val="none" w:sz="0" w:space="0" w:color="auto"/>
                                    <w:left w:val="none" w:sz="0" w:space="0" w:color="auto"/>
                                    <w:bottom w:val="none" w:sz="0" w:space="0" w:color="auto"/>
                                    <w:right w:val="none" w:sz="0" w:space="0" w:color="auto"/>
                                  </w:divBdr>
                                  <w:divsChild>
                                    <w:div w:id="16009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080381">
          <w:marLeft w:val="0"/>
          <w:marRight w:val="0"/>
          <w:marTop w:val="0"/>
          <w:marBottom w:val="0"/>
          <w:divBdr>
            <w:top w:val="none" w:sz="0" w:space="0" w:color="auto"/>
            <w:left w:val="none" w:sz="0" w:space="0" w:color="auto"/>
            <w:bottom w:val="none" w:sz="0" w:space="0" w:color="auto"/>
            <w:right w:val="none" w:sz="0" w:space="0" w:color="auto"/>
          </w:divBdr>
          <w:divsChild>
            <w:div w:id="598608437">
              <w:marLeft w:val="0"/>
              <w:marRight w:val="0"/>
              <w:marTop w:val="0"/>
              <w:marBottom w:val="0"/>
              <w:divBdr>
                <w:top w:val="none" w:sz="0" w:space="0" w:color="auto"/>
                <w:left w:val="none" w:sz="0" w:space="0" w:color="auto"/>
                <w:bottom w:val="none" w:sz="0" w:space="0" w:color="auto"/>
                <w:right w:val="none" w:sz="0" w:space="0" w:color="auto"/>
              </w:divBdr>
              <w:divsChild>
                <w:div w:id="420569503">
                  <w:marLeft w:val="0"/>
                  <w:marRight w:val="0"/>
                  <w:marTop w:val="0"/>
                  <w:marBottom w:val="0"/>
                  <w:divBdr>
                    <w:top w:val="none" w:sz="0" w:space="0" w:color="auto"/>
                    <w:left w:val="none" w:sz="0" w:space="0" w:color="auto"/>
                    <w:bottom w:val="none" w:sz="0" w:space="0" w:color="auto"/>
                    <w:right w:val="none" w:sz="0" w:space="0" w:color="auto"/>
                  </w:divBdr>
                  <w:divsChild>
                    <w:div w:id="67116692">
                      <w:marLeft w:val="0"/>
                      <w:marRight w:val="0"/>
                      <w:marTop w:val="0"/>
                      <w:marBottom w:val="0"/>
                      <w:divBdr>
                        <w:top w:val="none" w:sz="0" w:space="0" w:color="auto"/>
                        <w:left w:val="none" w:sz="0" w:space="0" w:color="auto"/>
                        <w:bottom w:val="none" w:sz="0" w:space="0" w:color="auto"/>
                        <w:right w:val="none" w:sz="0" w:space="0" w:color="auto"/>
                      </w:divBdr>
                      <w:divsChild>
                        <w:div w:id="1816068620">
                          <w:marLeft w:val="0"/>
                          <w:marRight w:val="0"/>
                          <w:marTop w:val="0"/>
                          <w:marBottom w:val="0"/>
                          <w:divBdr>
                            <w:top w:val="none" w:sz="0" w:space="0" w:color="auto"/>
                            <w:left w:val="none" w:sz="0" w:space="0" w:color="auto"/>
                            <w:bottom w:val="none" w:sz="0" w:space="0" w:color="auto"/>
                            <w:right w:val="none" w:sz="0" w:space="0" w:color="auto"/>
                          </w:divBdr>
                          <w:divsChild>
                            <w:div w:id="712582162">
                              <w:marLeft w:val="0"/>
                              <w:marRight w:val="0"/>
                              <w:marTop w:val="0"/>
                              <w:marBottom w:val="0"/>
                              <w:divBdr>
                                <w:top w:val="none" w:sz="0" w:space="0" w:color="auto"/>
                                <w:left w:val="none" w:sz="0" w:space="0" w:color="auto"/>
                                <w:bottom w:val="none" w:sz="0" w:space="0" w:color="auto"/>
                                <w:right w:val="none" w:sz="0" w:space="0" w:color="auto"/>
                              </w:divBdr>
                              <w:divsChild>
                                <w:div w:id="413554275">
                                  <w:marLeft w:val="0"/>
                                  <w:marRight w:val="0"/>
                                  <w:marTop w:val="0"/>
                                  <w:marBottom w:val="0"/>
                                  <w:divBdr>
                                    <w:top w:val="none" w:sz="0" w:space="0" w:color="auto"/>
                                    <w:left w:val="none" w:sz="0" w:space="0" w:color="auto"/>
                                    <w:bottom w:val="none" w:sz="0" w:space="0" w:color="auto"/>
                                    <w:right w:val="none" w:sz="0" w:space="0" w:color="auto"/>
                                  </w:divBdr>
                                  <w:divsChild>
                                    <w:div w:id="696345167">
                                      <w:marLeft w:val="0"/>
                                      <w:marRight w:val="0"/>
                                      <w:marTop w:val="0"/>
                                      <w:marBottom w:val="0"/>
                                      <w:divBdr>
                                        <w:top w:val="none" w:sz="0" w:space="0" w:color="auto"/>
                                        <w:left w:val="none" w:sz="0" w:space="0" w:color="auto"/>
                                        <w:bottom w:val="none" w:sz="0" w:space="0" w:color="auto"/>
                                        <w:right w:val="none" w:sz="0" w:space="0" w:color="auto"/>
                                      </w:divBdr>
                                      <w:divsChild>
                                        <w:div w:id="9590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379137">
          <w:marLeft w:val="0"/>
          <w:marRight w:val="0"/>
          <w:marTop w:val="0"/>
          <w:marBottom w:val="0"/>
          <w:divBdr>
            <w:top w:val="none" w:sz="0" w:space="0" w:color="auto"/>
            <w:left w:val="none" w:sz="0" w:space="0" w:color="auto"/>
            <w:bottom w:val="none" w:sz="0" w:space="0" w:color="auto"/>
            <w:right w:val="none" w:sz="0" w:space="0" w:color="auto"/>
          </w:divBdr>
          <w:divsChild>
            <w:div w:id="628584365">
              <w:marLeft w:val="0"/>
              <w:marRight w:val="0"/>
              <w:marTop w:val="0"/>
              <w:marBottom w:val="0"/>
              <w:divBdr>
                <w:top w:val="none" w:sz="0" w:space="0" w:color="auto"/>
                <w:left w:val="none" w:sz="0" w:space="0" w:color="auto"/>
                <w:bottom w:val="none" w:sz="0" w:space="0" w:color="auto"/>
                <w:right w:val="none" w:sz="0" w:space="0" w:color="auto"/>
              </w:divBdr>
              <w:divsChild>
                <w:div w:id="658077128">
                  <w:marLeft w:val="0"/>
                  <w:marRight w:val="0"/>
                  <w:marTop w:val="0"/>
                  <w:marBottom w:val="0"/>
                  <w:divBdr>
                    <w:top w:val="none" w:sz="0" w:space="0" w:color="auto"/>
                    <w:left w:val="none" w:sz="0" w:space="0" w:color="auto"/>
                    <w:bottom w:val="none" w:sz="0" w:space="0" w:color="auto"/>
                    <w:right w:val="none" w:sz="0" w:space="0" w:color="auto"/>
                  </w:divBdr>
                  <w:divsChild>
                    <w:div w:id="1970629997">
                      <w:marLeft w:val="0"/>
                      <w:marRight w:val="0"/>
                      <w:marTop w:val="0"/>
                      <w:marBottom w:val="0"/>
                      <w:divBdr>
                        <w:top w:val="none" w:sz="0" w:space="0" w:color="auto"/>
                        <w:left w:val="none" w:sz="0" w:space="0" w:color="auto"/>
                        <w:bottom w:val="none" w:sz="0" w:space="0" w:color="auto"/>
                        <w:right w:val="none" w:sz="0" w:space="0" w:color="auto"/>
                      </w:divBdr>
                      <w:divsChild>
                        <w:div w:id="870993578">
                          <w:marLeft w:val="0"/>
                          <w:marRight w:val="0"/>
                          <w:marTop w:val="0"/>
                          <w:marBottom w:val="0"/>
                          <w:divBdr>
                            <w:top w:val="none" w:sz="0" w:space="0" w:color="auto"/>
                            <w:left w:val="none" w:sz="0" w:space="0" w:color="auto"/>
                            <w:bottom w:val="none" w:sz="0" w:space="0" w:color="auto"/>
                            <w:right w:val="none" w:sz="0" w:space="0" w:color="auto"/>
                          </w:divBdr>
                          <w:divsChild>
                            <w:div w:id="831874663">
                              <w:marLeft w:val="0"/>
                              <w:marRight w:val="0"/>
                              <w:marTop w:val="0"/>
                              <w:marBottom w:val="0"/>
                              <w:divBdr>
                                <w:top w:val="none" w:sz="0" w:space="0" w:color="auto"/>
                                <w:left w:val="none" w:sz="0" w:space="0" w:color="auto"/>
                                <w:bottom w:val="none" w:sz="0" w:space="0" w:color="auto"/>
                                <w:right w:val="none" w:sz="0" w:space="0" w:color="auto"/>
                              </w:divBdr>
                              <w:divsChild>
                                <w:div w:id="1164198798">
                                  <w:marLeft w:val="0"/>
                                  <w:marRight w:val="0"/>
                                  <w:marTop w:val="0"/>
                                  <w:marBottom w:val="0"/>
                                  <w:divBdr>
                                    <w:top w:val="none" w:sz="0" w:space="0" w:color="auto"/>
                                    <w:left w:val="none" w:sz="0" w:space="0" w:color="auto"/>
                                    <w:bottom w:val="none" w:sz="0" w:space="0" w:color="auto"/>
                                    <w:right w:val="none" w:sz="0" w:space="0" w:color="auto"/>
                                  </w:divBdr>
                                  <w:divsChild>
                                    <w:div w:id="5064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460786">
          <w:marLeft w:val="0"/>
          <w:marRight w:val="0"/>
          <w:marTop w:val="0"/>
          <w:marBottom w:val="0"/>
          <w:divBdr>
            <w:top w:val="none" w:sz="0" w:space="0" w:color="auto"/>
            <w:left w:val="none" w:sz="0" w:space="0" w:color="auto"/>
            <w:bottom w:val="none" w:sz="0" w:space="0" w:color="auto"/>
            <w:right w:val="none" w:sz="0" w:space="0" w:color="auto"/>
          </w:divBdr>
          <w:divsChild>
            <w:div w:id="1678119276">
              <w:marLeft w:val="0"/>
              <w:marRight w:val="0"/>
              <w:marTop w:val="0"/>
              <w:marBottom w:val="0"/>
              <w:divBdr>
                <w:top w:val="none" w:sz="0" w:space="0" w:color="auto"/>
                <w:left w:val="none" w:sz="0" w:space="0" w:color="auto"/>
                <w:bottom w:val="none" w:sz="0" w:space="0" w:color="auto"/>
                <w:right w:val="none" w:sz="0" w:space="0" w:color="auto"/>
              </w:divBdr>
              <w:divsChild>
                <w:div w:id="1471826308">
                  <w:marLeft w:val="0"/>
                  <w:marRight w:val="0"/>
                  <w:marTop w:val="0"/>
                  <w:marBottom w:val="0"/>
                  <w:divBdr>
                    <w:top w:val="none" w:sz="0" w:space="0" w:color="auto"/>
                    <w:left w:val="none" w:sz="0" w:space="0" w:color="auto"/>
                    <w:bottom w:val="none" w:sz="0" w:space="0" w:color="auto"/>
                    <w:right w:val="none" w:sz="0" w:space="0" w:color="auto"/>
                  </w:divBdr>
                  <w:divsChild>
                    <w:div w:id="24985019">
                      <w:marLeft w:val="0"/>
                      <w:marRight w:val="0"/>
                      <w:marTop w:val="0"/>
                      <w:marBottom w:val="0"/>
                      <w:divBdr>
                        <w:top w:val="none" w:sz="0" w:space="0" w:color="auto"/>
                        <w:left w:val="none" w:sz="0" w:space="0" w:color="auto"/>
                        <w:bottom w:val="none" w:sz="0" w:space="0" w:color="auto"/>
                        <w:right w:val="none" w:sz="0" w:space="0" w:color="auto"/>
                      </w:divBdr>
                      <w:divsChild>
                        <w:div w:id="578559065">
                          <w:marLeft w:val="0"/>
                          <w:marRight w:val="0"/>
                          <w:marTop w:val="0"/>
                          <w:marBottom w:val="0"/>
                          <w:divBdr>
                            <w:top w:val="none" w:sz="0" w:space="0" w:color="auto"/>
                            <w:left w:val="none" w:sz="0" w:space="0" w:color="auto"/>
                            <w:bottom w:val="none" w:sz="0" w:space="0" w:color="auto"/>
                            <w:right w:val="none" w:sz="0" w:space="0" w:color="auto"/>
                          </w:divBdr>
                          <w:divsChild>
                            <w:div w:id="1691879462">
                              <w:marLeft w:val="0"/>
                              <w:marRight w:val="0"/>
                              <w:marTop w:val="0"/>
                              <w:marBottom w:val="0"/>
                              <w:divBdr>
                                <w:top w:val="none" w:sz="0" w:space="0" w:color="auto"/>
                                <w:left w:val="none" w:sz="0" w:space="0" w:color="auto"/>
                                <w:bottom w:val="none" w:sz="0" w:space="0" w:color="auto"/>
                                <w:right w:val="none" w:sz="0" w:space="0" w:color="auto"/>
                              </w:divBdr>
                              <w:divsChild>
                                <w:div w:id="164423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110371">
          <w:marLeft w:val="0"/>
          <w:marRight w:val="0"/>
          <w:marTop w:val="0"/>
          <w:marBottom w:val="0"/>
          <w:divBdr>
            <w:top w:val="none" w:sz="0" w:space="0" w:color="auto"/>
            <w:left w:val="none" w:sz="0" w:space="0" w:color="auto"/>
            <w:bottom w:val="none" w:sz="0" w:space="0" w:color="auto"/>
            <w:right w:val="none" w:sz="0" w:space="0" w:color="auto"/>
          </w:divBdr>
          <w:divsChild>
            <w:div w:id="191456335">
              <w:marLeft w:val="0"/>
              <w:marRight w:val="0"/>
              <w:marTop w:val="0"/>
              <w:marBottom w:val="0"/>
              <w:divBdr>
                <w:top w:val="none" w:sz="0" w:space="0" w:color="auto"/>
                <w:left w:val="none" w:sz="0" w:space="0" w:color="auto"/>
                <w:bottom w:val="none" w:sz="0" w:space="0" w:color="auto"/>
                <w:right w:val="none" w:sz="0" w:space="0" w:color="auto"/>
              </w:divBdr>
              <w:divsChild>
                <w:div w:id="1359354478">
                  <w:marLeft w:val="0"/>
                  <w:marRight w:val="0"/>
                  <w:marTop w:val="0"/>
                  <w:marBottom w:val="0"/>
                  <w:divBdr>
                    <w:top w:val="none" w:sz="0" w:space="0" w:color="auto"/>
                    <w:left w:val="none" w:sz="0" w:space="0" w:color="auto"/>
                    <w:bottom w:val="none" w:sz="0" w:space="0" w:color="auto"/>
                    <w:right w:val="none" w:sz="0" w:space="0" w:color="auto"/>
                  </w:divBdr>
                  <w:divsChild>
                    <w:div w:id="1698969342">
                      <w:marLeft w:val="0"/>
                      <w:marRight w:val="0"/>
                      <w:marTop w:val="0"/>
                      <w:marBottom w:val="0"/>
                      <w:divBdr>
                        <w:top w:val="none" w:sz="0" w:space="0" w:color="auto"/>
                        <w:left w:val="none" w:sz="0" w:space="0" w:color="auto"/>
                        <w:bottom w:val="none" w:sz="0" w:space="0" w:color="auto"/>
                        <w:right w:val="none" w:sz="0" w:space="0" w:color="auto"/>
                      </w:divBdr>
                      <w:divsChild>
                        <w:div w:id="1010182943">
                          <w:marLeft w:val="0"/>
                          <w:marRight w:val="0"/>
                          <w:marTop w:val="0"/>
                          <w:marBottom w:val="0"/>
                          <w:divBdr>
                            <w:top w:val="none" w:sz="0" w:space="0" w:color="auto"/>
                            <w:left w:val="none" w:sz="0" w:space="0" w:color="auto"/>
                            <w:bottom w:val="none" w:sz="0" w:space="0" w:color="auto"/>
                            <w:right w:val="none" w:sz="0" w:space="0" w:color="auto"/>
                          </w:divBdr>
                          <w:divsChild>
                            <w:div w:id="1135952805">
                              <w:marLeft w:val="0"/>
                              <w:marRight w:val="0"/>
                              <w:marTop w:val="0"/>
                              <w:marBottom w:val="0"/>
                              <w:divBdr>
                                <w:top w:val="none" w:sz="0" w:space="0" w:color="auto"/>
                                <w:left w:val="none" w:sz="0" w:space="0" w:color="auto"/>
                                <w:bottom w:val="none" w:sz="0" w:space="0" w:color="auto"/>
                                <w:right w:val="none" w:sz="0" w:space="0" w:color="auto"/>
                              </w:divBdr>
                              <w:divsChild>
                                <w:div w:id="1040285637">
                                  <w:marLeft w:val="0"/>
                                  <w:marRight w:val="0"/>
                                  <w:marTop w:val="0"/>
                                  <w:marBottom w:val="0"/>
                                  <w:divBdr>
                                    <w:top w:val="none" w:sz="0" w:space="0" w:color="auto"/>
                                    <w:left w:val="none" w:sz="0" w:space="0" w:color="auto"/>
                                    <w:bottom w:val="none" w:sz="0" w:space="0" w:color="auto"/>
                                    <w:right w:val="none" w:sz="0" w:space="0" w:color="auto"/>
                                  </w:divBdr>
                                  <w:divsChild>
                                    <w:div w:id="6439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352713">
          <w:marLeft w:val="0"/>
          <w:marRight w:val="0"/>
          <w:marTop w:val="0"/>
          <w:marBottom w:val="0"/>
          <w:divBdr>
            <w:top w:val="none" w:sz="0" w:space="0" w:color="auto"/>
            <w:left w:val="none" w:sz="0" w:space="0" w:color="auto"/>
            <w:bottom w:val="none" w:sz="0" w:space="0" w:color="auto"/>
            <w:right w:val="none" w:sz="0" w:space="0" w:color="auto"/>
          </w:divBdr>
          <w:divsChild>
            <w:div w:id="585773899">
              <w:marLeft w:val="0"/>
              <w:marRight w:val="0"/>
              <w:marTop w:val="0"/>
              <w:marBottom w:val="0"/>
              <w:divBdr>
                <w:top w:val="none" w:sz="0" w:space="0" w:color="auto"/>
                <w:left w:val="none" w:sz="0" w:space="0" w:color="auto"/>
                <w:bottom w:val="none" w:sz="0" w:space="0" w:color="auto"/>
                <w:right w:val="none" w:sz="0" w:space="0" w:color="auto"/>
              </w:divBdr>
              <w:divsChild>
                <w:div w:id="1762994456">
                  <w:marLeft w:val="0"/>
                  <w:marRight w:val="0"/>
                  <w:marTop w:val="0"/>
                  <w:marBottom w:val="0"/>
                  <w:divBdr>
                    <w:top w:val="none" w:sz="0" w:space="0" w:color="auto"/>
                    <w:left w:val="none" w:sz="0" w:space="0" w:color="auto"/>
                    <w:bottom w:val="none" w:sz="0" w:space="0" w:color="auto"/>
                    <w:right w:val="none" w:sz="0" w:space="0" w:color="auto"/>
                  </w:divBdr>
                  <w:divsChild>
                    <w:div w:id="905839826">
                      <w:marLeft w:val="0"/>
                      <w:marRight w:val="0"/>
                      <w:marTop w:val="0"/>
                      <w:marBottom w:val="0"/>
                      <w:divBdr>
                        <w:top w:val="none" w:sz="0" w:space="0" w:color="auto"/>
                        <w:left w:val="none" w:sz="0" w:space="0" w:color="auto"/>
                        <w:bottom w:val="none" w:sz="0" w:space="0" w:color="auto"/>
                        <w:right w:val="none" w:sz="0" w:space="0" w:color="auto"/>
                      </w:divBdr>
                      <w:divsChild>
                        <w:div w:id="1742367513">
                          <w:marLeft w:val="0"/>
                          <w:marRight w:val="0"/>
                          <w:marTop w:val="0"/>
                          <w:marBottom w:val="0"/>
                          <w:divBdr>
                            <w:top w:val="none" w:sz="0" w:space="0" w:color="auto"/>
                            <w:left w:val="none" w:sz="0" w:space="0" w:color="auto"/>
                            <w:bottom w:val="none" w:sz="0" w:space="0" w:color="auto"/>
                            <w:right w:val="none" w:sz="0" w:space="0" w:color="auto"/>
                          </w:divBdr>
                          <w:divsChild>
                            <w:div w:id="2068140591">
                              <w:marLeft w:val="0"/>
                              <w:marRight w:val="0"/>
                              <w:marTop w:val="0"/>
                              <w:marBottom w:val="0"/>
                              <w:divBdr>
                                <w:top w:val="none" w:sz="0" w:space="0" w:color="auto"/>
                                <w:left w:val="none" w:sz="0" w:space="0" w:color="auto"/>
                                <w:bottom w:val="none" w:sz="0" w:space="0" w:color="auto"/>
                                <w:right w:val="none" w:sz="0" w:space="0" w:color="auto"/>
                              </w:divBdr>
                              <w:divsChild>
                                <w:div w:id="375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82311">
          <w:marLeft w:val="0"/>
          <w:marRight w:val="0"/>
          <w:marTop w:val="0"/>
          <w:marBottom w:val="0"/>
          <w:divBdr>
            <w:top w:val="none" w:sz="0" w:space="0" w:color="auto"/>
            <w:left w:val="none" w:sz="0" w:space="0" w:color="auto"/>
            <w:bottom w:val="none" w:sz="0" w:space="0" w:color="auto"/>
            <w:right w:val="none" w:sz="0" w:space="0" w:color="auto"/>
          </w:divBdr>
          <w:divsChild>
            <w:div w:id="1114980323">
              <w:marLeft w:val="0"/>
              <w:marRight w:val="0"/>
              <w:marTop w:val="0"/>
              <w:marBottom w:val="0"/>
              <w:divBdr>
                <w:top w:val="none" w:sz="0" w:space="0" w:color="auto"/>
                <w:left w:val="none" w:sz="0" w:space="0" w:color="auto"/>
                <w:bottom w:val="none" w:sz="0" w:space="0" w:color="auto"/>
                <w:right w:val="none" w:sz="0" w:space="0" w:color="auto"/>
              </w:divBdr>
              <w:divsChild>
                <w:div w:id="13649973">
                  <w:marLeft w:val="0"/>
                  <w:marRight w:val="0"/>
                  <w:marTop w:val="0"/>
                  <w:marBottom w:val="0"/>
                  <w:divBdr>
                    <w:top w:val="none" w:sz="0" w:space="0" w:color="auto"/>
                    <w:left w:val="none" w:sz="0" w:space="0" w:color="auto"/>
                    <w:bottom w:val="none" w:sz="0" w:space="0" w:color="auto"/>
                    <w:right w:val="none" w:sz="0" w:space="0" w:color="auto"/>
                  </w:divBdr>
                  <w:divsChild>
                    <w:div w:id="289481423">
                      <w:marLeft w:val="0"/>
                      <w:marRight w:val="0"/>
                      <w:marTop w:val="0"/>
                      <w:marBottom w:val="0"/>
                      <w:divBdr>
                        <w:top w:val="none" w:sz="0" w:space="0" w:color="auto"/>
                        <w:left w:val="none" w:sz="0" w:space="0" w:color="auto"/>
                        <w:bottom w:val="none" w:sz="0" w:space="0" w:color="auto"/>
                        <w:right w:val="none" w:sz="0" w:space="0" w:color="auto"/>
                      </w:divBdr>
                      <w:divsChild>
                        <w:div w:id="1366058919">
                          <w:marLeft w:val="0"/>
                          <w:marRight w:val="0"/>
                          <w:marTop w:val="0"/>
                          <w:marBottom w:val="0"/>
                          <w:divBdr>
                            <w:top w:val="none" w:sz="0" w:space="0" w:color="auto"/>
                            <w:left w:val="none" w:sz="0" w:space="0" w:color="auto"/>
                            <w:bottom w:val="none" w:sz="0" w:space="0" w:color="auto"/>
                            <w:right w:val="none" w:sz="0" w:space="0" w:color="auto"/>
                          </w:divBdr>
                          <w:divsChild>
                            <w:div w:id="2048606368">
                              <w:marLeft w:val="0"/>
                              <w:marRight w:val="0"/>
                              <w:marTop w:val="0"/>
                              <w:marBottom w:val="0"/>
                              <w:divBdr>
                                <w:top w:val="none" w:sz="0" w:space="0" w:color="auto"/>
                                <w:left w:val="none" w:sz="0" w:space="0" w:color="auto"/>
                                <w:bottom w:val="none" w:sz="0" w:space="0" w:color="auto"/>
                                <w:right w:val="none" w:sz="0" w:space="0" w:color="auto"/>
                              </w:divBdr>
                              <w:divsChild>
                                <w:div w:id="931398109">
                                  <w:marLeft w:val="0"/>
                                  <w:marRight w:val="0"/>
                                  <w:marTop w:val="0"/>
                                  <w:marBottom w:val="0"/>
                                  <w:divBdr>
                                    <w:top w:val="none" w:sz="0" w:space="0" w:color="auto"/>
                                    <w:left w:val="none" w:sz="0" w:space="0" w:color="auto"/>
                                    <w:bottom w:val="none" w:sz="0" w:space="0" w:color="auto"/>
                                    <w:right w:val="none" w:sz="0" w:space="0" w:color="auto"/>
                                  </w:divBdr>
                                  <w:divsChild>
                                    <w:div w:id="20866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898255">
          <w:marLeft w:val="0"/>
          <w:marRight w:val="0"/>
          <w:marTop w:val="0"/>
          <w:marBottom w:val="0"/>
          <w:divBdr>
            <w:top w:val="none" w:sz="0" w:space="0" w:color="auto"/>
            <w:left w:val="none" w:sz="0" w:space="0" w:color="auto"/>
            <w:bottom w:val="none" w:sz="0" w:space="0" w:color="auto"/>
            <w:right w:val="none" w:sz="0" w:space="0" w:color="auto"/>
          </w:divBdr>
          <w:divsChild>
            <w:div w:id="1629699620">
              <w:marLeft w:val="0"/>
              <w:marRight w:val="0"/>
              <w:marTop w:val="0"/>
              <w:marBottom w:val="0"/>
              <w:divBdr>
                <w:top w:val="none" w:sz="0" w:space="0" w:color="auto"/>
                <w:left w:val="none" w:sz="0" w:space="0" w:color="auto"/>
                <w:bottom w:val="none" w:sz="0" w:space="0" w:color="auto"/>
                <w:right w:val="none" w:sz="0" w:space="0" w:color="auto"/>
              </w:divBdr>
              <w:divsChild>
                <w:div w:id="1212304819">
                  <w:marLeft w:val="0"/>
                  <w:marRight w:val="0"/>
                  <w:marTop w:val="0"/>
                  <w:marBottom w:val="0"/>
                  <w:divBdr>
                    <w:top w:val="none" w:sz="0" w:space="0" w:color="auto"/>
                    <w:left w:val="none" w:sz="0" w:space="0" w:color="auto"/>
                    <w:bottom w:val="none" w:sz="0" w:space="0" w:color="auto"/>
                    <w:right w:val="none" w:sz="0" w:space="0" w:color="auto"/>
                  </w:divBdr>
                  <w:divsChild>
                    <w:div w:id="414865092">
                      <w:marLeft w:val="0"/>
                      <w:marRight w:val="0"/>
                      <w:marTop w:val="0"/>
                      <w:marBottom w:val="0"/>
                      <w:divBdr>
                        <w:top w:val="none" w:sz="0" w:space="0" w:color="auto"/>
                        <w:left w:val="none" w:sz="0" w:space="0" w:color="auto"/>
                        <w:bottom w:val="none" w:sz="0" w:space="0" w:color="auto"/>
                        <w:right w:val="none" w:sz="0" w:space="0" w:color="auto"/>
                      </w:divBdr>
                      <w:divsChild>
                        <w:div w:id="1552114999">
                          <w:marLeft w:val="0"/>
                          <w:marRight w:val="0"/>
                          <w:marTop w:val="0"/>
                          <w:marBottom w:val="0"/>
                          <w:divBdr>
                            <w:top w:val="none" w:sz="0" w:space="0" w:color="auto"/>
                            <w:left w:val="none" w:sz="0" w:space="0" w:color="auto"/>
                            <w:bottom w:val="none" w:sz="0" w:space="0" w:color="auto"/>
                            <w:right w:val="none" w:sz="0" w:space="0" w:color="auto"/>
                          </w:divBdr>
                          <w:divsChild>
                            <w:div w:id="1290866765">
                              <w:marLeft w:val="0"/>
                              <w:marRight w:val="0"/>
                              <w:marTop w:val="0"/>
                              <w:marBottom w:val="0"/>
                              <w:divBdr>
                                <w:top w:val="none" w:sz="0" w:space="0" w:color="auto"/>
                                <w:left w:val="none" w:sz="0" w:space="0" w:color="auto"/>
                                <w:bottom w:val="none" w:sz="0" w:space="0" w:color="auto"/>
                                <w:right w:val="none" w:sz="0" w:space="0" w:color="auto"/>
                              </w:divBdr>
                              <w:divsChild>
                                <w:div w:id="2045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3942">
          <w:marLeft w:val="0"/>
          <w:marRight w:val="0"/>
          <w:marTop w:val="0"/>
          <w:marBottom w:val="0"/>
          <w:divBdr>
            <w:top w:val="none" w:sz="0" w:space="0" w:color="auto"/>
            <w:left w:val="none" w:sz="0" w:space="0" w:color="auto"/>
            <w:bottom w:val="none" w:sz="0" w:space="0" w:color="auto"/>
            <w:right w:val="none" w:sz="0" w:space="0" w:color="auto"/>
          </w:divBdr>
          <w:divsChild>
            <w:div w:id="905795757">
              <w:marLeft w:val="0"/>
              <w:marRight w:val="0"/>
              <w:marTop w:val="0"/>
              <w:marBottom w:val="0"/>
              <w:divBdr>
                <w:top w:val="none" w:sz="0" w:space="0" w:color="auto"/>
                <w:left w:val="none" w:sz="0" w:space="0" w:color="auto"/>
                <w:bottom w:val="none" w:sz="0" w:space="0" w:color="auto"/>
                <w:right w:val="none" w:sz="0" w:space="0" w:color="auto"/>
              </w:divBdr>
              <w:divsChild>
                <w:div w:id="2115132791">
                  <w:marLeft w:val="0"/>
                  <w:marRight w:val="0"/>
                  <w:marTop w:val="0"/>
                  <w:marBottom w:val="0"/>
                  <w:divBdr>
                    <w:top w:val="none" w:sz="0" w:space="0" w:color="auto"/>
                    <w:left w:val="none" w:sz="0" w:space="0" w:color="auto"/>
                    <w:bottom w:val="none" w:sz="0" w:space="0" w:color="auto"/>
                    <w:right w:val="none" w:sz="0" w:space="0" w:color="auto"/>
                  </w:divBdr>
                  <w:divsChild>
                    <w:div w:id="1883204622">
                      <w:marLeft w:val="0"/>
                      <w:marRight w:val="0"/>
                      <w:marTop w:val="0"/>
                      <w:marBottom w:val="0"/>
                      <w:divBdr>
                        <w:top w:val="none" w:sz="0" w:space="0" w:color="auto"/>
                        <w:left w:val="none" w:sz="0" w:space="0" w:color="auto"/>
                        <w:bottom w:val="none" w:sz="0" w:space="0" w:color="auto"/>
                        <w:right w:val="none" w:sz="0" w:space="0" w:color="auto"/>
                      </w:divBdr>
                      <w:divsChild>
                        <w:div w:id="1662729657">
                          <w:marLeft w:val="0"/>
                          <w:marRight w:val="0"/>
                          <w:marTop w:val="0"/>
                          <w:marBottom w:val="0"/>
                          <w:divBdr>
                            <w:top w:val="none" w:sz="0" w:space="0" w:color="auto"/>
                            <w:left w:val="none" w:sz="0" w:space="0" w:color="auto"/>
                            <w:bottom w:val="none" w:sz="0" w:space="0" w:color="auto"/>
                            <w:right w:val="none" w:sz="0" w:space="0" w:color="auto"/>
                          </w:divBdr>
                          <w:divsChild>
                            <w:div w:id="1475558687">
                              <w:marLeft w:val="0"/>
                              <w:marRight w:val="0"/>
                              <w:marTop w:val="0"/>
                              <w:marBottom w:val="0"/>
                              <w:divBdr>
                                <w:top w:val="none" w:sz="0" w:space="0" w:color="auto"/>
                                <w:left w:val="none" w:sz="0" w:space="0" w:color="auto"/>
                                <w:bottom w:val="none" w:sz="0" w:space="0" w:color="auto"/>
                                <w:right w:val="none" w:sz="0" w:space="0" w:color="auto"/>
                              </w:divBdr>
                              <w:divsChild>
                                <w:div w:id="1475875119">
                                  <w:marLeft w:val="0"/>
                                  <w:marRight w:val="0"/>
                                  <w:marTop w:val="0"/>
                                  <w:marBottom w:val="0"/>
                                  <w:divBdr>
                                    <w:top w:val="none" w:sz="0" w:space="0" w:color="auto"/>
                                    <w:left w:val="none" w:sz="0" w:space="0" w:color="auto"/>
                                    <w:bottom w:val="none" w:sz="0" w:space="0" w:color="auto"/>
                                    <w:right w:val="none" w:sz="0" w:space="0" w:color="auto"/>
                                  </w:divBdr>
                                  <w:divsChild>
                                    <w:div w:id="10827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923780">
          <w:marLeft w:val="0"/>
          <w:marRight w:val="0"/>
          <w:marTop w:val="0"/>
          <w:marBottom w:val="0"/>
          <w:divBdr>
            <w:top w:val="none" w:sz="0" w:space="0" w:color="auto"/>
            <w:left w:val="none" w:sz="0" w:space="0" w:color="auto"/>
            <w:bottom w:val="none" w:sz="0" w:space="0" w:color="auto"/>
            <w:right w:val="none" w:sz="0" w:space="0" w:color="auto"/>
          </w:divBdr>
          <w:divsChild>
            <w:div w:id="111554155">
              <w:marLeft w:val="0"/>
              <w:marRight w:val="0"/>
              <w:marTop w:val="0"/>
              <w:marBottom w:val="0"/>
              <w:divBdr>
                <w:top w:val="none" w:sz="0" w:space="0" w:color="auto"/>
                <w:left w:val="none" w:sz="0" w:space="0" w:color="auto"/>
                <w:bottom w:val="none" w:sz="0" w:space="0" w:color="auto"/>
                <w:right w:val="none" w:sz="0" w:space="0" w:color="auto"/>
              </w:divBdr>
              <w:divsChild>
                <w:div w:id="1249969019">
                  <w:marLeft w:val="0"/>
                  <w:marRight w:val="0"/>
                  <w:marTop w:val="0"/>
                  <w:marBottom w:val="0"/>
                  <w:divBdr>
                    <w:top w:val="none" w:sz="0" w:space="0" w:color="auto"/>
                    <w:left w:val="none" w:sz="0" w:space="0" w:color="auto"/>
                    <w:bottom w:val="none" w:sz="0" w:space="0" w:color="auto"/>
                    <w:right w:val="none" w:sz="0" w:space="0" w:color="auto"/>
                  </w:divBdr>
                  <w:divsChild>
                    <w:div w:id="907308028">
                      <w:marLeft w:val="0"/>
                      <w:marRight w:val="0"/>
                      <w:marTop w:val="0"/>
                      <w:marBottom w:val="0"/>
                      <w:divBdr>
                        <w:top w:val="none" w:sz="0" w:space="0" w:color="auto"/>
                        <w:left w:val="none" w:sz="0" w:space="0" w:color="auto"/>
                        <w:bottom w:val="none" w:sz="0" w:space="0" w:color="auto"/>
                        <w:right w:val="none" w:sz="0" w:space="0" w:color="auto"/>
                      </w:divBdr>
                      <w:divsChild>
                        <w:div w:id="558787526">
                          <w:marLeft w:val="0"/>
                          <w:marRight w:val="0"/>
                          <w:marTop w:val="0"/>
                          <w:marBottom w:val="0"/>
                          <w:divBdr>
                            <w:top w:val="none" w:sz="0" w:space="0" w:color="auto"/>
                            <w:left w:val="none" w:sz="0" w:space="0" w:color="auto"/>
                            <w:bottom w:val="none" w:sz="0" w:space="0" w:color="auto"/>
                            <w:right w:val="none" w:sz="0" w:space="0" w:color="auto"/>
                          </w:divBdr>
                          <w:divsChild>
                            <w:div w:id="1643076772">
                              <w:marLeft w:val="0"/>
                              <w:marRight w:val="0"/>
                              <w:marTop w:val="0"/>
                              <w:marBottom w:val="0"/>
                              <w:divBdr>
                                <w:top w:val="none" w:sz="0" w:space="0" w:color="auto"/>
                                <w:left w:val="none" w:sz="0" w:space="0" w:color="auto"/>
                                <w:bottom w:val="none" w:sz="0" w:space="0" w:color="auto"/>
                                <w:right w:val="none" w:sz="0" w:space="0" w:color="auto"/>
                              </w:divBdr>
                              <w:divsChild>
                                <w:div w:id="12069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144787">
          <w:marLeft w:val="0"/>
          <w:marRight w:val="0"/>
          <w:marTop w:val="0"/>
          <w:marBottom w:val="0"/>
          <w:divBdr>
            <w:top w:val="none" w:sz="0" w:space="0" w:color="auto"/>
            <w:left w:val="none" w:sz="0" w:space="0" w:color="auto"/>
            <w:bottom w:val="none" w:sz="0" w:space="0" w:color="auto"/>
            <w:right w:val="none" w:sz="0" w:space="0" w:color="auto"/>
          </w:divBdr>
          <w:divsChild>
            <w:div w:id="572854395">
              <w:marLeft w:val="0"/>
              <w:marRight w:val="0"/>
              <w:marTop w:val="0"/>
              <w:marBottom w:val="0"/>
              <w:divBdr>
                <w:top w:val="none" w:sz="0" w:space="0" w:color="auto"/>
                <w:left w:val="none" w:sz="0" w:space="0" w:color="auto"/>
                <w:bottom w:val="none" w:sz="0" w:space="0" w:color="auto"/>
                <w:right w:val="none" w:sz="0" w:space="0" w:color="auto"/>
              </w:divBdr>
              <w:divsChild>
                <w:div w:id="528377997">
                  <w:marLeft w:val="0"/>
                  <w:marRight w:val="0"/>
                  <w:marTop w:val="0"/>
                  <w:marBottom w:val="0"/>
                  <w:divBdr>
                    <w:top w:val="none" w:sz="0" w:space="0" w:color="auto"/>
                    <w:left w:val="none" w:sz="0" w:space="0" w:color="auto"/>
                    <w:bottom w:val="none" w:sz="0" w:space="0" w:color="auto"/>
                    <w:right w:val="none" w:sz="0" w:space="0" w:color="auto"/>
                  </w:divBdr>
                  <w:divsChild>
                    <w:div w:id="67660151">
                      <w:marLeft w:val="0"/>
                      <w:marRight w:val="0"/>
                      <w:marTop w:val="0"/>
                      <w:marBottom w:val="0"/>
                      <w:divBdr>
                        <w:top w:val="none" w:sz="0" w:space="0" w:color="auto"/>
                        <w:left w:val="none" w:sz="0" w:space="0" w:color="auto"/>
                        <w:bottom w:val="none" w:sz="0" w:space="0" w:color="auto"/>
                        <w:right w:val="none" w:sz="0" w:space="0" w:color="auto"/>
                      </w:divBdr>
                      <w:divsChild>
                        <w:div w:id="2116435085">
                          <w:marLeft w:val="0"/>
                          <w:marRight w:val="0"/>
                          <w:marTop w:val="0"/>
                          <w:marBottom w:val="0"/>
                          <w:divBdr>
                            <w:top w:val="none" w:sz="0" w:space="0" w:color="auto"/>
                            <w:left w:val="none" w:sz="0" w:space="0" w:color="auto"/>
                            <w:bottom w:val="none" w:sz="0" w:space="0" w:color="auto"/>
                            <w:right w:val="none" w:sz="0" w:space="0" w:color="auto"/>
                          </w:divBdr>
                          <w:divsChild>
                            <w:div w:id="1806006914">
                              <w:marLeft w:val="0"/>
                              <w:marRight w:val="0"/>
                              <w:marTop w:val="0"/>
                              <w:marBottom w:val="0"/>
                              <w:divBdr>
                                <w:top w:val="none" w:sz="0" w:space="0" w:color="auto"/>
                                <w:left w:val="none" w:sz="0" w:space="0" w:color="auto"/>
                                <w:bottom w:val="none" w:sz="0" w:space="0" w:color="auto"/>
                                <w:right w:val="none" w:sz="0" w:space="0" w:color="auto"/>
                              </w:divBdr>
                              <w:divsChild>
                                <w:div w:id="1699814451">
                                  <w:marLeft w:val="0"/>
                                  <w:marRight w:val="0"/>
                                  <w:marTop w:val="0"/>
                                  <w:marBottom w:val="0"/>
                                  <w:divBdr>
                                    <w:top w:val="none" w:sz="0" w:space="0" w:color="auto"/>
                                    <w:left w:val="none" w:sz="0" w:space="0" w:color="auto"/>
                                    <w:bottom w:val="none" w:sz="0" w:space="0" w:color="auto"/>
                                    <w:right w:val="none" w:sz="0" w:space="0" w:color="auto"/>
                                  </w:divBdr>
                                  <w:divsChild>
                                    <w:div w:id="552273262">
                                      <w:marLeft w:val="0"/>
                                      <w:marRight w:val="0"/>
                                      <w:marTop w:val="0"/>
                                      <w:marBottom w:val="0"/>
                                      <w:divBdr>
                                        <w:top w:val="none" w:sz="0" w:space="0" w:color="auto"/>
                                        <w:left w:val="none" w:sz="0" w:space="0" w:color="auto"/>
                                        <w:bottom w:val="none" w:sz="0" w:space="0" w:color="auto"/>
                                        <w:right w:val="none" w:sz="0" w:space="0" w:color="auto"/>
                                      </w:divBdr>
                                      <w:divsChild>
                                        <w:div w:id="402412981">
                                          <w:marLeft w:val="0"/>
                                          <w:marRight w:val="0"/>
                                          <w:marTop w:val="0"/>
                                          <w:marBottom w:val="0"/>
                                          <w:divBdr>
                                            <w:top w:val="none" w:sz="0" w:space="0" w:color="auto"/>
                                            <w:left w:val="none" w:sz="0" w:space="0" w:color="auto"/>
                                            <w:bottom w:val="none" w:sz="0" w:space="0" w:color="auto"/>
                                            <w:right w:val="none" w:sz="0" w:space="0" w:color="auto"/>
                                          </w:divBdr>
                                          <w:divsChild>
                                            <w:div w:id="1969167516">
                                              <w:marLeft w:val="0"/>
                                              <w:marRight w:val="0"/>
                                              <w:marTop w:val="0"/>
                                              <w:marBottom w:val="0"/>
                                              <w:divBdr>
                                                <w:top w:val="none" w:sz="0" w:space="0" w:color="auto"/>
                                                <w:left w:val="none" w:sz="0" w:space="0" w:color="auto"/>
                                                <w:bottom w:val="none" w:sz="0" w:space="0" w:color="auto"/>
                                                <w:right w:val="none" w:sz="0" w:space="0" w:color="auto"/>
                                              </w:divBdr>
                                              <w:divsChild>
                                                <w:div w:id="65542028">
                                                  <w:marLeft w:val="0"/>
                                                  <w:marRight w:val="0"/>
                                                  <w:marTop w:val="0"/>
                                                  <w:marBottom w:val="0"/>
                                                  <w:divBdr>
                                                    <w:top w:val="none" w:sz="0" w:space="0" w:color="auto"/>
                                                    <w:left w:val="none" w:sz="0" w:space="0" w:color="auto"/>
                                                    <w:bottom w:val="none" w:sz="0" w:space="0" w:color="auto"/>
                                                    <w:right w:val="none" w:sz="0" w:space="0" w:color="auto"/>
                                                  </w:divBdr>
                                                  <w:divsChild>
                                                    <w:div w:id="1881897933">
                                                      <w:marLeft w:val="0"/>
                                                      <w:marRight w:val="0"/>
                                                      <w:marTop w:val="0"/>
                                                      <w:marBottom w:val="0"/>
                                                      <w:divBdr>
                                                        <w:top w:val="none" w:sz="0" w:space="0" w:color="auto"/>
                                                        <w:left w:val="none" w:sz="0" w:space="0" w:color="auto"/>
                                                        <w:bottom w:val="none" w:sz="0" w:space="0" w:color="auto"/>
                                                        <w:right w:val="none" w:sz="0" w:space="0" w:color="auto"/>
                                                      </w:divBdr>
                                                      <w:divsChild>
                                                        <w:div w:id="444886010">
                                                          <w:marLeft w:val="0"/>
                                                          <w:marRight w:val="0"/>
                                                          <w:marTop w:val="0"/>
                                                          <w:marBottom w:val="0"/>
                                                          <w:divBdr>
                                                            <w:top w:val="none" w:sz="0" w:space="0" w:color="auto"/>
                                                            <w:left w:val="none" w:sz="0" w:space="0" w:color="auto"/>
                                                            <w:bottom w:val="none" w:sz="0" w:space="0" w:color="auto"/>
                                                            <w:right w:val="none" w:sz="0" w:space="0" w:color="auto"/>
                                                          </w:divBdr>
                                                        </w:div>
                                                        <w:div w:id="188829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492197">
                                  <w:marLeft w:val="0"/>
                                  <w:marRight w:val="0"/>
                                  <w:marTop w:val="0"/>
                                  <w:marBottom w:val="0"/>
                                  <w:divBdr>
                                    <w:top w:val="none" w:sz="0" w:space="0" w:color="auto"/>
                                    <w:left w:val="none" w:sz="0" w:space="0" w:color="auto"/>
                                    <w:bottom w:val="none" w:sz="0" w:space="0" w:color="auto"/>
                                    <w:right w:val="none" w:sz="0" w:space="0" w:color="auto"/>
                                  </w:divBdr>
                                  <w:divsChild>
                                    <w:div w:id="166809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103335">
          <w:marLeft w:val="0"/>
          <w:marRight w:val="0"/>
          <w:marTop w:val="0"/>
          <w:marBottom w:val="0"/>
          <w:divBdr>
            <w:top w:val="none" w:sz="0" w:space="0" w:color="auto"/>
            <w:left w:val="none" w:sz="0" w:space="0" w:color="auto"/>
            <w:bottom w:val="none" w:sz="0" w:space="0" w:color="auto"/>
            <w:right w:val="none" w:sz="0" w:space="0" w:color="auto"/>
          </w:divBdr>
          <w:divsChild>
            <w:div w:id="1341272107">
              <w:marLeft w:val="0"/>
              <w:marRight w:val="0"/>
              <w:marTop w:val="0"/>
              <w:marBottom w:val="0"/>
              <w:divBdr>
                <w:top w:val="none" w:sz="0" w:space="0" w:color="auto"/>
                <w:left w:val="none" w:sz="0" w:space="0" w:color="auto"/>
                <w:bottom w:val="none" w:sz="0" w:space="0" w:color="auto"/>
                <w:right w:val="none" w:sz="0" w:space="0" w:color="auto"/>
              </w:divBdr>
              <w:divsChild>
                <w:div w:id="1854954031">
                  <w:marLeft w:val="0"/>
                  <w:marRight w:val="0"/>
                  <w:marTop w:val="0"/>
                  <w:marBottom w:val="0"/>
                  <w:divBdr>
                    <w:top w:val="none" w:sz="0" w:space="0" w:color="auto"/>
                    <w:left w:val="none" w:sz="0" w:space="0" w:color="auto"/>
                    <w:bottom w:val="none" w:sz="0" w:space="0" w:color="auto"/>
                    <w:right w:val="none" w:sz="0" w:space="0" w:color="auto"/>
                  </w:divBdr>
                  <w:divsChild>
                    <w:div w:id="2058355241">
                      <w:marLeft w:val="0"/>
                      <w:marRight w:val="0"/>
                      <w:marTop w:val="0"/>
                      <w:marBottom w:val="0"/>
                      <w:divBdr>
                        <w:top w:val="none" w:sz="0" w:space="0" w:color="auto"/>
                        <w:left w:val="none" w:sz="0" w:space="0" w:color="auto"/>
                        <w:bottom w:val="none" w:sz="0" w:space="0" w:color="auto"/>
                        <w:right w:val="none" w:sz="0" w:space="0" w:color="auto"/>
                      </w:divBdr>
                      <w:divsChild>
                        <w:div w:id="1127313272">
                          <w:marLeft w:val="0"/>
                          <w:marRight w:val="0"/>
                          <w:marTop w:val="0"/>
                          <w:marBottom w:val="0"/>
                          <w:divBdr>
                            <w:top w:val="none" w:sz="0" w:space="0" w:color="auto"/>
                            <w:left w:val="none" w:sz="0" w:space="0" w:color="auto"/>
                            <w:bottom w:val="none" w:sz="0" w:space="0" w:color="auto"/>
                            <w:right w:val="none" w:sz="0" w:space="0" w:color="auto"/>
                          </w:divBdr>
                          <w:divsChild>
                            <w:div w:id="1816332861">
                              <w:marLeft w:val="0"/>
                              <w:marRight w:val="0"/>
                              <w:marTop w:val="0"/>
                              <w:marBottom w:val="0"/>
                              <w:divBdr>
                                <w:top w:val="none" w:sz="0" w:space="0" w:color="auto"/>
                                <w:left w:val="none" w:sz="0" w:space="0" w:color="auto"/>
                                <w:bottom w:val="none" w:sz="0" w:space="0" w:color="auto"/>
                                <w:right w:val="none" w:sz="0" w:space="0" w:color="auto"/>
                              </w:divBdr>
                              <w:divsChild>
                                <w:div w:id="1866628424">
                                  <w:marLeft w:val="0"/>
                                  <w:marRight w:val="0"/>
                                  <w:marTop w:val="0"/>
                                  <w:marBottom w:val="0"/>
                                  <w:divBdr>
                                    <w:top w:val="none" w:sz="0" w:space="0" w:color="auto"/>
                                    <w:left w:val="none" w:sz="0" w:space="0" w:color="auto"/>
                                    <w:bottom w:val="none" w:sz="0" w:space="0" w:color="auto"/>
                                    <w:right w:val="none" w:sz="0" w:space="0" w:color="auto"/>
                                  </w:divBdr>
                                  <w:divsChild>
                                    <w:div w:id="1697467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415995">
          <w:marLeft w:val="0"/>
          <w:marRight w:val="0"/>
          <w:marTop w:val="0"/>
          <w:marBottom w:val="0"/>
          <w:divBdr>
            <w:top w:val="none" w:sz="0" w:space="0" w:color="auto"/>
            <w:left w:val="none" w:sz="0" w:space="0" w:color="auto"/>
            <w:bottom w:val="none" w:sz="0" w:space="0" w:color="auto"/>
            <w:right w:val="none" w:sz="0" w:space="0" w:color="auto"/>
          </w:divBdr>
          <w:divsChild>
            <w:div w:id="605969142">
              <w:marLeft w:val="0"/>
              <w:marRight w:val="0"/>
              <w:marTop w:val="0"/>
              <w:marBottom w:val="0"/>
              <w:divBdr>
                <w:top w:val="none" w:sz="0" w:space="0" w:color="auto"/>
                <w:left w:val="none" w:sz="0" w:space="0" w:color="auto"/>
                <w:bottom w:val="none" w:sz="0" w:space="0" w:color="auto"/>
                <w:right w:val="none" w:sz="0" w:space="0" w:color="auto"/>
              </w:divBdr>
              <w:divsChild>
                <w:div w:id="923226519">
                  <w:marLeft w:val="0"/>
                  <w:marRight w:val="0"/>
                  <w:marTop w:val="0"/>
                  <w:marBottom w:val="0"/>
                  <w:divBdr>
                    <w:top w:val="none" w:sz="0" w:space="0" w:color="auto"/>
                    <w:left w:val="none" w:sz="0" w:space="0" w:color="auto"/>
                    <w:bottom w:val="none" w:sz="0" w:space="0" w:color="auto"/>
                    <w:right w:val="none" w:sz="0" w:space="0" w:color="auto"/>
                  </w:divBdr>
                  <w:divsChild>
                    <w:div w:id="1743454593">
                      <w:marLeft w:val="0"/>
                      <w:marRight w:val="0"/>
                      <w:marTop w:val="0"/>
                      <w:marBottom w:val="0"/>
                      <w:divBdr>
                        <w:top w:val="none" w:sz="0" w:space="0" w:color="auto"/>
                        <w:left w:val="none" w:sz="0" w:space="0" w:color="auto"/>
                        <w:bottom w:val="none" w:sz="0" w:space="0" w:color="auto"/>
                        <w:right w:val="none" w:sz="0" w:space="0" w:color="auto"/>
                      </w:divBdr>
                      <w:divsChild>
                        <w:div w:id="1888449136">
                          <w:marLeft w:val="0"/>
                          <w:marRight w:val="0"/>
                          <w:marTop w:val="0"/>
                          <w:marBottom w:val="0"/>
                          <w:divBdr>
                            <w:top w:val="none" w:sz="0" w:space="0" w:color="auto"/>
                            <w:left w:val="none" w:sz="0" w:space="0" w:color="auto"/>
                            <w:bottom w:val="none" w:sz="0" w:space="0" w:color="auto"/>
                            <w:right w:val="none" w:sz="0" w:space="0" w:color="auto"/>
                          </w:divBdr>
                          <w:divsChild>
                            <w:div w:id="1273977528">
                              <w:marLeft w:val="0"/>
                              <w:marRight w:val="0"/>
                              <w:marTop w:val="0"/>
                              <w:marBottom w:val="0"/>
                              <w:divBdr>
                                <w:top w:val="none" w:sz="0" w:space="0" w:color="auto"/>
                                <w:left w:val="none" w:sz="0" w:space="0" w:color="auto"/>
                                <w:bottom w:val="none" w:sz="0" w:space="0" w:color="auto"/>
                                <w:right w:val="none" w:sz="0" w:space="0" w:color="auto"/>
                              </w:divBdr>
                              <w:divsChild>
                                <w:div w:id="1662931312">
                                  <w:marLeft w:val="0"/>
                                  <w:marRight w:val="0"/>
                                  <w:marTop w:val="0"/>
                                  <w:marBottom w:val="0"/>
                                  <w:divBdr>
                                    <w:top w:val="none" w:sz="0" w:space="0" w:color="auto"/>
                                    <w:left w:val="none" w:sz="0" w:space="0" w:color="auto"/>
                                    <w:bottom w:val="none" w:sz="0" w:space="0" w:color="auto"/>
                                    <w:right w:val="none" w:sz="0" w:space="0" w:color="auto"/>
                                  </w:divBdr>
                                  <w:divsChild>
                                    <w:div w:id="61158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899804">
          <w:marLeft w:val="0"/>
          <w:marRight w:val="0"/>
          <w:marTop w:val="0"/>
          <w:marBottom w:val="0"/>
          <w:divBdr>
            <w:top w:val="none" w:sz="0" w:space="0" w:color="auto"/>
            <w:left w:val="none" w:sz="0" w:space="0" w:color="auto"/>
            <w:bottom w:val="none" w:sz="0" w:space="0" w:color="auto"/>
            <w:right w:val="none" w:sz="0" w:space="0" w:color="auto"/>
          </w:divBdr>
          <w:divsChild>
            <w:div w:id="1554343342">
              <w:marLeft w:val="0"/>
              <w:marRight w:val="0"/>
              <w:marTop w:val="0"/>
              <w:marBottom w:val="0"/>
              <w:divBdr>
                <w:top w:val="none" w:sz="0" w:space="0" w:color="auto"/>
                <w:left w:val="none" w:sz="0" w:space="0" w:color="auto"/>
                <w:bottom w:val="none" w:sz="0" w:space="0" w:color="auto"/>
                <w:right w:val="none" w:sz="0" w:space="0" w:color="auto"/>
              </w:divBdr>
              <w:divsChild>
                <w:div w:id="1793590778">
                  <w:marLeft w:val="0"/>
                  <w:marRight w:val="0"/>
                  <w:marTop w:val="0"/>
                  <w:marBottom w:val="0"/>
                  <w:divBdr>
                    <w:top w:val="none" w:sz="0" w:space="0" w:color="auto"/>
                    <w:left w:val="none" w:sz="0" w:space="0" w:color="auto"/>
                    <w:bottom w:val="none" w:sz="0" w:space="0" w:color="auto"/>
                    <w:right w:val="none" w:sz="0" w:space="0" w:color="auto"/>
                  </w:divBdr>
                  <w:divsChild>
                    <w:div w:id="67776498">
                      <w:marLeft w:val="0"/>
                      <w:marRight w:val="0"/>
                      <w:marTop w:val="0"/>
                      <w:marBottom w:val="0"/>
                      <w:divBdr>
                        <w:top w:val="none" w:sz="0" w:space="0" w:color="auto"/>
                        <w:left w:val="none" w:sz="0" w:space="0" w:color="auto"/>
                        <w:bottom w:val="none" w:sz="0" w:space="0" w:color="auto"/>
                        <w:right w:val="none" w:sz="0" w:space="0" w:color="auto"/>
                      </w:divBdr>
                      <w:divsChild>
                        <w:div w:id="1737244002">
                          <w:marLeft w:val="0"/>
                          <w:marRight w:val="0"/>
                          <w:marTop w:val="0"/>
                          <w:marBottom w:val="0"/>
                          <w:divBdr>
                            <w:top w:val="none" w:sz="0" w:space="0" w:color="auto"/>
                            <w:left w:val="none" w:sz="0" w:space="0" w:color="auto"/>
                            <w:bottom w:val="none" w:sz="0" w:space="0" w:color="auto"/>
                            <w:right w:val="none" w:sz="0" w:space="0" w:color="auto"/>
                          </w:divBdr>
                          <w:divsChild>
                            <w:div w:id="2077706514">
                              <w:marLeft w:val="0"/>
                              <w:marRight w:val="0"/>
                              <w:marTop w:val="0"/>
                              <w:marBottom w:val="0"/>
                              <w:divBdr>
                                <w:top w:val="none" w:sz="0" w:space="0" w:color="auto"/>
                                <w:left w:val="none" w:sz="0" w:space="0" w:color="auto"/>
                                <w:bottom w:val="none" w:sz="0" w:space="0" w:color="auto"/>
                                <w:right w:val="none" w:sz="0" w:space="0" w:color="auto"/>
                              </w:divBdr>
                              <w:divsChild>
                                <w:div w:id="1444571070">
                                  <w:marLeft w:val="0"/>
                                  <w:marRight w:val="0"/>
                                  <w:marTop w:val="0"/>
                                  <w:marBottom w:val="0"/>
                                  <w:divBdr>
                                    <w:top w:val="none" w:sz="0" w:space="0" w:color="auto"/>
                                    <w:left w:val="none" w:sz="0" w:space="0" w:color="auto"/>
                                    <w:bottom w:val="none" w:sz="0" w:space="0" w:color="auto"/>
                                    <w:right w:val="none" w:sz="0" w:space="0" w:color="auto"/>
                                  </w:divBdr>
                                  <w:divsChild>
                                    <w:div w:id="1313755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776945">
          <w:marLeft w:val="0"/>
          <w:marRight w:val="0"/>
          <w:marTop w:val="0"/>
          <w:marBottom w:val="0"/>
          <w:divBdr>
            <w:top w:val="none" w:sz="0" w:space="0" w:color="auto"/>
            <w:left w:val="none" w:sz="0" w:space="0" w:color="auto"/>
            <w:bottom w:val="none" w:sz="0" w:space="0" w:color="auto"/>
            <w:right w:val="none" w:sz="0" w:space="0" w:color="auto"/>
          </w:divBdr>
          <w:divsChild>
            <w:div w:id="846750226">
              <w:marLeft w:val="0"/>
              <w:marRight w:val="0"/>
              <w:marTop w:val="0"/>
              <w:marBottom w:val="0"/>
              <w:divBdr>
                <w:top w:val="none" w:sz="0" w:space="0" w:color="auto"/>
                <w:left w:val="none" w:sz="0" w:space="0" w:color="auto"/>
                <w:bottom w:val="none" w:sz="0" w:space="0" w:color="auto"/>
                <w:right w:val="none" w:sz="0" w:space="0" w:color="auto"/>
              </w:divBdr>
              <w:divsChild>
                <w:div w:id="1832793954">
                  <w:marLeft w:val="0"/>
                  <w:marRight w:val="0"/>
                  <w:marTop w:val="0"/>
                  <w:marBottom w:val="0"/>
                  <w:divBdr>
                    <w:top w:val="none" w:sz="0" w:space="0" w:color="auto"/>
                    <w:left w:val="none" w:sz="0" w:space="0" w:color="auto"/>
                    <w:bottom w:val="none" w:sz="0" w:space="0" w:color="auto"/>
                    <w:right w:val="none" w:sz="0" w:space="0" w:color="auto"/>
                  </w:divBdr>
                  <w:divsChild>
                    <w:div w:id="1018232941">
                      <w:marLeft w:val="0"/>
                      <w:marRight w:val="0"/>
                      <w:marTop w:val="0"/>
                      <w:marBottom w:val="0"/>
                      <w:divBdr>
                        <w:top w:val="none" w:sz="0" w:space="0" w:color="auto"/>
                        <w:left w:val="none" w:sz="0" w:space="0" w:color="auto"/>
                        <w:bottom w:val="none" w:sz="0" w:space="0" w:color="auto"/>
                        <w:right w:val="none" w:sz="0" w:space="0" w:color="auto"/>
                      </w:divBdr>
                      <w:divsChild>
                        <w:div w:id="718750362">
                          <w:marLeft w:val="0"/>
                          <w:marRight w:val="0"/>
                          <w:marTop w:val="0"/>
                          <w:marBottom w:val="0"/>
                          <w:divBdr>
                            <w:top w:val="none" w:sz="0" w:space="0" w:color="auto"/>
                            <w:left w:val="none" w:sz="0" w:space="0" w:color="auto"/>
                            <w:bottom w:val="none" w:sz="0" w:space="0" w:color="auto"/>
                            <w:right w:val="none" w:sz="0" w:space="0" w:color="auto"/>
                          </w:divBdr>
                          <w:divsChild>
                            <w:div w:id="398023120">
                              <w:marLeft w:val="0"/>
                              <w:marRight w:val="0"/>
                              <w:marTop w:val="0"/>
                              <w:marBottom w:val="0"/>
                              <w:divBdr>
                                <w:top w:val="none" w:sz="0" w:space="0" w:color="auto"/>
                                <w:left w:val="none" w:sz="0" w:space="0" w:color="auto"/>
                                <w:bottom w:val="none" w:sz="0" w:space="0" w:color="auto"/>
                                <w:right w:val="none" w:sz="0" w:space="0" w:color="auto"/>
                              </w:divBdr>
                              <w:divsChild>
                                <w:div w:id="11332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120169">
          <w:marLeft w:val="0"/>
          <w:marRight w:val="0"/>
          <w:marTop w:val="0"/>
          <w:marBottom w:val="0"/>
          <w:divBdr>
            <w:top w:val="none" w:sz="0" w:space="0" w:color="auto"/>
            <w:left w:val="none" w:sz="0" w:space="0" w:color="auto"/>
            <w:bottom w:val="none" w:sz="0" w:space="0" w:color="auto"/>
            <w:right w:val="none" w:sz="0" w:space="0" w:color="auto"/>
          </w:divBdr>
          <w:divsChild>
            <w:div w:id="2032877804">
              <w:marLeft w:val="0"/>
              <w:marRight w:val="0"/>
              <w:marTop w:val="0"/>
              <w:marBottom w:val="0"/>
              <w:divBdr>
                <w:top w:val="none" w:sz="0" w:space="0" w:color="auto"/>
                <w:left w:val="none" w:sz="0" w:space="0" w:color="auto"/>
                <w:bottom w:val="none" w:sz="0" w:space="0" w:color="auto"/>
                <w:right w:val="none" w:sz="0" w:space="0" w:color="auto"/>
              </w:divBdr>
              <w:divsChild>
                <w:div w:id="1781297480">
                  <w:marLeft w:val="0"/>
                  <w:marRight w:val="0"/>
                  <w:marTop w:val="0"/>
                  <w:marBottom w:val="0"/>
                  <w:divBdr>
                    <w:top w:val="none" w:sz="0" w:space="0" w:color="auto"/>
                    <w:left w:val="none" w:sz="0" w:space="0" w:color="auto"/>
                    <w:bottom w:val="none" w:sz="0" w:space="0" w:color="auto"/>
                    <w:right w:val="none" w:sz="0" w:space="0" w:color="auto"/>
                  </w:divBdr>
                  <w:divsChild>
                    <w:div w:id="1148207918">
                      <w:marLeft w:val="0"/>
                      <w:marRight w:val="0"/>
                      <w:marTop w:val="0"/>
                      <w:marBottom w:val="0"/>
                      <w:divBdr>
                        <w:top w:val="none" w:sz="0" w:space="0" w:color="auto"/>
                        <w:left w:val="none" w:sz="0" w:space="0" w:color="auto"/>
                        <w:bottom w:val="none" w:sz="0" w:space="0" w:color="auto"/>
                        <w:right w:val="none" w:sz="0" w:space="0" w:color="auto"/>
                      </w:divBdr>
                      <w:divsChild>
                        <w:div w:id="2106338078">
                          <w:marLeft w:val="0"/>
                          <w:marRight w:val="0"/>
                          <w:marTop w:val="0"/>
                          <w:marBottom w:val="0"/>
                          <w:divBdr>
                            <w:top w:val="none" w:sz="0" w:space="0" w:color="auto"/>
                            <w:left w:val="none" w:sz="0" w:space="0" w:color="auto"/>
                            <w:bottom w:val="none" w:sz="0" w:space="0" w:color="auto"/>
                            <w:right w:val="none" w:sz="0" w:space="0" w:color="auto"/>
                          </w:divBdr>
                          <w:divsChild>
                            <w:div w:id="2040616552">
                              <w:marLeft w:val="0"/>
                              <w:marRight w:val="0"/>
                              <w:marTop w:val="0"/>
                              <w:marBottom w:val="0"/>
                              <w:divBdr>
                                <w:top w:val="none" w:sz="0" w:space="0" w:color="auto"/>
                                <w:left w:val="none" w:sz="0" w:space="0" w:color="auto"/>
                                <w:bottom w:val="none" w:sz="0" w:space="0" w:color="auto"/>
                                <w:right w:val="none" w:sz="0" w:space="0" w:color="auto"/>
                              </w:divBdr>
                              <w:divsChild>
                                <w:div w:id="177014394">
                                  <w:marLeft w:val="0"/>
                                  <w:marRight w:val="0"/>
                                  <w:marTop w:val="0"/>
                                  <w:marBottom w:val="0"/>
                                  <w:divBdr>
                                    <w:top w:val="none" w:sz="0" w:space="0" w:color="auto"/>
                                    <w:left w:val="none" w:sz="0" w:space="0" w:color="auto"/>
                                    <w:bottom w:val="none" w:sz="0" w:space="0" w:color="auto"/>
                                    <w:right w:val="none" w:sz="0" w:space="0" w:color="auto"/>
                                  </w:divBdr>
                                  <w:divsChild>
                                    <w:div w:id="333533190">
                                      <w:marLeft w:val="0"/>
                                      <w:marRight w:val="0"/>
                                      <w:marTop w:val="0"/>
                                      <w:marBottom w:val="0"/>
                                      <w:divBdr>
                                        <w:top w:val="none" w:sz="0" w:space="0" w:color="auto"/>
                                        <w:left w:val="none" w:sz="0" w:space="0" w:color="auto"/>
                                        <w:bottom w:val="none" w:sz="0" w:space="0" w:color="auto"/>
                                        <w:right w:val="none" w:sz="0" w:space="0" w:color="auto"/>
                                      </w:divBdr>
                                      <w:divsChild>
                                        <w:div w:id="1400252399">
                                          <w:marLeft w:val="0"/>
                                          <w:marRight w:val="0"/>
                                          <w:marTop w:val="0"/>
                                          <w:marBottom w:val="0"/>
                                          <w:divBdr>
                                            <w:top w:val="none" w:sz="0" w:space="0" w:color="auto"/>
                                            <w:left w:val="none" w:sz="0" w:space="0" w:color="auto"/>
                                            <w:bottom w:val="none" w:sz="0" w:space="0" w:color="auto"/>
                                            <w:right w:val="none" w:sz="0" w:space="0" w:color="auto"/>
                                          </w:divBdr>
                                          <w:divsChild>
                                            <w:div w:id="952634548">
                                              <w:marLeft w:val="0"/>
                                              <w:marRight w:val="0"/>
                                              <w:marTop w:val="0"/>
                                              <w:marBottom w:val="0"/>
                                              <w:divBdr>
                                                <w:top w:val="none" w:sz="0" w:space="0" w:color="auto"/>
                                                <w:left w:val="none" w:sz="0" w:space="0" w:color="auto"/>
                                                <w:bottom w:val="none" w:sz="0" w:space="0" w:color="auto"/>
                                                <w:right w:val="none" w:sz="0" w:space="0" w:color="auto"/>
                                              </w:divBdr>
                                              <w:divsChild>
                                                <w:div w:id="302345478">
                                                  <w:marLeft w:val="0"/>
                                                  <w:marRight w:val="0"/>
                                                  <w:marTop w:val="0"/>
                                                  <w:marBottom w:val="0"/>
                                                  <w:divBdr>
                                                    <w:top w:val="none" w:sz="0" w:space="0" w:color="auto"/>
                                                    <w:left w:val="none" w:sz="0" w:space="0" w:color="auto"/>
                                                    <w:bottom w:val="none" w:sz="0" w:space="0" w:color="auto"/>
                                                    <w:right w:val="none" w:sz="0" w:space="0" w:color="auto"/>
                                                  </w:divBdr>
                                                  <w:divsChild>
                                                    <w:div w:id="1052733532">
                                                      <w:marLeft w:val="0"/>
                                                      <w:marRight w:val="0"/>
                                                      <w:marTop w:val="0"/>
                                                      <w:marBottom w:val="0"/>
                                                      <w:divBdr>
                                                        <w:top w:val="none" w:sz="0" w:space="0" w:color="auto"/>
                                                        <w:left w:val="none" w:sz="0" w:space="0" w:color="auto"/>
                                                        <w:bottom w:val="none" w:sz="0" w:space="0" w:color="auto"/>
                                                        <w:right w:val="none" w:sz="0" w:space="0" w:color="auto"/>
                                                      </w:divBdr>
                                                      <w:divsChild>
                                                        <w:div w:id="405960229">
                                                          <w:marLeft w:val="0"/>
                                                          <w:marRight w:val="0"/>
                                                          <w:marTop w:val="0"/>
                                                          <w:marBottom w:val="0"/>
                                                          <w:divBdr>
                                                            <w:top w:val="none" w:sz="0" w:space="0" w:color="auto"/>
                                                            <w:left w:val="none" w:sz="0" w:space="0" w:color="auto"/>
                                                            <w:bottom w:val="none" w:sz="0" w:space="0" w:color="auto"/>
                                                            <w:right w:val="none" w:sz="0" w:space="0" w:color="auto"/>
                                                          </w:divBdr>
                                                        </w:div>
                                                        <w:div w:id="3680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612856">
          <w:marLeft w:val="0"/>
          <w:marRight w:val="0"/>
          <w:marTop w:val="0"/>
          <w:marBottom w:val="0"/>
          <w:divBdr>
            <w:top w:val="none" w:sz="0" w:space="0" w:color="auto"/>
            <w:left w:val="none" w:sz="0" w:space="0" w:color="auto"/>
            <w:bottom w:val="none" w:sz="0" w:space="0" w:color="auto"/>
            <w:right w:val="none" w:sz="0" w:space="0" w:color="auto"/>
          </w:divBdr>
          <w:divsChild>
            <w:div w:id="592593112">
              <w:marLeft w:val="0"/>
              <w:marRight w:val="0"/>
              <w:marTop w:val="0"/>
              <w:marBottom w:val="0"/>
              <w:divBdr>
                <w:top w:val="none" w:sz="0" w:space="0" w:color="auto"/>
                <w:left w:val="none" w:sz="0" w:space="0" w:color="auto"/>
                <w:bottom w:val="none" w:sz="0" w:space="0" w:color="auto"/>
                <w:right w:val="none" w:sz="0" w:space="0" w:color="auto"/>
              </w:divBdr>
              <w:divsChild>
                <w:div w:id="80151253">
                  <w:marLeft w:val="0"/>
                  <w:marRight w:val="0"/>
                  <w:marTop w:val="0"/>
                  <w:marBottom w:val="0"/>
                  <w:divBdr>
                    <w:top w:val="none" w:sz="0" w:space="0" w:color="auto"/>
                    <w:left w:val="none" w:sz="0" w:space="0" w:color="auto"/>
                    <w:bottom w:val="none" w:sz="0" w:space="0" w:color="auto"/>
                    <w:right w:val="none" w:sz="0" w:space="0" w:color="auto"/>
                  </w:divBdr>
                  <w:divsChild>
                    <w:div w:id="775372814">
                      <w:marLeft w:val="0"/>
                      <w:marRight w:val="0"/>
                      <w:marTop w:val="0"/>
                      <w:marBottom w:val="0"/>
                      <w:divBdr>
                        <w:top w:val="none" w:sz="0" w:space="0" w:color="auto"/>
                        <w:left w:val="none" w:sz="0" w:space="0" w:color="auto"/>
                        <w:bottom w:val="none" w:sz="0" w:space="0" w:color="auto"/>
                        <w:right w:val="none" w:sz="0" w:space="0" w:color="auto"/>
                      </w:divBdr>
                      <w:divsChild>
                        <w:div w:id="1594049952">
                          <w:marLeft w:val="0"/>
                          <w:marRight w:val="0"/>
                          <w:marTop w:val="0"/>
                          <w:marBottom w:val="0"/>
                          <w:divBdr>
                            <w:top w:val="none" w:sz="0" w:space="0" w:color="auto"/>
                            <w:left w:val="none" w:sz="0" w:space="0" w:color="auto"/>
                            <w:bottom w:val="none" w:sz="0" w:space="0" w:color="auto"/>
                            <w:right w:val="none" w:sz="0" w:space="0" w:color="auto"/>
                          </w:divBdr>
                          <w:divsChild>
                            <w:div w:id="991562842">
                              <w:marLeft w:val="0"/>
                              <w:marRight w:val="0"/>
                              <w:marTop w:val="0"/>
                              <w:marBottom w:val="0"/>
                              <w:divBdr>
                                <w:top w:val="none" w:sz="0" w:space="0" w:color="auto"/>
                                <w:left w:val="none" w:sz="0" w:space="0" w:color="auto"/>
                                <w:bottom w:val="none" w:sz="0" w:space="0" w:color="auto"/>
                                <w:right w:val="none" w:sz="0" w:space="0" w:color="auto"/>
                              </w:divBdr>
                              <w:divsChild>
                                <w:div w:id="155295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152902">
          <w:marLeft w:val="0"/>
          <w:marRight w:val="0"/>
          <w:marTop w:val="0"/>
          <w:marBottom w:val="0"/>
          <w:divBdr>
            <w:top w:val="none" w:sz="0" w:space="0" w:color="auto"/>
            <w:left w:val="none" w:sz="0" w:space="0" w:color="auto"/>
            <w:bottom w:val="none" w:sz="0" w:space="0" w:color="auto"/>
            <w:right w:val="none" w:sz="0" w:space="0" w:color="auto"/>
          </w:divBdr>
          <w:divsChild>
            <w:div w:id="569386427">
              <w:marLeft w:val="0"/>
              <w:marRight w:val="0"/>
              <w:marTop w:val="0"/>
              <w:marBottom w:val="0"/>
              <w:divBdr>
                <w:top w:val="none" w:sz="0" w:space="0" w:color="auto"/>
                <w:left w:val="none" w:sz="0" w:space="0" w:color="auto"/>
                <w:bottom w:val="none" w:sz="0" w:space="0" w:color="auto"/>
                <w:right w:val="none" w:sz="0" w:space="0" w:color="auto"/>
              </w:divBdr>
              <w:divsChild>
                <w:div w:id="906645020">
                  <w:marLeft w:val="0"/>
                  <w:marRight w:val="0"/>
                  <w:marTop w:val="0"/>
                  <w:marBottom w:val="0"/>
                  <w:divBdr>
                    <w:top w:val="none" w:sz="0" w:space="0" w:color="auto"/>
                    <w:left w:val="none" w:sz="0" w:space="0" w:color="auto"/>
                    <w:bottom w:val="none" w:sz="0" w:space="0" w:color="auto"/>
                    <w:right w:val="none" w:sz="0" w:space="0" w:color="auto"/>
                  </w:divBdr>
                  <w:divsChild>
                    <w:div w:id="1266427007">
                      <w:marLeft w:val="0"/>
                      <w:marRight w:val="0"/>
                      <w:marTop w:val="0"/>
                      <w:marBottom w:val="0"/>
                      <w:divBdr>
                        <w:top w:val="none" w:sz="0" w:space="0" w:color="auto"/>
                        <w:left w:val="none" w:sz="0" w:space="0" w:color="auto"/>
                        <w:bottom w:val="none" w:sz="0" w:space="0" w:color="auto"/>
                        <w:right w:val="none" w:sz="0" w:space="0" w:color="auto"/>
                      </w:divBdr>
                      <w:divsChild>
                        <w:div w:id="452553604">
                          <w:marLeft w:val="0"/>
                          <w:marRight w:val="0"/>
                          <w:marTop w:val="0"/>
                          <w:marBottom w:val="0"/>
                          <w:divBdr>
                            <w:top w:val="none" w:sz="0" w:space="0" w:color="auto"/>
                            <w:left w:val="none" w:sz="0" w:space="0" w:color="auto"/>
                            <w:bottom w:val="none" w:sz="0" w:space="0" w:color="auto"/>
                            <w:right w:val="none" w:sz="0" w:space="0" w:color="auto"/>
                          </w:divBdr>
                          <w:divsChild>
                            <w:div w:id="1163157528">
                              <w:marLeft w:val="0"/>
                              <w:marRight w:val="0"/>
                              <w:marTop w:val="0"/>
                              <w:marBottom w:val="0"/>
                              <w:divBdr>
                                <w:top w:val="none" w:sz="0" w:space="0" w:color="auto"/>
                                <w:left w:val="none" w:sz="0" w:space="0" w:color="auto"/>
                                <w:bottom w:val="none" w:sz="0" w:space="0" w:color="auto"/>
                                <w:right w:val="none" w:sz="0" w:space="0" w:color="auto"/>
                              </w:divBdr>
                              <w:divsChild>
                                <w:div w:id="120611265">
                                  <w:marLeft w:val="0"/>
                                  <w:marRight w:val="0"/>
                                  <w:marTop w:val="0"/>
                                  <w:marBottom w:val="0"/>
                                  <w:divBdr>
                                    <w:top w:val="none" w:sz="0" w:space="0" w:color="auto"/>
                                    <w:left w:val="none" w:sz="0" w:space="0" w:color="auto"/>
                                    <w:bottom w:val="none" w:sz="0" w:space="0" w:color="auto"/>
                                    <w:right w:val="none" w:sz="0" w:space="0" w:color="auto"/>
                                  </w:divBdr>
                                  <w:divsChild>
                                    <w:div w:id="46565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11364">
          <w:marLeft w:val="0"/>
          <w:marRight w:val="0"/>
          <w:marTop w:val="0"/>
          <w:marBottom w:val="0"/>
          <w:divBdr>
            <w:top w:val="none" w:sz="0" w:space="0" w:color="auto"/>
            <w:left w:val="none" w:sz="0" w:space="0" w:color="auto"/>
            <w:bottom w:val="none" w:sz="0" w:space="0" w:color="auto"/>
            <w:right w:val="none" w:sz="0" w:space="0" w:color="auto"/>
          </w:divBdr>
          <w:divsChild>
            <w:div w:id="704603123">
              <w:marLeft w:val="0"/>
              <w:marRight w:val="0"/>
              <w:marTop w:val="0"/>
              <w:marBottom w:val="0"/>
              <w:divBdr>
                <w:top w:val="none" w:sz="0" w:space="0" w:color="auto"/>
                <w:left w:val="none" w:sz="0" w:space="0" w:color="auto"/>
                <w:bottom w:val="none" w:sz="0" w:space="0" w:color="auto"/>
                <w:right w:val="none" w:sz="0" w:space="0" w:color="auto"/>
              </w:divBdr>
              <w:divsChild>
                <w:div w:id="466166888">
                  <w:marLeft w:val="0"/>
                  <w:marRight w:val="0"/>
                  <w:marTop w:val="0"/>
                  <w:marBottom w:val="0"/>
                  <w:divBdr>
                    <w:top w:val="none" w:sz="0" w:space="0" w:color="auto"/>
                    <w:left w:val="none" w:sz="0" w:space="0" w:color="auto"/>
                    <w:bottom w:val="none" w:sz="0" w:space="0" w:color="auto"/>
                    <w:right w:val="none" w:sz="0" w:space="0" w:color="auto"/>
                  </w:divBdr>
                  <w:divsChild>
                    <w:div w:id="262540306">
                      <w:marLeft w:val="0"/>
                      <w:marRight w:val="0"/>
                      <w:marTop w:val="0"/>
                      <w:marBottom w:val="0"/>
                      <w:divBdr>
                        <w:top w:val="none" w:sz="0" w:space="0" w:color="auto"/>
                        <w:left w:val="none" w:sz="0" w:space="0" w:color="auto"/>
                        <w:bottom w:val="none" w:sz="0" w:space="0" w:color="auto"/>
                        <w:right w:val="none" w:sz="0" w:space="0" w:color="auto"/>
                      </w:divBdr>
                      <w:divsChild>
                        <w:div w:id="1460680641">
                          <w:marLeft w:val="0"/>
                          <w:marRight w:val="0"/>
                          <w:marTop w:val="0"/>
                          <w:marBottom w:val="0"/>
                          <w:divBdr>
                            <w:top w:val="none" w:sz="0" w:space="0" w:color="auto"/>
                            <w:left w:val="none" w:sz="0" w:space="0" w:color="auto"/>
                            <w:bottom w:val="none" w:sz="0" w:space="0" w:color="auto"/>
                            <w:right w:val="none" w:sz="0" w:space="0" w:color="auto"/>
                          </w:divBdr>
                          <w:divsChild>
                            <w:div w:id="1946771168">
                              <w:marLeft w:val="0"/>
                              <w:marRight w:val="0"/>
                              <w:marTop w:val="0"/>
                              <w:marBottom w:val="0"/>
                              <w:divBdr>
                                <w:top w:val="none" w:sz="0" w:space="0" w:color="auto"/>
                                <w:left w:val="none" w:sz="0" w:space="0" w:color="auto"/>
                                <w:bottom w:val="none" w:sz="0" w:space="0" w:color="auto"/>
                                <w:right w:val="none" w:sz="0" w:space="0" w:color="auto"/>
                              </w:divBdr>
                              <w:divsChild>
                                <w:div w:id="3636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53912">
          <w:marLeft w:val="0"/>
          <w:marRight w:val="0"/>
          <w:marTop w:val="0"/>
          <w:marBottom w:val="0"/>
          <w:divBdr>
            <w:top w:val="none" w:sz="0" w:space="0" w:color="auto"/>
            <w:left w:val="none" w:sz="0" w:space="0" w:color="auto"/>
            <w:bottom w:val="none" w:sz="0" w:space="0" w:color="auto"/>
            <w:right w:val="none" w:sz="0" w:space="0" w:color="auto"/>
          </w:divBdr>
          <w:divsChild>
            <w:div w:id="1768695942">
              <w:marLeft w:val="0"/>
              <w:marRight w:val="0"/>
              <w:marTop w:val="0"/>
              <w:marBottom w:val="0"/>
              <w:divBdr>
                <w:top w:val="none" w:sz="0" w:space="0" w:color="auto"/>
                <w:left w:val="none" w:sz="0" w:space="0" w:color="auto"/>
                <w:bottom w:val="none" w:sz="0" w:space="0" w:color="auto"/>
                <w:right w:val="none" w:sz="0" w:space="0" w:color="auto"/>
              </w:divBdr>
              <w:divsChild>
                <w:div w:id="1091774119">
                  <w:marLeft w:val="0"/>
                  <w:marRight w:val="0"/>
                  <w:marTop w:val="0"/>
                  <w:marBottom w:val="0"/>
                  <w:divBdr>
                    <w:top w:val="none" w:sz="0" w:space="0" w:color="auto"/>
                    <w:left w:val="none" w:sz="0" w:space="0" w:color="auto"/>
                    <w:bottom w:val="none" w:sz="0" w:space="0" w:color="auto"/>
                    <w:right w:val="none" w:sz="0" w:space="0" w:color="auto"/>
                  </w:divBdr>
                  <w:divsChild>
                    <w:div w:id="234435219">
                      <w:marLeft w:val="0"/>
                      <w:marRight w:val="0"/>
                      <w:marTop w:val="0"/>
                      <w:marBottom w:val="0"/>
                      <w:divBdr>
                        <w:top w:val="none" w:sz="0" w:space="0" w:color="auto"/>
                        <w:left w:val="none" w:sz="0" w:space="0" w:color="auto"/>
                        <w:bottom w:val="none" w:sz="0" w:space="0" w:color="auto"/>
                        <w:right w:val="none" w:sz="0" w:space="0" w:color="auto"/>
                      </w:divBdr>
                      <w:divsChild>
                        <w:div w:id="257832947">
                          <w:marLeft w:val="0"/>
                          <w:marRight w:val="0"/>
                          <w:marTop w:val="0"/>
                          <w:marBottom w:val="0"/>
                          <w:divBdr>
                            <w:top w:val="none" w:sz="0" w:space="0" w:color="auto"/>
                            <w:left w:val="none" w:sz="0" w:space="0" w:color="auto"/>
                            <w:bottom w:val="none" w:sz="0" w:space="0" w:color="auto"/>
                            <w:right w:val="none" w:sz="0" w:space="0" w:color="auto"/>
                          </w:divBdr>
                          <w:divsChild>
                            <w:div w:id="929505980">
                              <w:marLeft w:val="0"/>
                              <w:marRight w:val="0"/>
                              <w:marTop w:val="0"/>
                              <w:marBottom w:val="0"/>
                              <w:divBdr>
                                <w:top w:val="none" w:sz="0" w:space="0" w:color="auto"/>
                                <w:left w:val="none" w:sz="0" w:space="0" w:color="auto"/>
                                <w:bottom w:val="none" w:sz="0" w:space="0" w:color="auto"/>
                                <w:right w:val="none" w:sz="0" w:space="0" w:color="auto"/>
                              </w:divBdr>
                              <w:divsChild>
                                <w:div w:id="188566838">
                                  <w:marLeft w:val="0"/>
                                  <w:marRight w:val="0"/>
                                  <w:marTop w:val="0"/>
                                  <w:marBottom w:val="0"/>
                                  <w:divBdr>
                                    <w:top w:val="none" w:sz="0" w:space="0" w:color="auto"/>
                                    <w:left w:val="none" w:sz="0" w:space="0" w:color="auto"/>
                                    <w:bottom w:val="none" w:sz="0" w:space="0" w:color="auto"/>
                                    <w:right w:val="none" w:sz="0" w:space="0" w:color="auto"/>
                                  </w:divBdr>
                                  <w:divsChild>
                                    <w:div w:id="76442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375640">
          <w:marLeft w:val="0"/>
          <w:marRight w:val="0"/>
          <w:marTop w:val="0"/>
          <w:marBottom w:val="0"/>
          <w:divBdr>
            <w:top w:val="none" w:sz="0" w:space="0" w:color="auto"/>
            <w:left w:val="none" w:sz="0" w:space="0" w:color="auto"/>
            <w:bottom w:val="none" w:sz="0" w:space="0" w:color="auto"/>
            <w:right w:val="none" w:sz="0" w:space="0" w:color="auto"/>
          </w:divBdr>
          <w:divsChild>
            <w:div w:id="1514032643">
              <w:marLeft w:val="0"/>
              <w:marRight w:val="0"/>
              <w:marTop w:val="0"/>
              <w:marBottom w:val="0"/>
              <w:divBdr>
                <w:top w:val="none" w:sz="0" w:space="0" w:color="auto"/>
                <w:left w:val="none" w:sz="0" w:space="0" w:color="auto"/>
                <w:bottom w:val="none" w:sz="0" w:space="0" w:color="auto"/>
                <w:right w:val="none" w:sz="0" w:space="0" w:color="auto"/>
              </w:divBdr>
              <w:divsChild>
                <w:div w:id="1919509980">
                  <w:marLeft w:val="0"/>
                  <w:marRight w:val="0"/>
                  <w:marTop w:val="0"/>
                  <w:marBottom w:val="0"/>
                  <w:divBdr>
                    <w:top w:val="none" w:sz="0" w:space="0" w:color="auto"/>
                    <w:left w:val="none" w:sz="0" w:space="0" w:color="auto"/>
                    <w:bottom w:val="none" w:sz="0" w:space="0" w:color="auto"/>
                    <w:right w:val="none" w:sz="0" w:space="0" w:color="auto"/>
                  </w:divBdr>
                  <w:divsChild>
                    <w:div w:id="46804394">
                      <w:marLeft w:val="0"/>
                      <w:marRight w:val="0"/>
                      <w:marTop w:val="0"/>
                      <w:marBottom w:val="0"/>
                      <w:divBdr>
                        <w:top w:val="none" w:sz="0" w:space="0" w:color="auto"/>
                        <w:left w:val="none" w:sz="0" w:space="0" w:color="auto"/>
                        <w:bottom w:val="none" w:sz="0" w:space="0" w:color="auto"/>
                        <w:right w:val="none" w:sz="0" w:space="0" w:color="auto"/>
                      </w:divBdr>
                      <w:divsChild>
                        <w:div w:id="527719260">
                          <w:marLeft w:val="0"/>
                          <w:marRight w:val="0"/>
                          <w:marTop w:val="0"/>
                          <w:marBottom w:val="0"/>
                          <w:divBdr>
                            <w:top w:val="none" w:sz="0" w:space="0" w:color="auto"/>
                            <w:left w:val="none" w:sz="0" w:space="0" w:color="auto"/>
                            <w:bottom w:val="none" w:sz="0" w:space="0" w:color="auto"/>
                            <w:right w:val="none" w:sz="0" w:space="0" w:color="auto"/>
                          </w:divBdr>
                          <w:divsChild>
                            <w:div w:id="936208242">
                              <w:marLeft w:val="0"/>
                              <w:marRight w:val="0"/>
                              <w:marTop w:val="0"/>
                              <w:marBottom w:val="0"/>
                              <w:divBdr>
                                <w:top w:val="none" w:sz="0" w:space="0" w:color="auto"/>
                                <w:left w:val="none" w:sz="0" w:space="0" w:color="auto"/>
                                <w:bottom w:val="none" w:sz="0" w:space="0" w:color="auto"/>
                                <w:right w:val="none" w:sz="0" w:space="0" w:color="auto"/>
                              </w:divBdr>
                              <w:divsChild>
                                <w:div w:id="13179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206892">
          <w:marLeft w:val="0"/>
          <w:marRight w:val="0"/>
          <w:marTop w:val="0"/>
          <w:marBottom w:val="0"/>
          <w:divBdr>
            <w:top w:val="none" w:sz="0" w:space="0" w:color="auto"/>
            <w:left w:val="none" w:sz="0" w:space="0" w:color="auto"/>
            <w:bottom w:val="none" w:sz="0" w:space="0" w:color="auto"/>
            <w:right w:val="none" w:sz="0" w:space="0" w:color="auto"/>
          </w:divBdr>
          <w:divsChild>
            <w:div w:id="144393532">
              <w:marLeft w:val="0"/>
              <w:marRight w:val="0"/>
              <w:marTop w:val="0"/>
              <w:marBottom w:val="0"/>
              <w:divBdr>
                <w:top w:val="none" w:sz="0" w:space="0" w:color="auto"/>
                <w:left w:val="none" w:sz="0" w:space="0" w:color="auto"/>
                <w:bottom w:val="none" w:sz="0" w:space="0" w:color="auto"/>
                <w:right w:val="none" w:sz="0" w:space="0" w:color="auto"/>
              </w:divBdr>
              <w:divsChild>
                <w:div w:id="2074111698">
                  <w:marLeft w:val="0"/>
                  <w:marRight w:val="0"/>
                  <w:marTop w:val="0"/>
                  <w:marBottom w:val="0"/>
                  <w:divBdr>
                    <w:top w:val="none" w:sz="0" w:space="0" w:color="auto"/>
                    <w:left w:val="none" w:sz="0" w:space="0" w:color="auto"/>
                    <w:bottom w:val="none" w:sz="0" w:space="0" w:color="auto"/>
                    <w:right w:val="none" w:sz="0" w:space="0" w:color="auto"/>
                  </w:divBdr>
                  <w:divsChild>
                    <w:div w:id="1702969842">
                      <w:marLeft w:val="0"/>
                      <w:marRight w:val="0"/>
                      <w:marTop w:val="0"/>
                      <w:marBottom w:val="0"/>
                      <w:divBdr>
                        <w:top w:val="none" w:sz="0" w:space="0" w:color="auto"/>
                        <w:left w:val="none" w:sz="0" w:space="0" w:color="auto"/>
                        <w:bottom w:val="none" w:sz="0" w:space="0" w:color="auto"/>
                        <w:right w:val="none" w:sz="0" w:space="0" w:color="auto"/>
                      </w:divBdr>
                      <w:divsChild>
                        <w:div w:id="1742291208">
                          <w:marLeft w:val="0"/>
                          <w:marRight w:val="0"/>
                          <w:marTop w:val="0"/>
                          <w:marBottom w:val="0"/>
                          <w:divBdr>
                            <w:top w:val="none" w:sz="0" w:space="0" w:color="auto"/>
                            <w:left w:val="none" w:sz="0" w:space="0" w:color="auto"/>
                            <w:bottom w:val="none" w:sz="0" w:space="0" w:color="auto"/>
                            <w:right w:val="none" w:sz="0" w:space="0" w:color="auto"/>
                          </w:divBdr>
                          <w:divsChild>
                            <w:div w:id="483551742">
                              <w:marLeft w:val="0"/>
                              <w:marRight w:val="0"/>
                              <w:marTop w:val="0"/>
                              <w:marBottom w:val="0"/>
                              <w:divBdr>
                                <w:top w:val="none" w:sz="0" w:space="0" w:color="auto"/>
                                <w:left w:val="none" w:sz="0" w:space="0" w:color="auto"/>
                                <w:bottom w:val="none" w:sz="0" w:space="0" w:color="auto"/>
                                <w:right w:val="none" w:sz="0" w:space="0" w:color="auto"/>
                              </w:divBdr>
                              <w:divsChild>
                                <w:div w:id="1867478308">
                                  <w:marLeft w:val="0"/>
                                  <w:marRight w:val="0"/>
                                  <w:marTop w:val="0"/>
                                  <w:marBottom w:val="0"/>
                                  <w:divBdr>
                                    <w:top w:val="none" w:sz="0" w:space="0" w:color="auto"/>
                                    <w:left w:val="none" w:sz="0" w:space="0" w:color="auto"/>
                                    <w:bottom w:val="none" w:sz="0" w:space="0" w:color="auto"/>
                                    <w:right w:val="none" w:sz="0" w:space="0" w:color="auto"/>
                                  </w:divBdr>
                                  <w:divsChild>
                                    <w:div w:id="5823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555967">
          <w:marLeft w:val="0"/>
          <w:marRight w:val="0"/>
          <w:marTop w:val="0"/>
          <w:marBottom w:val="0"/>
          <w:divBdr>
            <w:top w:val="none" w:sz="0" w:space="0" w:color="auto"/>
            <w:left w:val="none" w:sz="0" w:space="0" w:color="auto"/>
            <w:bottom w:val="none" w:sz="0" w:space="0" w:color="auto"/>
            <w:right w:val="none" w:sz="0" w:space="0" w:color="auto"/>
          </w:divBdr>
          <w:divsChild>
            <w:div w:id="1429891912">
              <w:marLeft w:val="0"/>
              <w:marRight w:val="0"/>
              <w:marTop w:val="0"/>
              <w:marBottom w:val="0"/>
              <w:divBdr>
                <w:top w:val="none" w:sz="0" w:space="0" w:color="auto"/>
                <w:left w:val="none" w:sz="0" w:space="0" w:color="auto"/>
                <w:bottom w:val="none" w:sz="0" w:space="0" w:color="auto"/>
                <w:right w:val="none" w:sz="0" w:space="0" w:color="auto"/>
              </w:divBdr>
              <w:divsChild>
                <w:div w:id="382172641">
                  <w:marLeft w:val="0"/>
                  <w:marRight w:val="0"/>
                  <w:marTop w:val="0"/>
                  <w:marBottom w:val="0"/>
                  <w:divBdr>
                    <w:top w:val="none" w:sz="0" w:space="0" w:color="auto"/>
                    <w:left w:val="none" w:sz="0" w:space="0" w:color="auto"/>
                    <w:bottom w:val="none" w:sz="0" w:space="0" w:color="auto"/>
                    <w:right w:val="none" w:sz="0" w:space="0" w:color="auto"/>
                  </w:divBdr>
                  <w:divsChild>
                    <w:div w:id="1176531186">
                      <w:marLeft w:val="0"/>
                      <w:marRight w:val="0"/>
                      <w:marTop w:val="0"/>
                      <w:marBottom w:val="0"/>
                      <w:divBdr>
                        <w:top w:val="none" w:sz="0" w:space="0" w:color="auto"/>
                        <w:left w:val="none" w:sz="0" w:space="0" w:color="auto"/>
                        <w:bottom w:val="none" w:sz="0" w:space="0" w:color="auto"/>
                        <w:right w:val="none" w:sz="0" w:space="0" w:color="auto"/>
                      </w:divBdr>
                      <w:divsChild>
                        <w:div w:id="1463036215">
                          <w:marLeft w:val="0"/>
                          <w:marRight w:val="0"/>
                          <w:marTop w:val="0"/>
                          <w:marBottom w:val="0"/>
                          <w:divBdr>
                            <w:top w:val="none" w:sz="0" w:space="0" w:color="auto"/>
                            <w:left w:val="none" w:sz="0" w:space="0" w:color="auto"/>
                            <w:bottom w:val="none" w:sz="0" w:space="0" w:color="auto"/>
                            <w:right w:val="none" w:sz="0" w:space="0" w:color="auto"/>
                          </w:divBdr>
                          <w:divsChild>
                            <w:div w:id="1289235675">
                              <w:marLeft w:val="0"/>
                              <w:marRight w:val="0"/>
                              <w:marTop w:val="0"/>
                              <w:marBottom w:val="0"/>
                              <w:divBdr>
                                <w:top w:val="none" w:sz="0" w:space="0" w:color="auto"/>
                                <w:left w:val="none" w:sz="0" w:space="0" w:color="auto"/>
                                <w:bottom w:val="none" w:sz="0" w:space="0" w:color="auto"/>
                                <w:right w:val="none" w:sz="0" w:space="0" w:color="auto"/>
                              </w:divBdr>
                              <w:divsChild>
                                <w:div w:id="16895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872896">
          <w:marLeft w:val="0"/>
          <w:marRight w:val="0"/>
          <w:marTop w:val="0"/>
          <w:marBottom w:val="0"/>
          <w:divBdr>
            <w:top w:val="none" w:sz="0" w:space="0" w:color="auto"/>
            <w:left w:val="none" w:sz="0" w:space="0" w:color="auto"/>
            <w:bottom w:val="none" w:sz="0" w:space="0" w:color="auto"/>
            <w:right w:val="none" w:sz="0" w:space="0" w:color="auto"/>
          </w:divBdr>
          <w:divsChild>
            <w:div w:id="1977031185">
              <w:marLeft w:val="0"/>
              <w:marRight w:val="0"/>
              <w:marTop w:val="0"/>
              <w:marBottom w:val="0"/>
              <w:divBdr>
                <w:top w:val="none" w:sz="0" w:space="0" w:color="auto"/>
                <w:left w:val="none" w:sz="0" w:space="0" w:color="auto"/>
                <w:bottom w:val="none" w:sz="0" w:space="0" w:color="auto"/>
                <w:right w:val="none" w:sz="0" w:space="0" w:color="auto"/>
              </w:divBdr>
              <w:divsChild>
                <w:div w:id="427584689">
                  <w:marLeft w:val="0"/>
                  <w:marRight w:val="0"/>
                  <w:marTop w:val="0"/>
                  <w:marBottom w:val="0"/>
                  <w:divBdr>
                    <w:top w:val="none" w:sz="0" w:space="0" w:color="auto"/>
                    <w:left w:val="none" w:sz="0" w:space="0" w:color="auto"/>
                    <w:bottom w:val="none" w:sz="0" w:space="0" w:color="auto"/>
                    <w:right w:val="none" w:sz="0" w:space="0" w:color="auto"/>
                  </w:divBdr>
                  <w:divsChild>
                    <w:div w:id="419064860">
                      <w:marLeft w:val="0"/>
                      <w:marRight w:val="0"/>
                      <w:marTop w:val="0"/>
                      <w:marBottom w:val="0"/>
                      <w:divBdr>
                        <w:top w:val="none" w:sz="0" w:space="0" w:color="auto"/>
                        <w:left w:val="none" w:sz="0" w:space="0" w:color="auto"/>
                        <w:bottom w:val="none" w:sz="0" w:space="0" w:color="auto"/>
                        <w:right w:val="none" w:sz="0" w:space="0" w:color="auto"/>
                      </w:divBdr>
                      <w:divsChild>
                        <w:div w:id="1265725348">
                          <w:marLeft w:val="0"/>
                          <w:marRight w:val="0"/>
                          <w:marTop w:val="0"/>
                          <w:marBottom w:val="0"/>
                          <w:divBdr>
                            <w:top w:val="none" w:sz="0" w:space="0" w:color="auto"/>
                            <w:left w:val="none" w:sz="0" w:space="0" w:color="auto"/>
                            <w:bottom w:val="none" w:sz="0" w:space="0" w:color="auto"/>
                            <w:right w:val="none" w:sz="0" w:space="0" w:color="auto"/>
                          </w:divBdr>
                          <w:divsChild>
                            <w:div w:id="244845971">
                              <w:marLeft w:val="0"/>
                              <w:marRight w:val="0"/>
                              <w:marTop w:val="0"/>
                              <w:marBottom w:val="0"/>
                              <w:divBdr>
                                <w:top w:val="none" w:sz="0" w:space="0" w:color="auto"/>
                                <w:left w:val="none" w:sz="0" w:space="0" w:color="auto"/>
                                <w:bottom w:val="none" w:sz="0" w:space="0" w:color="auto"/>
                                <w:right w:val="none" w:sz="0" w:space="0" w:color="auto"/>
                              </w:divBdr>
                              <w:divsChild>
                                <w:div w:id="1020857672">
                                  <w:marLeft w:val="0"/>
                                  <w:marRight w:val="0"/>
                                  <w:marTop w:val="0"/>
                                  <w:marBottom w:val="0"/>
                                  <w:divBdr>
                                    <w:top w:val="none" w:sz="0" w:space="0" w:color="auto"/>
                                    <w:left w:val="none" w:sz="0" w:space="0" w:color="auto"/>
                                    <w:bottom w:val="none" w:sz="0" w:space="0" w:color="auto"/>
                                    <w:right w:val="none" w:sz="0" w:space="0" w:color="auto"/>
                                  </w:divBdr>
                                  <w:divsChild>
                                    <w:div w:id="15334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274306">
          <w:marLeft w:val="0"/>
          <w:marRight w:val="0"/>
          <w:marTop w:val="0"/>
          <w:marBottom w:val="0"/>
          <w:divBdr>
            <w:top w:val="none" w:sz="0" w:space="0" w:color="auto"/>
            <w:left w:val="none" w:sz="0" w:space="0" w:color="auto"/>
            <w:bottom w:val="none" w:sz="0" w:space="0" w:color="auto"/>
            <w:right w:val="none" w:sz="0" w:space="0" w:color="auto"/>
          </w:divBdr>
          <w:divsChild>
            <w:div w:id="859591373">
              <w:marLeft w:val="0"/>
              <w:marRight w:val="0"/>
              <w:marTop w:val="0"/>
              <w:marBottom w:val="0"/>
              <w:divBdr>
                <w:top w:val="none" w:sz="0" w:space="0" w:color="auto"/>
                <w:left w:val="none" w:sz="0" w:space="0" w:color="auto"/>
                <w:bottom w:val="none" w:sz="0" w:space="0" w:color="auto"/>
                <w:right w:val="none" w:sz="0" w:space="0" w:color="auto"/>
              </w:divBdr>
              <w:divsChild>
                <w:div w:id="62070624">
                  <w:marLeft w:val="0"/>
                  <w:marRight w:val="0"/>
                  <w:marTop w:val="0"/>
                  <w:marBottom w:val="0"/>
                  <w:divBdr>
                    <w:top w:val="none" w:sz="0" w:space="0" w:color="auto"/>
                    <w:left w:val="none" w:sz="0" w:space="0" w:color="auto"/>
                    <w:bottom w:val="none" w:sz="0" w:space="0" w:color="auto"/>
                    <w:right w:val="none" w:sz="0" w:space="0" w:color="auto"/>
                  </w:divBdr>
                  <w:divsChild>
                    <w:div w:id="1790512172">
                      <w:marLeft w:val="0"/>
                      <w:marRight w:val="0"/>
                      <w:marTop w:val="0"/>
                      <w:marBottom w:val="0"/>
                      <w:divBdr>
                        <w:top w:val="none" w:sz="0" w:space="0" w:color="auto"/>
                        <w:left w:val="none" w:sz="0" w:space="0" w:color="auto"/>
                        <w:bottom w:val="none" w:sz="0" w:space="0" w:color="auto"/>
                        <w:right w:val="none" w:sz="0" w:space="0" w:color="auto"/>
                      </w:divBdr>
                      <w:divsChild>
                        <w:div w:id="1185092479">
                          <w:marLeft w:val="0"/>
                          <w:marRight w:val="0"/>
                          <w:marTop w:val="0"/>
                          <w:marBottom w:val="0"/>
                          <w:divBdr>
                            <w:top w:val="none" w:sz="0" w:space="0" w:color="auto"/>
                            <w:left w:val="none" w:sz="0" w:space="0" w:color="auto"/>
                            <w:bottom w:val="none" w:sz="0" w:space="0" w:color="auto"/>
                            <w:right w:val="none" w:sz="0" w:space="0" w:color="auto"/>
                          </w:divBdr>
                          <w:divsChild>
                            <w:div w:id="137772638">
                              <w:marLeft w:val="0"/>
                              <w:marRight w:val="0"/>
                              <w:marTop w:val="0"/>
                              <w:marBottom w:val="0"/>
                              <w:divBdr>
                                <w:top w:val="none" w:sz="0" w:space="0" w:color="auto"/>
                                <w:left w:val="none" w:sz="0" w:space="0" w:color="auto"/>
                                <w:bottom w:val="none" w:sz="0" w:space="0" w:color="auto"/>
                                <w:right w:val="none" w:sz="0" w:space="0" w:color="auto"/>
                              </w:divBdr>
                              <w:divsChild>
                                <w:div w:id="20417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034105">
          <w:marLeft w:val="0"/>
          <w:marRight w:val="0"/>
          <w:marTop w:val="0"/>
          <w:marBottom w:val="0"/>
          <w:divBdr>
            <w:top w:val="none" w:sz="0" w:space="0" w:color="auto"/>
            <w:left w:val="none" w:sz="0" w:space="0" w:color="auto"/>
            <w:bottom w:val="none" w:sz="0" w:space="0" w:color="auto"/>
            <w:right w:val="none" w:sz="0" w:space="0" w:color="auto"/>
          </w:divBdr>
          <w:divsChild>
            <w:div w:id="1766149827">
              <w:marLeft w:val="0"/>
              <w:marRight w:val="0"/>
              <w:marTop w:val="0"/>
              <w:marBottom w:val="0"/>
              <w:divBdr>
                <w:top w:val="none" w:sz="0" w:space="0" w:color="auto"/>
                <w:left w:val="none" w:sz="0" w:space="0" w:color="auto"/>
                <w:bottom w:val="none" w:sz="0" w:space="0" w:color="auto"/>
                <w:right w:val="none" w:sz="0" w:space="0" w:color="auto"/>
              </w:divBdr>
              <w:divsChild>
                <w:div w:id="1096172785">
                  <w:marLeft w:val="0"/>
                  <w:marRight w:val="0"/>
                  <w:marTop w:val="0"/>
                  <w:marBottom w:val="0"/>
                  <w:divBdr>
                    <w:top w:val="none" w:sz="0" w:space="0" w:color="auto"/>
                    <w:left w:val="none" w:sz="0" w:space="0" w:color="auto"/>
                    <w:bottom w:val="none" w:sz="0" w:space="0" w:color="auto"/>
                    <w:right w:val="none" w:sz="0" w:space="0" w:color="auto"/>
                  </w:divBdr>
                  <w:divsChild>
                    <w:div w:id="335112424">
                      <w:marLeft w:val="0"/>
                      <w:marRight w:val="0"/>
                      <w:marTop w:val="0"/>
                      <w:marBottom w:val="0"/>
                      <w:divBdr>
                        <w:top w:val="none" w:sz="0" w:space="0" w:color="auto"/>
                        <w:left w:val="none" w:sz="0" w:space="0" w:color="auto"/>
                        <w:bottom w:val="none" w:sz="0" w:space="0" w:color="auto"/>
                        <w:right w:val="none" w:sz="0" w:space="0" w:color="auto"/>
                      </w:divBdr>
                      <w:divsChild>
                        <w:div w:id="630088014">
                          <w:marLeft w:val="0"/>
                          <w:marRight w:val="0"/>
                          <w:marTop w:val="0"/>
                          <w:marBottom w:val="0"/>
                          <w:divBdr>
                            <w:top w:val="none" w:sz="0" w:space="0" w:color="auto"/>
                            <w:left w:val="none" w:sz="0" w:space="0" w:color="auto"/>
                            <w:bottom w:val="none" w:sz="0" w:space="0" w:color="auto"/>
                            <w:right w:val="none" w:sz="0" w:space="0" w:color="auto"/>
                          </w:divBdr>
                          <w:divsChild>
                            <w:div w:id="1258832658">
                              <w:marLeft w:val="0"/>
                              <w:marRight w:val="0"/>
                              <w:marTop w:val="0"/>
                              <w:marBottom w:val="0"/>
                              <w:divBdr>
                                <w:top w:val="none" w:sz="0" w:space="0" w:color="auto"/>
                                <w:left w:val="none" w:sz="0" w:space="0" w:color="auto"/>
                                <w:bottom w:val="none" w:sz="0" w:space="0" w:color="auto"/>
                                <w:right w:val="none" w:sz="0" w:space="0" w:color="auto"/>
                              </w:divBdr>
                              <w:divsChild>
                                <w:div w:id="431516801">
                                  <w:marLeft w:val="0"/>
                                  <w:marRight w:val="0"/>
                                  <w:marTop w:val="0"/>
                                  <w:marBottom w:val="0"/>
                                  <w:divBdr>
                                    <w:top w:val="none" w:sz="0" w:space="0" w:color="auto"/>
                                    <w:left w:val="none" w:sz="0" w:space="0" w:color="auto"/>
                                    <w:bottom w:val="none" w:sz="0" w:space="0" w:color="auto"/>
                                    <w:right w:val="none" w:sz="0" w:space="0" w:color="auto"/>
                                  </w:divBdr>
                                  <w:divsChild>
                                    <w:div w:id="836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07431">
          <w:marLeft w:val="0"/>
          <w:marRight w:val="0"/>
          <w:marTop w:val="0"/>
          <w:marBottom w:val="0"/>
          <w:divBdr>
            <w:top w:val="none" w:sz="0" w:space="0" w:color="auto"/>
            <w:left w:val="none" w:sz="0" w:space="0" w:color="auto"/>
            <w:bottom w:val="none" w:sz="0" w:space="0" w:color="auto"/>
            <w:right w:val="none" w:sz="0" w:space="0" w:color="auto"/>
          </w:divBdr>
          <w:divsChild>
            <w:div w:id="1000887082">
              <w:marLeft w:val="0"/>
              <w:marRight w:val="0"/>
              <w:marTop w:val="0"/>
              <w:marBottom w:val="0"/>
              <w:divBdr>
                <w:top w:val="none" w:sz="0" w:space="0" w:color="auto"/>
                <w:left w:val="none" w:sz="0" w:space="0" w:color="auto"/>
                <w:bottom w:val="none" w:sz="0" w:space="0" w:color="auto"/>
                <w:right w:val="none" w:sz="0" w:space="0" w:color="auto"/>
              </w:divBdr>
              <w:divsChild>
                <w:div w:id="1555853328">
                  <w:marLeft w:val="0"/>
                  <w:marRight w:val="0"/>
                  <w:marTop w:val="0"/>
                  <w:marBottom w:val="0"/>
                  <w:divBdr>
                    <w:top w:val="none" w:sz="0" w:space="0" w:color="auto"/>
                    <w:left w:val="none" w:sz="0" w:space="0" w:color="auto"/>
                    <w:bottom w:val="none" w:sz="0" w:space="0" w:color="auto"/>
                    <w:right w:val="none" w:sz="0" w:space="0" w:color="auto"/>
                  </w:divBdr>
                  <w:divsChild>
                    <w:div w:id="867108843">
                      <w:marLeft w:val="0"/>
                      <w:marRight w:val="0"/>
                      <w:marTop w:val="0"/>
                      <w:marBottom w:val="0"/>
                      <w:divBdr>
                        <w:top w:val="none" w:sz="0" w:space="0" w:color="auto"/>
                        <w:left w:val="none" w:sz="0" w:space="0" w:color="auto"/>
                        <w:bottom w:val="none" w:sz="0" w:space="0" w:color="auto"/>
                        <w:right w:val="none" w:sz="0" w:space="0" w:color="auto"/>
                      </w:divBdr>
                      <w:divsChild>
                        <w:div w:id="398526666">
                          <w:marLeft w:val="0"/>
                          <w:marRight w:val="0"/>
                          <w:marTop w:val="0"/>
                          <w:marBottom w:val="0"/>
                          <w:divBdr>
                            <w:top w:val="none" w:sz="0" w:space="0" w:color="auto"/>
                            <w:left w:val="none" w:sz="0" w:space="0" w:color="auto"/>
                            <w:bottom w:val="none" w:sz="0" w:space="0" w:color="auto"/>
                            <w:right w:val="none" w:sz="0" w:space="0" w:color="auto"/>
                          </w:divBdr>
                          <w:divsChild>
                            <w:div w:id="658460478">
                              <w:marLeft w:val="0"/>
                              <w:marRight w:val="0"/>
                              <w:marTop w:val="0"/>
                              <w:marBottom w:val="0"/>
                              <w:divBdr>
                                <w:top w:val="none" w:sz="0" w:space="0" w:color="auto"/>
                                <w:left w:val="none" w:sz="0" w:space="0" w:color="auto"/>
                                <w:bottom w:val="none" w:sz="0" w:space="0" w:color="auto"/>
                                <w:right w:val="none" w:sz="0" w:space="0" w:color="auto"/>
                              </w:divBdr>
                              <w:divsChild>
                                <w:div w:id="161227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07072">
          <w:marLeft w:val="0"/>
          <w:marRight w:val="0"/>
          <w:marTop w:val="0"/>
          <w:marBottom w:val="0"/>
          <w:divBdr>
            <w:top w:val="none" w:sz="0" w:space="0" w:color="auto"/>
            <w:left w:val="none" w:sz="0" w:space="0" w:color="auto"/>
            <w:bottom w:val="none" w:sz="0" w:space="0" w:color="auto"/>
            <w:right w:val="none" w:sz="0" w:space="0" w:color="auto"/>
          </w:divBdr>
          <w:divsChild>
            <w:div w:id="1933276111">
              <w:marLeft w:val="0"/>
              <w:marRight w:val="0"/>
              <w:marTop w:val="0"/>
              <w:marBottom w:val="0"/>
              <w:divBdr>
                <w:top w:val="none" w:sz="0" w:space="0" w:color="auto"/>
                <w:left w:val="none" w:sz="0" w:space="0" w:color="auto"/>
                <w:bottom w:val="none" w:sz="0" w:space="0" w:color="auto"/>
                <w:right w:val="none" w:sz="0" w:space="0" w:color="auto"/>
              </w:divBdr>
              <w:divsChild>
                <w:div w:id="136187694">
                  <w:marLeft w:val="0"/>
                  <w:marRight w:val="0"/>
                  <w:marTop w:val="0"/>
                  <w:marBottom w:val="0"/>
                  <w:divBdr>
                    <w:top w:val="none" w:sz="0" w:space="0" w:color="auto"/>
                    <w:left w:val="none" w:sz="0" w:space="0" w:color="auto"/>
                    <w:bottom w:val="none" w:sz="0" w:space="0" w:color="auto"/>
                    <w:right w:val="none" w:sz="0" w:space="0" w:color="auto"/>
                  </w:divBdr>
                  <w:divsChild>
                    <w:div w:id="1085758891">
                      <w:marLeft w:val="0"/>
                      <w:marRight w:val="0"/>
                      <w:marTop w:val="0"/>
                      <w:marBottom w:val="0"/>
                      <w:divBdr>
                        <w:top w:val="none" w:sz="0" w:space="0" w:color="auto"/>
                        <w:left w:val="none" w:sz="0" w:space="0" w:color="auto"/>
                        <w:bottom w:val="none" w:sz="0" w:space="0" w:color="auto"/>
                        <w:right w:val="none" w:sz="0" w:space="0" w:color="auto"/>
                      </w:divBdr>
                      <w:divsChild>
                        <w:div w:id="76169462">
                          <w:marLeft w:val="0"/>
                          <w:marRight w:val="0"/>
                          <w:marTop w:val="0"/>
                          <w:marBottom w:val="0"/>
                          <w:divBdr>
                            <w:top w:val="none" w:sz="0" w:space="0" w:color="auto"/>
                            <w:left w:val="none" w:sz="0" w:space="0" w:color="auto"/>
                            <w:bottom w:val="none" w:sz="0" w:space="0" w:color="auto"/>
                            <w:right w:val="none" w:sz="0" w:space="0" w:color="auto"/>
                          </w:divBdr>
                          <w:divsChild>
                            <w:div w:id="1523859177">
                              <w:marLeft w:val="0"/>
                              <w:marRight w:val="0"/>
                              <w:marTop w:val="0"/>
                              <w:marBottom w:val="0"/>
                              <w:divBdr>
                                <w:top w:val="none" w:sz="0" w:space="0" w:color="auto"/>
                                <w:left w:val="none" w:sz="0" w:space="0" w:color="auto"/>
                                <w:bottom w:val="none" w:sz="0" w:space="0" w:color="auto"/>
                                <w:right w:val="none" w:sz="0" w:space="0" w:color="auto"/>
                              </w:divBdr>
                              <w:divsChild>
                                <w:div w:id="1040056973">
                                  <w:marLeft w:val="0"/>
                                  <w:marRight w:val="0"/>
                                  <w:marTop w:val="0"/>
                                  <w:marBottom w:val="0"/>
                                  <w:divBdr>
                                    <w:top w:val="none" w:sz="0" w:space="0" w:color="auto"/>
                                    <w:left w:val="none" w:sz="0" w:space="0" w:color="auto"/>
                                    <w:bottom w:val="none" w:sz="0" w:space="0" w:color="auto"/>
                                    <w:right w:val="none" w:sz="0" w:space="0" w:color="auto"/>
                                  </w:divBdr>
                                  <w:divsChild>
                                    <w:div w:id="174949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836945">
          <w:marLeft w:val="0"/>
          <w:marRight w:val="0"/>
          <w:marTop w:val="0"/>
          <w:marBottom w:val="0"/>
          <w:divBdr>
            <w:top w:val="none" w:sz="0" w:space="0" w:color="auto"/>
            <w:left w:val="none" w:sz="0" w:space="0" w:color="auto"/>
            <w:bottom w:val="none" w:sz="0" w:space="0" w:color="auto"/>
            <w:right w:val="none" w:sz="0" w:space="0" w:color="auto"/>
          </w:divBdr>
          <w:divsChild>
            <w:div w:id="204296633">
              <w:marLeft w:val="0"/>
              <w:marRight w:val="0"/>
              <w:marTop w:val="0"/>
              <w:marBottom w:val="0"/>
              <w:divBdr>
                <w:top w:val="none" w:sz="0" w:space="0" w:color="auto"/>
                <w:left w:val="none" w:sz="0" w:space="0" w:color="auto"/>
                <w:bottom w:val="none" w:sz="0" w:space="0" w:color="auto"/>
                <w:right w:val="none" w:sz="0" w:space="0" w:color="auto"/>
              </w:divBdr>
              <w:divsChild>
                <w:div w:id="214706146">
                  <w:marLeft w:val="0"/>
                  <w:marRight w:val="0"/>
                  <w:marTop w:val="0"/>
                  <w:marBottom w:val="0"/>
                  <w:divBdr>
                    <w:top w:val="none" w:sz="0" w:space="0" w:color="auto"/>
                    <w:left w:val="none" w:sz="0" w:space="0" w:color="auto"/>
                    <w:bottom w:val="none" w:sz="0" w:space="0" w:color="auto"/>
                    <w:right w:val="none" w:sz="0" w:space="0" w:color="auto"/>
                  </w:divBdr>
                  <w:divsChild>
                    <w:div w:id="1114323288">
                      <w:marLeft w:val="0"/>
                      <w:marRight w:val="0"/>
                      <w:marTop w:val="0"/>
                      <w:marBottom w:val="0"/>
                      <w:divBdr>
                        <w:top w:val="none" w:sz="0" w:space="0" w:color="auto"/>
                        <w:left w:val="none" w:sz="0" w:space="0" w:color="auto"/>
                        <w:bottom w:val="none" w:sz="0" w:space="0" w:color="auto"/>
                        <w:right w:val="none" w:sz="0" w:space="0" w:color="auto"/>
                      </w:divBdr>
                      <w:divsChild>
                        <w:div w:id="740559511">
                          <w:marLeft w:val="0"/>
                          <w:marRight w:val="0"/>
                          <w:marTop w:val="0"/>
                          <w:marBottom w:val="0"/>
                          <w:divBdr>
                            <w:top w:val="none" w:sz="0" w:space="0" w:color="auto"/>
                            <w:left w:val="none" w:sz="0" w:space="0" w:color="auto"/>
                            <w:bottom w:val="none" w:sz="0" w:space="0" w:color="auto"/>
                            <w:right w:val="none" w:sz="0" w:space="0" w:color="auto"/>
                          </w:divBdr>
                          <w:divsChild>
                            <w:div w:id="1749184477">
                              <w:marLeft w:val="0"/>
                              <w:marRight w:val="0"/>
                              <w:marTop w:val="0"/>
                              <w:marBottom w:val="0"/>
                              <w:divBdr>
                                <w:top w:val="none" w:sz="0" w:space="0" w:color="auto"/>
                                <w:left w:val="none" w:sz="0" w:space="0" w:color="auto"/>
                                <w:bottom w:val="none" w:sz="0" w:space="0" w:color="auto"/>
                                <w:right w:val="none" w:sz="0" w:space="0" w:color="auto"/>
                              </w:divBdr>
                              <w:divsChild>
                                <w:div w:id="17029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33443">
          <w:marLeft w:val="0"/>
          <w:marRight w:val="0"/>
          <w:marTop w:val="0"/>
          <w:marBottom w:val="0"/>
          <w:divBdr>
            <w:top w:val="none" w:sz="0" w:space="0" w:color="auto"/>
            <w:left w:val="none" w:sz="0" w:space="0" w:color="auto"/>
            <w:bottom w:val="none" w:sz="0" w:space="0" w:color="auto"/>
            <w:right w:val="none" w:sz="0" w:space="0" w:color="auto"/>
          </w:divBdr>
          <w:divsChild>
            <w:div w:id="1181891348">
              <w:marLeft w:val="0"/>
              <w:marRight w:val="0"/>
              <w:marTop w:val="0"/>
              <w:marBottom w:val="0"/>
              <w:divBdr>
                <w:top w:val="none" w:sz="0" w:space="0" w:color="auto"/>
                <w:left w:val="none" w:sz="0" w:space="0" w:color="auto"/>
                <w:bottom w:val="none" w:sz="0" w:space="0" w:color="auto"/>
                <w:right w:val="none" w:sz="0" w:space="0" w:color="auto"/>
              </w:divBdr>
              <w:divsChild>
                <w:div w:id="1232890312">
                  <w:marLeft w:val="0"/>
                  <w:marRight w:val="0"/>
                  <w:marTop w:val="0"/>
                  <w:marBottom w:val="0"/>
                  <w:divBdr>
                    <w:top w:val="none" w:sz="0" w:space="0" w:color="auto"/>
                    <w:left w:val="none" w:sz="0" w:space="0" w:color="auto"/>
                    <w:bottom w:val="none" w:sz="0" w:space="0" w:color="auto"/>
                    <w:right w:val="none" w:sz="0" w:space="0" w:color="auto"/>
                  </w:divBdr>
                  <w:divsChild>
                    <w:div w:id="1076323213">
                      <w:marLeft w:val="0"/>
                      <w:marRight w:val="0"/>
                      <w:marTop w:val="0"/>
                      <w:marBottom w:val="0"/>
                      <w:divBdr>
                        <w:top w:val="none" w:sz="0" w:space="0" w:color="auto"/>
                        <w:left w:val="none" w:sz="0" w:space="0" w:color="auto"/>
                        <w:bottom w:val="none" w:sz="0" w:space="0" w:color="auto"/>
                        <w:right w:val="none" w:sz="0" w:space="0" w:color="auto"/>
                      </w:divBdr>
                      <w:divsChild>
                        <w:div w:id="158742470">
                          <w:marLeft w:val="0"/>
                          <w:marRight w:val="0"/>
                          <w:marTop w:val="0"/>
                          <w:marBottom w:val="0"/>
                          <w:divBdr>
                            <w:top w:val="none" w:sz="0" w:space="0" w:color="auto"/>
                            <w:left w:val="none" w:sz="0" w:space="0" w:color="auto"/>
                            <w:bottom w:val="none" w:sz="0" w:space="0" w:color="auto"/>
                            <w:right w:val="none" w:sz="0" w:space="0" w:color="auto"/>
                          </w:divBdr>
                          <w:divsChild>
                            <w:div w:id="355692785">
                              <w:marLeft w:val="0"/>
                              <w:marRight w:val="0"/>
                              <w:marTop w:val="0"/>
                              <w:marBottom w:val="0"/>
                              <w:divBdr>
                                <w:top w:val="none" w:sz="0" w:space="0" w:color="auto"/>
                                <w:left w:val="none" w:sz="0" w:space="0" w:color="auto"/>
                                <w:bottom w:val="none" w:sz="0" w:space="0" w:color="auto"/>
                                <w:right w:val="none" w:sz="0" w:space="0" w:color="auto"/>
                              </w:divBdr>
                              <w:divsChild>
                                <w:div w:id="490878533">
                                  <w:marLeft w:val="0"/>
                                  <w:marRight w:val="0"/>
                                  <w:marTop w:val="0"/>
                                  <w:marBottom w:val="0"/>
                                  <w:divBdr>
                                    <w:top w:val="none" w:sz="0" w:space="0" w:color="auto"/>
                                    <w:left w:val="none" w:sz="0" w:space="0" w:color="auto"/>
                                    <w:bottom w:val="none" w:sz="0" w:space="0" w:color="auto"/>
                                    <w:right w:val="none" w:sz="0" w:space="0" w:color="auto"/>
                                  </w:divBdr>
                                  <w:divsChild>
                                    <w:div w:id="183252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453032">
          <w:marLeft w:val="0"/>
          <w:marRight w:val="0"/>
          <w:marTop w:val="0"/>
          <w:marBottom w:val="0"/>
          <w:divBdr>
            <w:top w:val="none" w:sz="0" w:space="0" w:color="auto"/>
            <w:left w:val="none" w:sz="0" w:space="0" w:color="auto"/>
            <w:bottom w:val="none" w:sz="0" w:space="0" w:color="auto"/>
            <w:right w:val="none" w:sz="0" w:space="0" w:color="auto"/>
          </w:divBdr>
          <w:divsChild>
            <w:div w:id="2129813466">
              <w:marLeft w:val="0"/>
              <w:marRight w:val="0"/>
              <w:marTop w:val="0"/>
              <w:marBottom w:val="0"/>
              <w:divBdr>
                <w:top w:val="none" w:sz="0" w:space="0" w:color="auto"/>
                <w:left w:val="none" w:sz="0" w:space="0" w:color="auto"/>
                <w:bottom w:val="none" w:sz="0" w:space="0" w:color="auto"/>
                <w:right w:val="none" w:sz="0" w:space="0" w:color="auto"/>
              </w:divBdr>
              <w:divsChild>
                <w:div w:id="1591503913">
                  <w:marLeft w:val="0"/>
                  <w:marRight w:val="0"/>
                  <w:marTop w:val="0"/>
                  <w:marBottom w:val="0"/>
                  <w:divBdr>
                    <w:top w:val="none" w:sz="0" w:space="0" w:color="auto"/>
                    <w:left w:val="none" w:sz="0" w:space="0" w:color="auto"/>
                    <w:bottom w:val="none" w:sz="0" w:space="0" w:color="auto"/>
                    <w:right w:val="none" w:sz="0" w:space="0" w:color="auto"/>
                  </w:divBdr>
                  <w:divsChild>
                    <w:div w:id="843517271">
                      <w:marLeft w:val="0"/>
                      <w:marRight w:val="0"/>
                      <w:marTop w:val="0"/>
                      <w:marBottom w:val="0"/>
                      <w:divBdr>
                        <w:top w:val="none" w:sz="0" w:space="0" w:color="auto"/>
                        <w:left w:val="none" w:sz="0" w:space="0" w:color="auto"/>
                        <w:bottom w:val="none" w:sz="0" w:space="0" w:color="auto"/>
                        <w:right w:val="none" w:sz="0" w:space="0" w:color="auto"/>
                      </w:divBdr>
                      <w:divsChild>
                        <w:div w:id="84739013">
                          <w:marLeft w:val="0"/>
                          <w:marRight w:val="0"/>
                          <w:marTop w:val="0"/>
                          <w:marBottom w:val="0"/>
                          <w:divBdr>
                            <w:top w:val="none" w:sz="0" w:space="0" w:color="auto"/>
                            <w:left w:val="none" w:sz="0" w:space="0" w:color="auto"/>
                            <w:bottom w:val="none" w:sz="0" w:space="0" w:color="auto"/>
                            <w:right w:val="none" w:sz="0" w:space="0" w:color="auto"/>
                          </w:divBdr>
                          <w:divsChild>
                            <w:div w:id="732855255">
                              <w:marLeft w:val="0"/>
                              <w:marRight w:val="0"/>
                              <w:marTop w:val="0"/>
                              <w:marBottom w:val="0"/>
                              <w:divBdr>
                                <w:top w:val="none" w:sz="0" w:space="0" w:color="auto"/>
                                <w:left w:val="none" w:sz="0" w:space="0" w:color="auto"/>
                                <w:bottom w:val="none" w:sz="0" w:space="0" w:color="auto"/>
                                <w:right w:val="none" w:sz="0" w:space="0" w:color="auto"/>
                              </w:divBdr>
                              <w:divsChild>
                                <w:div w:id="3463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783869">
          <w:marLeft w:val="0"/>
          <w:marRight w:val="0"/>
          <w:marTop w:val="0"/>
          <w:marBottom w:val="0"/>
          <w:divBdr>
            <w:top w:val="none" w:sz="0" w:space="0" w:color="auto"/>
            <w:left w:val="none" w:sz="0" w:space="0" w:color="auto"/>
            <w:bottom w:val="none" w:sz="0" w:space="0" w:color="auto"/>
            <w:right w:val="none" w:sz="0" w:space="0" w:color="auto"/>
          </w:divBdr>
          <w:divsChild>
            <w:div w:id="911355364">
              <w:marLeft w:val="0"/>
              <w:marRight w:val="0"/>
              <w:marTop w:val="0"/>
              <w:marBottom w:val="0"/>
              <w:divBdr>
                <w:top w:val="none" w:sz="0" w:space="0" w:color="auto"/>
                <w:left w:val="none" w:sz="0" w:space="0" w:color="auto"/>
                <w:bottom w:val="none" w:sz="0" w:space="0" w:color="auto"/>
                <w:right w:val="none" w:sz="0" w:space="0" w:color="auto"/>
              </w:divBdr>
              <w:divsChild>
                <w:div w:id="178468058">
                  <w:marLeft w:val="0"/>
                  <w:marRight w:val="0"/>
                  <w:marTop w:val="0"/>
                  <w:marBottom w:val="0"/>
                  <w:divBdr>
                    <w:top w:val="none" w:sz="0" w:space="0" w:color="auto"/>
                    <w:left w:val="none" w:sz="0" w:space="0" w:color="auto"/>
                    <w:bottom w:val="none" w:sz="0" w:space="0" w:color="auto"/>
                    <w:right w:val="none" w:sz="0" w:space="0" w:color="auto"/>
                  </w:divBdr>
                  <w:divsChild>
                    <w:div w:id="123276072">
                      <w:marLeft w:val="0"/>
                      <w:marRight w:val="0"/>
                      <w:marTop w:val="0"/>
                      <w:marBottom w:val="0"/>
                      <w:divBdr>
                        <w:top w:val="none" w:sz="0" w:space="0" w:color="auto"/>
                        <w:left w:val="none" w:sz="0" w:space="0" w:color="auto"/>
                        <w:bottom w:val="none" w:sz="0" w:space="0" w:color="auto"/>
                        <w:right w:val="none" w:sz="0" w:space="0" w:color="auto"/>
                      </w:divBdr>
                      <w:divsChild>
                        <w:div w:id="1609923339">
                          <w:marLeft w:val="0"/>
                          <w:marRight w:val="0"/>
                          <w:marTop w:val="0"/>
                          <w:marBottom w:val="0"/>
                          <w:divBdr>
                            <w:top w:val="none" w:sz="0" w:space="0" w:color="auto"/>
                            <w:left w:val="none" w:sz="0" w:space="0" w:color="auto"/>
                            <w:bottom w:val="none" w:sz="0" w:space="0" w:color="auto"/>
                            <w:right w:val="none" w:sz="0" w:space="0" w:color="auto"/>
                          </w:divBdr>
                          <w:divsChild>
                            <w:div w:id="223101789">
                              <w:marLeft w:val="0"/>
                              <w:marRight w:val="0"/>
                              <w:marTop w:val="0"/>
                              <w:marBottom w:val="0"/>
                              <w:divBdr>
                                <w:top w:val="none" w:sz="0" w:space="0" w:color="auto"/>
                                <w:left w:val="none" w:sz="0" w:space="0" w:color="auto"/>
                                <w:bottom w:val="none" w:sz="0" w:space="0" w:color="auto"/>
                                <w:right w:val="none" w:sz="0" w:space="0" w:color="auto"/>
                              </w:divBdr>
                              <w:divsChild>
                                <w:div w:id="545459188">
                                  <w:marLeft w:val="0"/>
                                  <w:marRight w:val="0"/>
                                  <w:marTop w:val="0"/>
                                  <w:marBottom w:val="0"/>
                                  <w:divBdr>
                                    <w:top w:val="none" w:sz="0" w:space="0" w:color="auto"/>
                                    <w:left w:val="none" w:sz="0" w:space="0" w:color="auto"/>
                                    <w:bottom w:val="none" w:sz="0" w:space="0" w:color="auto"/>
                                    <w:right w:val="none" w:sz="0" w:space="0" w:color="auto"/>
                                  </w:divBdr>
                                  <w:divsChild>
                                    <w:div w:id="206282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781077">
          <w:marLeft w:val="0"/>
          <w:marRight w:val="0"/>
          <w:marTop w:val="0"/>
          <w:marBottom w:val="0"/>
          <w:divBdr>
            <w:top w:val="none" w:sz="0" w:space="0" w:color="auto"/>
            <w:left w:val="none" w:sz="0" w:space="0" w:color="auto"/>
            <w:bottom w:val="none" w:sz="0" w:space="0" w:color="auto"/>
            <w:right w:val="none" w:sz="0" w:space="0" w:color="auto"/>
          </w:divBdr>
          <w:divsChild>
            <w:div w:id="185558182">
              <w:marLeft w:val="0"/>
              <w:marRight w:val="0"/>
              <w:marTop w:val="0"/>
              <w:marBottom w:val="0"/>
              <w:divBdr>
                <w:top w:val="none" w:sz="0" w:space="0" w:color="auto"/>
                <w:left w:val="none" w:sz="0" w:space="0" w:color="auto"/>
                <w:bottom w:val="none" w:sz="0" w:space="0" w:color="auto"/>
                <w:right w:val="none" w:sz="0" w:space="0" w:color="auto"/>
              </w:divBdr>
              <w:divsChild>
                <w:div w:id="975111959">
                  <w:marLeft w:val="0"/>
                  <w:marRight w:val="0"/>
                  <w:marTop w:val="0"/>
                  <w:marBottom w:val="0"/>
                  <w:divBdr>
                    <w:top w:val="none" w:sz="0" w:space="0" w:color="auto"/>
                    <w:left w:val="none" w:sz="0" w:space="0" w:color="auto"/>
                    <w:bottom w:val="none" w:sz="0" w:space="0" w:color="auto"/>
                    <w:right w:val="none" w:sz="0" w:space="0" w:color="auto"/>
                  </w:divBdr>
                  <w:divsChild>
                    <w:div w:id="630945024">
                      <w:marLeft w:val="0"/>
                      <w:marRight w:val="0"/>
                      <w:marTop w:val="0"/>
                      <w:marBottom w:val="0"/>
                      <w:divBdr>
                        <w:top w:val="none" w:sz="0" w:space="0" w:color="auto"/>
                        <w:left w:val="none" w:sz="0" w:space="0" w:color="auto"/>
                        <w:bottom w:val="none" w:sz="0" w:space="0" w:color="auto"/>
                        <w:right w:val="none" w:sz="0" w:space="0" w:color="auto"/>
                      </w:divBdr>
                      <w:divsChild>
                        <w:div w:id="139885608">
                          <w:marLeft w:val="0"/>
                          <w:marRight w:val="0"/>
                          <w:marTop w:val="0"/>
                          <w:marBottom w:val="0"/>
                          <w:divBdr>
                            <w:top w:val="none" w:sz="0" w:space="0" w:color="auto"/>
                            <w:left w:val="none" w:sz="0" w:space="0" w:color="auto"/>
                            <w:bottom w:val="none" w:sz="0" w:space="0" w:color="auto"/>
                            <w:right w:val="none" w:sz="0" w:space="0" w:color="auto"/>
                          </w:divBdr>
                          <w:divsChild>
                            <w:div w:id="1575583553">
                              <w:marLeft w:val="0"/>
                              <w:marRight w:val="0"/>
                              <w:marTop w:val="0"/>
                              <w:marBottom w:val="0"/>
                              <w:divBdr>
                                <w:top w:val="none" w:sz="0" w:space="0" w:color="auto"/>
                                <w:left w:val="none" w:sz="0" w:space="0" w:color="auto"/>
                                <w:bottom w:val="none" w:sz="0" w:space="0" w:color="auto"/>
                                <w:right w:val="none" w:sz="0" w:space="0" w:color="auto"/>
                              </w:divBdr>
                              <w:divsChild>
                                <w:div w:id="1152603581">
                                  <w:marLeft w:val="0"/>
                                  <w:marRight w:val="0"/>
                                  <w:marTop w:val="0"/>
                                  <w:marBottom w:val="0"/>
                                  <w:divBdr>
                                    <w:top w:val="none" w:sz="0" w:space="0" w:color="auto"/>
                                    <w:left w:val="none" w:sz="0" w:space="0" w:color="auto"/>
                                    <w:bottom w:val="none" w:sz="0" w:space="0" w:color="auto"/>
                                    <w:right w:val="none" w:sz="0" w:space="0" w:color="auto"/>
                                  </w:divBdr>
                                  <w:divsChild>
                                    <w:div w:id="345448422">
                                      <w:marLeft w:val="0"/>
                                      <w:marRight w:val="0"/>
                                      <w:marTop w:val="0"/>
                                      <w:marBottom w:val="0"/>
                                      <w:divBdr>
                                        <w:top w:val="none" w:sz="0" w:space="0" w:color="auto"/>
                                        <w:left w:val="none" w:sz="0" w:space="0" w:color="auto"/>
                                        <w:bottom w:val="none" w:sz="0" w:space="0" w:color="auto"/>
                                        <w:right w:val="none" w:sz="0" w:space="0" w:color="auto"/>
                                      </w:divBdr>
                                      <w:divsChild>
                                        <w:div w:id="16400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359397">
          <w:marLeft w:val="0"/>
          <w:marRight w:val="0"/>
          <w:marTop w:val="0"/>
          <w:marBottom w:val="0"/>
          <w:divBdr>
            <w:top w:val="none" w:sz="0" w:space="0" w:color="auto"/>
            <w:left w:val="none" w:sz="0" w:space="0" w:color="auto"/>
            <w:bottom w:val="none" w:sz="0" w:space="0" w:color="auto"/>
            <w:right w:val="none" w:sz="0" w:space="0" w:color="auto"/>
          </w:divBdr>
          <w:divsChild>
            <w:div w:id="555243912">
              <w:marLeft w:val="0"/>
              <w:marRight w:val="0"/>
              <w:marTop w:val="0"/>
              <w:marBottom w:val="0"/>
              <w:divBdr>
                <w:top w:val="none" w:sz="0" w:space="0" w:color="auto"/>
                <w:left w:val="none" w:sz="0" w:space="0" w:color="auto"/>
                <w:bottom w:val="none" w:sz="0" w:space="0" w:color="auto"/>
                <w:right w:val="none" w:sz="0" w:space="0" w:color="auto"/>
              </w:divBdr>
              <w:divsChild>
                <w:div w:id="1481770225">
                  <w:marLeft w:val="0"/>
                  <w:marRight w:val="0"/>
                  <w:marTop w:val="0"/>
                  <w:marBottom w:val="0"/>
                  <w:divBdr>
                    <w:top w:val="none" w:sz="0" w:space="0" w:color="auto"/>
                    <w:left w:val="none" w:sz="0" w:space="0" w:color="auto"/>
                    <w:bottom w:val="none" w:sz="0" w:space="0" w:color="auto"/>
                    <w:right w:val="none" w:sz="0" w:space="0" w:color="auto"/>
                  </w:divBdr>
                  <w:divsChild>
                    <w:div w:id="1495149967">
                      <w:marLeft w:val="0"/>
                      <w:marRight w:val="0"/>
                      <w:marTop w:val="0"/>
                      <w:marBottom w:val="0"/>
                      <w:divBdr>
                        <w:top w:val="none" w:sz="0" w:space="0" w:color="auto"/>
                        <w:left w:val="none" w:sz="0" w:space="0" w:color="auto"/>
                        <w:bottom w:val="none" w:sz="0" w:space="0" w:color="auto"/>
                        <w:right w:val="none" w:sz="0" w:space="0" w:color="auto"/>
                      </w:divBdr>
                      <w:divsChild>
                        <w:div w:id="1452551173">
                          <w:marLeft w:val="0"/>
                          <w:marRight w:val="0"/>
                          <w:marTop w:val="0"/>
                          <w:marBottom w:val="0"/>
                          <w:divBdr>
                            <w:top w:val="none" w:sz="0" w:space="0" w:color="auto"/>
                            <w:left w:val="none" w:sz="0" w:space="0" w:color="auto"/>
                            <w:bottom w:val="none" w:sz="0" w:space="0" w:color="auto"/>
                            <w:right w:val="none" w:sz="0" w:space="0" w:color="auto"/>
                          </w:divBdr>
                          <w:divsChild>
                            <w:div w:id="1631933081">
                              <w:marLeft w:val="0"/>
                              <w:marRight w:val="0"/>
                              <w:marTop w:val="0"/>
                              <w:marBottom w:val="0"/>
                              <w:divBdr>
                                <w:top w:val="none" w:sz="0" w:space="0" w:color="auto"/>
                                <w:left w:val="none" w:sz="0" w:space="0" w:color="auto"/>
                                <w:bottom w:val="none" w:sz="0" w:space="0" w:color="auto"/>
                                <w:right w:val="none" w:sz="0" w:space="0" w:color="auto"/>
                              </w:divBdr>
                              <w:divsChild>
                                <w:div w:id="471094197">
                                  <w:marLeft w:val="0"/>
                                  <w:marRight w:val="0"/>
                                  <w:marTop w:val="0"/>
                                  <w:marBottom w:val="0"/>
                                  <w:divBdr>
                                    <w:top w:val="none" w:sz="0" w:space="0" w:color="auto"/>
                                    <w:left w:val="none" w:sz="0" w:space="0" w:color="auto"/>
                                    <w:bottom w:val="none" w:sz="0" w:space="0" w:color="auto"/>
                                    <w:right w:val="none" w:sz="0" w:space="0" w:color="auto"/>
                                  </w:divBdr>
                                  <w:divsChild>
                                    <w:div w:id="119638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042276">
          <w:marLeft w:val="0"/>
          <w:marRight w:val="0"/>
          <w:marTop w:val="0"/>
          <w:marBottom w:val="0"/>
          <w:divBdr>
            <w:top w:val="none" w:sz="0" w:space="0" w:color="auto"/>
            <w:left w:val="none" w:sz="0" w:space="0" w:color="auto"/>
            <w:bottom w:val="none" w:sz="0" w:space="0" w:color="auto"/>
            <w:right w:val="none" w:sz="0" w:space="0" w:color="auto"/>
          </w:divBdr>
          <w:divsChild>
            <w:div w:id="649754720">
              <w:marLeft w:val="0"/>
              <w:marRight w:val="0"/>
              <w:marTop w:val="0"/>
              <w:marBottom w:val="0"/>
              <w:divBdr>
                <w:top w:val="none" w:sz="0" w:space="0" w:color="auto"/>
                <w:left w:val="none" w:sz="0" w:space="0" w:color="auto"/>
                <w:bottom w:val="none" w:sz="0" w:space="0" w:color="auto"/>
                <w:right w:val="none" w:sz="0" w:space="0" w:color="auto"/>
              </w:divBdr>
              <w:divsChild>
                <w:div w:id="624389085">
                  <w:marLeft w:val="0"/>
                  <w:marRight w:val="0"/>
                  <w:marTop w:val="0"/>
                  <w:marBottom w:val="0"/>
                  <w:divBdr>
                    <w:top w:val="none" w:sz="0" w:space="0" w:color="auto"/>
                    <w:left w:val="none" w:sz="0" w:space="0" w:color="auto"/>
                    <w:bottom w:val="none" w:sz="0" w:space="0" w:color="auto"/>
                    <w:right w:val="none" w:sz="0" w:space="0" w:color="auto"/>
                  </w:divBdr>
                  <w:divsChild>
                    <w:div w:id="98960642">
                      <w:marLeft w:val="0"/>
                      <w:marRight w:val="0"/>
                      <w:marTop w:val="0"/>
                      <w:marBottom w:val="0"/>
                      <w:divBdr>
                        <w:top w:val="none" w:sz="0" w:space="0" w:color="auto"/>
                        <w:left w:val="none" w:sz="0" w:space="0" w:color="auto"/>
                        <w:bottom w:val="none" w:sz="0" w:space="0" w:color="auto"/>
                        <w:right w:val="none" w:sz="0" w:space="0" w:color="auto"/>
                      </w:divBdr>
                      <w:divsChild>
                        <w:div w:id="1584678273">
                          <w:marLeft w:val="0"/>
                          <w:marRight w:val="0"/>
                          <w:marTop w:val="0"/>
                          <w:marBottom w:val="0"/>
                          <w:divBdr>
                            <w:top w:val="none" w:sz="0" w:space="0" w:color="auto"/>
                            <w:left w:val="none" w:sz="0" w:space="0" w:color="auto"/>
                            <w:bottom w:val="none" w:sz="0" w:space="0" w:color="auto"/>
                            <w:right w:val="none" w:sz="0" w:space="0" w:color="auto"/>
                          </w:divBdr>
                          <w:divsChild>
                            <w:div w:id="141312367">
                              <w:marLeft w:val="0"/>
                              <w:marRight w:val="0"/>
                              <w:marTop w:val="0"/>
                              <w:marBottom w:val="0"/>
                              <w:divBdr>
                                <w:top w:val="none" w:sz="0" w:space="0" w:color="auto"/>
                                <w:left w:val="none" w:sz="0" w:space="0" w:color="auto"/>
                                <w:bottom w:val="none" w:sz="0" w:space="0" w:color="auto"/>
                                <w:right w:val="none" w:sz="0" w:space="0" w:color="auto"/>
                              </w:divBdr>
                              <w:divsChild>
                                <w:div w:id="1891260532">
                                  <w:marLeft w:val="0"/>
                                  <w:marRight w:val="0"/>
                                  <w:marTop w:val="0"/>
                                  <w:marBottom w:val="0"/>
                                  <w:divBdr>
                                    <w:top w:val="none" w:sz="0" w:space="0" w:color="auto"/>
                                    <w:left w:val="none" w:sz="0" w:space="0" w:color="auto"/>
                                    <w:bottom w:val="none" w:sz="0" w:space="0" w:color="auto"/>
                                    <w:right w:val="none" w:sz="0" w:space="0" w:color="auto"/>
                                  </w:divBdr>
                                  <w:divsChild>
                                    <w:div w:id="413236263">
                                      <w:marLeft w:val="0"/>
                                      <w:marRight w:val="0"/>
                                      <w:marTop w:val="0"/>
                                      <w:marBottom w:val="0"/>
                                      <w:divBdr>
                                        <w:top w:val="none" w:sz="0" w:space="0" w:color="auto"/>
                                        <w:left w:val="none" w:sz="0" w:space="0" w:color="auto"/>
                                        <w:bottom w:val="none" w:sz="0" w:space="0" w:color="auto"/>
                                        <w:right w:val="none" w:sz="0" w:space="0" w:color="auto"/>
                                      </w:divBdr>
                                      <w:divsChild>
                                        <w:div w:id="11515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484954">
          <w:marLeft w:val="0"/>
          <w:marRight w:val="0"/>
          <w:marTop w:val="0"/>
          <w:marBottom w:val="0"/>
          <w:divBdr>
            <w:top w:val="none" w:sz="0" w:space="0" w:color="auto"/>
            <w:left w:val="none" w:sz="0" w:space="0" w:color="auto"/>
            <w:bottom w:val="none" w:sz="0" w:space="0" w:color="auto"/>
            <w:right w:val="none" w:sz="0" w:space="0" w:color="auto"/>
          </w:divBdr>
          <w:divsChild>
            <w:div w:id="259414732">
              <w:marLeft w:val="0"/>
              <w:marRight w:val="0"/>
              <w:marTop w:val="0"/>
              <w:marBottom w:val="0"/>
              <w:divBdr>
                <w:top w:val="none" w:sz="0" w:space="0" w:color="auto"/>
                <w:left w:val="none" w:sz="0" w:space="0" w:color="auto"/>
                <w:bottom w:val="none" w:sz="0" w:space="0" w:color="auto"/>
                <w:right w:val="none" w:sz="0" w:space="0" w:color="auto"/>
              </w:divBdr>
              <w:divsChild>
                <w:div w:id="2092696310">
                  <w:marLeft w:val="0"/>
                  <w:marRight w:val="0"/>
                  <w:marTop w:val="0"/>
                  <w:marBottom w:val="0"/>
                  <w:divBdr>
                    <w:top w:val="none" w:sz="0" w:space="0" w:color="auto"/>
                    <w:left w:val="none" w:sz="0" w:space="0" w:color="auto"/>
                    <w:bottom w:val="none" w:sz="0" w:space="0" w:color="auto"/>
                    <w:right w:val="none" w:sz="0" w:space="0" w:color="auto"/>
                  </w:divBdr>
                  <w:divsChild>
                    <w:div w:id="645286173">
                      <w:marLeft w:val="0"/>
                      <w:marRight w:val="0"/>
                      <w:marTop w:val="0"/>
                      <w:marBottom w:val="0"/>
                      <w:divBdr>
                        <w:top w:val="none" w:sz="0" w:space="0" w:color="auto"/>
                        <w:left w:val="none" w:sz="0" w:space="0" w:color="auto"/>
                        <w:bottom w:val="none" w:sz="0" w:space="0" w:color="auto"/>
                        <w:right w:val="none" w:sz="0" w:space="0" w:color="auto"/>
                      </w:divBdr>
                      <w:divsChild>
                        <w:div w:id="608706993">
                          <w:marLeft w:val="0"/>
                          <w:marRight w:val="0"/>
                          <w:marTop w:val="0"/>
                          <w:marBottom w:val="0"/>
                          <w:divBdr>
                            <w:top w:val="none" w:sz="0" w:space="0" w:color="auto"/>
                            <w:left w:val="none" w:sz="0" w:space="0" w:color="auto"/>
                            <w:bottom w:val="none" w:sz="0" w:space="0" w:color="auto"/>
                            <w:right w:val="none" w:sz="0" w:space="0" w:color="auto"/>
                          </w:divBdr>
                          <w:divsChild>
                            <w:div w:id="509681096">
                              <w:marLeft w:val="0"/>
                              <w:marRight w:val="0"/>
                              <w:marTop w:val="0"/>
                              <w:marBottom w:val="0"/>
                              <w:divBdr>
                                <w:top w:val="none" w:sz="0" w:space="0" w:color="auto"/>
                                <w:left w:val="none" w:sz="0" w:space="0" w:color="auto"/>
                                <w:bottom w:val="none" w:sz="0" w:space="0" w:color="auto"/>
                                <w:right w:val="none" w:sz="0" w:space="0" w:color="auto"/>
                              </w:divBdr>
                              <w:divsChild>
                                <w:div w:id="1468863370">
                                  <w:marLeft w:val="0"/>
                                  <w:marRight w:val="0"/>
                                  <w:marTop w:val="0"/>
                                  <w:marBottom w:val="0"/>
                                  <w:divBdr>
                                    <w:top w:val="none" w:sz="0" w:space="0" w:color="auto"/>
                                    <w:left w:val="none" w:sz="0" w:space="0" w:color="auto"/>
                                    <w:bottom w:val="none" w:sz="0" w:space="0" w:color="auto"/>
                                    <w:right w:val="none" w:sz="0" w:space="0" w:color="auto"/>
                                  </w:divBdr>
                                  <w:divsChild>
                                    <w:div w:id="8827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413155">
          <w:marLeft w:val="0"/>
          <w:marRight w:val="0"/>
          <w:marTop w:val="0"/>
          <w:marBottom w:val="0"/>
          <w:divBdr>
            <w:top w:val="none" w:sz="0" w:space="0" w:color="auto"/>
            <w:left w:val="none" w:sz="0" w:space="0" w:color="auto"/>
            <w:bottom w:val="none" w:sz="0" w:space="0" w:color="auto"/>
            <w:right w:val="none" w:sz="0" w:space="0" w:color="auto"/>
          </w:divBdr>
          <w:divsChild>
            <w:div w:id="821625519">
              <w:marLeft w:val="0"/>
              <w:marRight w:val="0"/>
              <w:marTop w:val="0"/>
              <w:marBottom w:val="0"/>
              <w:divBdr>
                <w:top w:val="none" w:sz="0" w:space="0" w:color="auto"/>
                <w:left w:val="none" w:sz="0" w:space="0" w:color="auto"/>
                <w:bottom w:val="none" w:sz="0" w:space="0" w:color="auto"/>
                <w:right w:val="none" w:sz="0" w:space="0" w:color="auto"/>
              </w:divBdr>
              <w:divsChild>
                <w:div w:id="1543637067">
                  <w:marLeft w:val="0"/>
                  <w:marRight w:val="0"/>
                  <w:marTop w:val="0"/>
                  <w:marBottom w:val="0"/>
                  <w:divBdr>
                    <w:top w:val="none" w:sz="0" w:space="0" w:color="auto"/>
                    <w:left w:val="none" w:sz="0" w:space="0" w:color="auto"/>
                    <w:bottom w:val="none" w:sz="0" w:space="0" w:color="auto"/>
                    <w:right w:val="none" w:sz="0" w:space="0" w:color="auto"/>
                  </w:divBdr>
                  <w:divsChild>
                    <w:div w:id="529491070">
                      <w:marLeft w:val="0"/>
                      <w:marRight w:val="0"/>
                      <w:marTop w:val="0"/>
                      <w:marBottom w:val="0"/>
                      <w:divBdr>
                        <w:top w:val="none" w:sz="0" w:space="0" w:color="auto"/>
                        <w:left w:val="none" w:sz="0" w:space="0" w:color="auto"/>
                        <w:bottom w:val="none" w:sz="0" w:space="0" w:color="auto"/>
                        <w:right w:val="none" w:sz="0" w:space="0" w:color="auto"/>
                      </w:divBdr>
                      <w:divsChild>
                        <w:div w:id="743794155">
                          <w:marLeft w:val="0"/>
                          <w:marRight w:val="0"/>
                          <w:marTop w:val="0"/>
                          <w:marBottom w:val="0"/>
                          <w:divBdr>
                            <w:top w:val="none" w:sz="0" w:space="0" w:color="auto"/>
                            <w:left w:val="none" w:sz="0" w:space="0" w:color="auto"/>
                            <w:bottom w:val="none" w:sz="0" w:space="0" w:color="auto"/>
                            <w:right w:val="none" w:sz="0" w:space="0" w:color="auto"/>
                          </w:divBdr>
                          <w:divsChild>
                            <w:div w:id="47807181">
                              <w:marLeft w:val="0"/>
                              <w:marRight w:val="0"/>
                              <w:marTop w:val="0"/>
                              <w:marBottom w:val="0"/>
                              <w:divBdr>
                                <w:top w:val="none" w:sz="0" w:space="0" w:color="auto"/>
                                <w:left w:val="none" w:sz="0" w:space="0" w:color="auto"/>
                                <w:bottom w:val="none" w:sz="0" w:space="0" w:color="auto"/>
                                <w:right w:val="none" w:sz="0" w:space="0" w:color="auto"/>
                              </w:divBdr>
                              <w:divsChild>
                                <w:div w:id="5942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678406">
          <w:marLeft w:val="0"/>
          <w:marRight w:val="0"/>
          <w:marTop w:val="0"/>
          <w:marBottom w:val="0"/>
          <w:divBdr>
            <w:top w:val="none" w:sz="0" w:space="0" w:color="auto"/>
            <w:left w:val="none" w:sz="0" w:space="0" w:color="auto"/>
            <w:bottom w:val="none" w:sz="0" w:space="0" w:color="auto"/>
            <w:right w:val="none" w:sz="0" w:space="0" w:color="auto"/>
          </w:divBdr>
          <w:divsChild>
            <w:div w:id="693309812">
              <w:marLeft w:val="0"/>
              <w:marRight w:val="0"/>
              <w:marTop w:val="0"/>
              <w:marBottom w:val="0"/>
              <w:divBdr>
                <w:top w:val="none" w:sz="0" w:space="0" w:color="auto"/>
                <w:left w:val="none" w:sz="0" w:space="0" w:color="auto"/>
                <w:bottom w:val="none" w:sz="0" w:space="0" w:color="auto"/>
                <w:right w:val="none" w:sz="0" w:space="0" w:color="auto"/>
              </w:divBdr>
              <w:divsChild>
                <w:div w:id="1048992959">
                  <w:marLeft w:val="0"/>
                  <w:marRight w:val="0"/>
                  <w:marTop w:val="0"/>
                  <w:marBottom w:val="0"/>
                  <w:divBdr>
                    <w:top w:val="none" w:sz="0" w:space="0" w:color="auto"/>
                    <w:left w:val="none" w:sz="0" w:space="0" w:color="auto"/>
                    <w:bottom w:val="none" w:sz="0" w:space="0" w:color="auto"/>
                    <w:right w:val="none" w:sz="0" w:space="0" w:color="auto"/>
                  </w:divBdr>
                  <w:divsChild>
                    <w:div w:id="2054035890">
                      <w:marLeft w:val="0"/>
                      <w:marRight w:val="0"/>
                      <w:marTop w:val="0"/>
                      <w:marBottom w:val="0"/>
                      <w:divBdr>
                        <w:top w:val="none" w:sz="0" w:space="0" w:color="auto"/>
                        <w:left w:val="none" w:sz="0" w:space="0" w:color="auto"/>
                        <w:bottom w:val="none" w:sz="0" w:space="0" w:color="auto"/>
                        <w:right w:val="none" w:sz="0" w:space="0" w:color="auto"/>
                      </w:divBdr>
                      <w:divsChild>
                        <w:div w:id="1885746857">
                          <w:marLeft w:val="0"/>
                          <w:marRight w:val="0"/>
                          <w:marTop w:val="0"/>
                          <w:marBottom w:val="0"/>
                          <w:divBdr>
                            <w:top w:val="none" w:sz="0" w:space="0" w:color="auto"/>
                            <w:left w:val="none" w:sz="0" w:space="0" w:color="auto"/>
                            <w:bottom w:val="none" w:sz="0" w:space="0" w:color="auto"/>
                            <w:right w:val="none" w:sz="0" w:space="0" w:color="auto"/>
                          </w:divBdr>
                          <w:divsChild>
                            <w:div w:id="1054742529">
                              <w:marLeft w:val="0"/>
                              <w:marRight w:val="0"/>
                              <w:marTop w:val="0"/>
                              <w:marBottom w:val="0"/>
                              <w:divBdr>
                                <w:top w:val="none" w:sz="0" w:space="0" w:color="auto"/>
                                <w:left w:val="none" w:sz="0" w:space="0" w:color="auto"/>
                                <w:bottom w:val="none" w:sz="0" w:space="0" w:color="auto"/>
                                <w:right w:val="none" w:sz="0" w:space="0" w:color="auto"/>
                              </w:divBdr>
                              <w:divsChild>
                                <w:div w:id="1185898568">
                                  <w:marLeft w:val="0"/>
                                  <w:marRight w:val="0"/>
                                  <w:marTop w:val="0"/>
                                  <w:marBottom w:val="0"/>
                                  <w:divBdr>
                                    <w:top w:val="none" w:sz="0" w:space="0" w:color="auto"/>
                                    <w:left w:val="none" w:sz="0" w:space="0" w:color="auto"/>
                                    <w:bottom w:val="none" w:sz="0" w:space="0" w:color="auto"/>
                                    <w:right w:val="none" w:sz="0" w:space="0" w:color="auto"/>
                                  </w:divBdr>
                                  <w:divsChild>
                                    <w:div w:id="2574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188334">
          <w:marLeft w:val="0"/>
          <w:marRight w:val="0"/>
          <w:marTop w:val="0"/>
          <w:marBottom w:val="0"/>
          <w:divBdr>
            <w:top w:val="none" w:sz="0" w:space="0" w:color="auto"/>
            <w:left w:val="none" w:sz="0" w:space="0" w:color="auto"/>
            <w:bottom w:val="none" w:sz="0" w:space="0" w:color="auto"/>
            <w:right w:val="none" w:sz="0" w:space="0" w:color="auto"/>
          </w:divBdr>
          <w:divsChild>
            <w:div w:id="750735955">
              <w:marLeft w:val="0"/>
              <w:marRight w:val="0"/>
              <w:marTop w:val="0"/>
              <w:marBottom w:val="0"/>
              <w:divBdr>
                <w:top w:val="none" w:sz="0" w:space="0" w:color="auto"/>
                <w:left w:val="none" w:sz="0" w:space="0" w:color="auto"/>
                <w:bottom w:val="none" w:sz="0" w:space="0" w:color="auto"/>
                <w:right w:val="none" w:sz="0" w:space="0" w:color="auto"/>
              </w:divBdr>
              <w:divsChild>
                <w:div w:id="705062356">
                  <w:marLeft w:val="0"/>
                  <w:marRight w:val="0"/>
                  <w:marTop w:val="0"/>
                  <w:marBottom w:val="0"/>
                  <w:divBdr>
                    <w:top w:val="none" w:sz="0" w:space="0" w:color="auto"/>
                    <w:left w:val="none" w:sz="0" w:space="0" w:color="auto"/>
                    <w:bottom w:val="none" w:sz="0" w:space="0" w:color="auto"/>
                    <w:right w:val="none" w:sz="0" w:space="0" w:color="auto"/>
                  </w:divBdr>
                  <w:divsChild>
                    <w:div w:id="144670443">
                      <w:marLeft w:val="0"/>
                      <w:marRight w:val="0"/>
                      <w:marTop w:val="0"/>
                      <w:marBottom w:val="0"/>
                      <w:divBdr>
                        <w:top w:val="none" w:sz="0" w:space="0" w:color="auto"/>
                        <w:left w:val="none" w:sz="0" w:space="0" w:color="auto"/>
                        <w:bottom w:val="none" w:sz="0" w:space="0" w:color="auto"/>
                        <w:right w:val="none" w:sz="0" w:space="0" w:color="auto"/>
                      </w:divBdr>
                      <w:divsChild>
                        <w:div w:id="2132624312">
                          <w:marLeft w:val="0"/>
                          <w:marRight w:val="0"/>
                          <w:marTop w:val="0"/>
                          <w:marBottom w:val="0"/>
                          <w:divBdr>
                            <w:top w:val="none" w:sz="0" w:space="0" w:color="auto"/>
                            <w:left w:val="none" w:sz="0" w:space="0" w:color="auto"/>
                            <w:bottom w:val="none" w:sz="0" w:space="0" w:color="auto"/>
                            <w:right w:val="none" w:sz="0" w:space="0" w:color="auto"/>
                          </w:divBdr>
                          <w:divsChild>
                            <w:div w:id="811826338">
                              <w:marLeft w:val="0"/>
                              <w:marRight w:val="0"/>
                              <w:marTop w:val="0"/>
                              <w:marBottom w:val="0"/>
                              <w:divBdr>
                                <w:top w:val="none" w:sz="0" w:space="0" w:color="auto"/>
                                <w:left w:val="none" w:sz="0" w:space="0" w:color="auto"/>
                                <w:bottom w:val="none" w:sz="0" w:space="0" w:color="auto"/>
                                <w:right w:val="none" w:sz="0" w:space="0" w:color="auto"/>
                              </w:divBdr>
                              <w:divsChild>
                                <w:div w:id="1904943147">
                                  <w:marLeft w:val="0"/>
                                  <w:marRight w:val="0"/>
                                  <w:marTop w:val="0"/>
                                  <w:marBottom w:val="0"/>
                                  <w:divBdr>
                                    <w:top w:val="none" w:sz="0" w:space="0" w:color="auto"/>
                                    <w:left w:val="none" w:sz="0" w:space="0" w:color="auto"/>
                                    <w:bottom w:val="none" w:sz="0" w:space="0" w:color="auto"/>
                                    <w:right w:val="none" w:sz="0" w:space="0" w:color="auto"/>
                                  </w:divBdr>
                                  <w:divsChild>
                                    <w:div w:id="1008749399">
                                      <w:marLeft w:val="0"/>
                                      <w:marRight w:val="0"/>
                                      <w:marTop w:val="0"/>
                                      <w:marBottom w:val="0"/>
                                      <w:divBdr>
                                        <w:top w:val="none" w:sz="0" w:space="0" w:color="auto"/>
                                        <w:left w:val="none" w:sz="0" w:space="0" w:color="auto"/>
                                        <w:bottom w:val="none" w:sz="0" w:space="0" w:color="auto"/>
                                        <w:right w:val="none" w:sz="0" w:space="0" w:color="auto"/>
                                      </w:divBdr>
                                      <w:divsChild>
                                        <w:div w:id="20022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41394">
          <w:marLeft w:val="0"/>
          <w:marRight w:val="0"/>
          <w:marTop w:val="0"/>
          <w:marBottom w:val="0"/>
          <w:divBdr>
            <w:top w:val="none" w:sz="0" w:space="0" w:color="auto"/>
            <w:left w:val="none" w:sz="0" w:space="0" w:color="auto"/>
            <w:bottom w:val="none" w:sz="0" w:space="0" w:color="auto"/>
            <w:right w:val="none" w:sz="0" w:space="0" w:color="auto"/>
          </w:divBdr>
          <w:divsChild>
            <w:div w:id="534082788">
              <w:marLeft w:val="0"/>
              <w:marRight w:val="0"/>
              <w:marTop w:val="0"/>
              <w:marBottom w:val="0"/>
              <w:divBdr>
                <w:top w:val="none" w:sz="0" w:space="0" w:color="auto"/>
                <w:left w:val="none" w:sz="0" w:space="0" w:color="auto"/>
                <w:bottom w:val="none" w:sz="0" w:space="0" w:color="auto"/>
                <w:right w:val="none" w:sz="0" w:space="0" w:color="auto"/>
              </w:divBdr>
              <w:divsChild>
                <w:div w:id="1389957582">
                  <w:marLeft w:val="0"/>
                  <w:marRight w:val="0"/>
                  <w:marTop w:val="0"/>
                  <w:marBottom w:val="0"/>
                  <w:divBdr>
                    <w:top w:val="none" w:sz="0" w:space="0" w:color="auto"/>
                    <w:left w:val="none" w:sz="0" w:space="0" w:color="auto"/>
                    <w:bottom w:val="none" w:sz="0" w:space="0" w:color="auto"/>
                    <w:right w:val="none" w:sz="0" w:space="0" w:color="auto"/>
                  </w:divBdr>
                  <w:divsChild>
                    <w:div w:id="734931766">
                      <w:marLeft w:val="0"/>
                      <w:marRight w:val="0"/>
                      <w:marTop w:val="0"/>
                      <w:marBottom w:val="0"/>
                      <w:divBdr>
                        <w:top w:val="none" w:sz="0" w:space="0" w:color="auto"/>
                        <w:left w:val="none" w:sz="0" w:space="0" w:color="auto"/>
                        <w:bottom w:val="none" w:sz="0" w:space="0" w:color="auto"/>
                        <w:right w:val="none" w:sz="0" w:space="0" w:color="auto"/>
                      </w:divBdr>
                      <w:divsChild>
                        <w:div w:id="130294821">
                          <w:marLeft w:val="0"/>
                          <w:marRight w:val="0"/>
                          <w:marTop w:val="0"/>
                          <w:marBottom w:val="0"/>
                          <w:divBdr>
                            <w:top w:val="none" w:sz="0" w:space="0" w:color="auto"/>
                            <w:left w:val="none" w:sz="0" w:space="0" w:color="auto"/>
                            <w:bottom w:val="none" w:sz="0" w:space="0" w:color="auto"/>
                            <w:right w:val="none" w:sz="0" w:space="0" w:color="auto"/>
                          </w:divBdr>
                          <w:divsChild>
                            <w:div w:id="650183804">
                              <w:marLeft w:val="0"/>
                              <w:marRight w:val="0"/>
                              <w:marTop w:val="0"/>
                              <w:marBottom w:val="0"/>
                              <w:divBdr>
                                <w:top w:val="none" w:sz="0" w:space="0" w:color="auto"/>
                                <w:left w:val="none" w:sz="0" w:space="0" w:color="auto"/>
                                <w:bottom w:val="none" w:sz="0" w:space="0" w:color="auto"/>
                                <w:right w:val="none" w:sz="0" w:space="0" w:color="auto"/>
                              </w:divBdr>
                              <w:divsChild>
                                <w:div w:id="2034065222">
                                  <w:marLeft w:val="0"/>
                                  <w:marRight w:val="0"/>
                                  <w:marTop w:val="0"/>
                                  <w:marBottom w:val="0"/>
                                  <w:divBdr>
                                    <w:top w:val="none" w:sz="0" w:space="0" w:color="auto"/>
                                    <w:left w:val="none" w:sz="0" w:space="0" w:color="auto"/>
                                    <w:bottom w:val="none" w:sz="0" w:space="0" w:color="auto"/>
                                    <w:right w:val="none" w:sz="0" w:space="0" w:color="auto"/>
                                  </w:divBdr>
                                  <w:divsChild>
                                    <w:div w:id="841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314980">
          <w:marLeft w:val="0"/>
          <w:marRight w:val="0"/>
          <w:marTop w:val="0"/>
          <w:marBottom w:val="0"/>
          <w:divBdr>
            <w:top w:val="none" w:sz="0" w:space="0" w:color="auto"/>
            <w:left w:val="none" w:sz="0" w:space="0" w:color="auto"/>
            <w:bottom w:val="none" w:sz="0" w:space="0" w:color="auto"/>
            <w:right w:val="none" w:sz="0" w:space="0" w:color="auto"/>
          </w:divBdr>
          <w:divsChild>
            <w:div w:id="801120219">
              <w:marLeft w:val="0"/>
              <w:marRight w:val="0"/>
              <w:marTop w:val="0"/>
              <w:marBottom w:val="0"/>
              <w:divBdr>
                <w:top w:val="none" w:sz="0" w:space="0" w:color="auto"/>
                <w:left w:val="none" w:sz="0" w:space="0" w:color="auto"/>
                <w:bottom w:val="none" w:sz="0" w:space="0" w:color="auto"/>
                <w:right w:val="none" w:sz="0" w:space="0" w:color="auto"/>
              </w:divBdr>
              <w:divsChild>
                <w:div w:id="2029328864">
                  <w:marLeft w:val="0"/>
                  <w:marRight w:val="0"/>
                  <w:marTop w:val="0"/>
                  <w:marBottom w:val="0"/>
                  <w:divBdr>
                    <w:top w:val="none" w:sz="0" w:space="0" w:color="auto"/>
                    <w:left w:val="none" w:sz="0" w:space="0" w:color="auto"/>
                    <w:bottom w:val="none" w:sz="0" w:space="0" w:color="auto"/>
                    <w:right w:val="none" w:sz="0" w:space="0" w:color="auto"/>
                  </w:divBdr>
                  <w:divsChild>
                    <w:div w:id="1506357404">
                      <w:marLeft w:val="0"/>
                      <w:marRight w:val="0"/>
                      <w:marTop w:val="0"/>
                      <w:marBottom w:val="0"/>
                      <w:divBdr>
                        <w:top w:val="none" w:sz="0" w:space="0" w:color="auto"/>
                        <w:left w:val="none" w:sz="0" w:space="0" w:color="auto"/>
                        <w:bottom w:val="none" w:sz="0" w:space="0" w:color="auto"/>
                        <w:right w:val="none" w:sz="0" w:space="0" w:color="auto"/>
                      </w:divBdr>
                      <w:divsChild>
                        <w:div w:id="1862089874">
                          <w:marLeft w:val="0"/>
                          <w:marRight w:val="0"/>
                          <w:marTop w:val="0"/>
                          <w:marBottom w:val="0"/>
                          <w:divBdr>
                            <w:top w:val="none" w:sz="0" w:space="0" w:color="auto"/>
                            <w:left w:val="none" w:sz="0" w:space="0" w:color="auto"/>
                            <w:bottom w:val="none" w:sz="0" w:space="0" w:color="auto"/>
                            <w:right w:val="none" w:sz="0" w:space="0" w:color="auto"/>
                          </w:divBdr>
                          <w:divsChild>
                            <w:div w:id="658196034">
                              <w:marLeft w:val="0"/>
                              <w:marRight w:val="0"/>
                              <w:marTop w:val="0"/>
                              <w:marBottom w:val="0"/>
                              <w:divBdr>
                                <w:top w:val="none" w:sz="0" w:space="0" w:color="auto"/>
                                <w:left w:val="none" w:sz="0" w:space="0" w:color="auto"/>
                                <w:bottom w:val="none" w:sz="0" w:space="0" w:color="auto"/>
                                <w:right w:val="none" w:sz="0" w:space="0" w:color="auto"/>
                              </w:divBdr>
                              <w:divsChild>
                                <w:div w:id="198673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960608">
          <w:marLeft w:val="0"/>
          <w:marRight w:val="0"/>
          <w:marTop w:val="0"/>
          <w:marBottom w:val="0"/>
          <w:divBdr>
            <w:top w:val="none" w:sz="0" w:space="0" w:color="auto"/>
            <w:left w:val="none" w:sz="0" w:space="0" w:color="auto"/>
            <w:bottom w:val="none" w:sz="0" w:space="0" w:color="auto"/>
            <w:right w:val="none" w:sz="0" w:space="0" w:color="auto"/>
          </w:divBdr>
          <w:divsChild>
            <w:div w:id="78337445">
              <w:marLeft w:val="0"/>
              <w:marRight w:val="0"/>
              <w:marTop w:val="0"/>
              <w:marBottom w:val="0"/>
              <w:divBdr>
                <w:top w:val="none" w:sz="0" w:space="0" w:color="auto"/>
                <w:left w:val="none" w:sz="0" w:space="0" w:color="auto"/>
                <w:bottom w:val="none" w:sz="0" w:space="0" w:color="auto"/>
                <w:right w:val="none" w:sz="0" w:space="0" w:color="auto"/>
              </w:divBdr>
              <w:divsChild>
                <w:div w:id="466776996">
                  <w:marLeft w:val="0"/>
                  <w:marRight w:val="0"/>
                  <w:marTop w:val="0"/>
                  <w:marBottom w:val="0"/>
                  <w:divBdr>
                    <w:top w:val="none" w:sz="0" w:space="0" w:color="auto"/>
                    <w:left w:val="none" w:sz="0" w:space="0" w:color="auto"/>
                    <w:bottom w:val="none" w:sz="0" w:space="0" w:color="auto"/>
                    <w:right w:val="none" w:sz="0" w:space="0" w:color="auto"/>
                  </w:divBdr>
                  <w:divsChild>
                    <w:div w:id="253707917">
                      <w:marLeft w:val="0"/>
                      <w:marRight w:val="0"/>
                      <w:marTop w:val="0"/>
                      <w:marBottom w:val="0"/>
                      <w:divBdr>
                        <w:top w:val="none" w:sz="0" w:space="0" w:color="auto"/>
                        <w:left w:val="none" w:sz="0" w:space="0" w:color="auto"/>
                        <w:bottom w:val="none" w:sz="0" w:space="0" w:color="auto"/>
                        <w:right w:val="none" w:sz="0" w:space="0" w:color="auto"/>
                      </w:divBdr>
                      <w:divsChild>
                        <w:div w:id="484901672">
                          <w:marLeft w:val="0"/>
                          <w:marRight w:val="0"/>
                          <w:marTop w:val="0"/>
                          <w:marBottom w:val="0"/>
                          <w:divBdr>
                            <w:top w:val="none" w:sz="0" w:space="0" w:color="auto"/>
                            <w:left w:val="none" w:sz="0" w:space="0" w:color="auto"/>
                            <w:bottom w:val="none" w:sz="0" w:space="0" w:color="auto"/>
                            <w:right w:val="none" w:sz="0" w:space="0" w:color="auto"/>
                          </w:divBdr>
                          <w:divsChild>
                            <w:div w:id="1262179575">
                              <w:marLeft w:val="0"/>
                              <w:marRight w:val="0"/>
                              <w:marTop w:val="0"/>
                              <w:marBottom w:val="0"/>
                              <w:divBdr>
                                <w:top w:val="none" w:sz="0" w:space="0" w:color="auto"/>
                                <w:left w:val="none" w:sz="0" w:space="0" w:color="auto"/>
                                <w:bottom w:val="none" w:sz="0" w:space="0" w:color="auto"/>
                                <w:right w:val="none" w:sz="0" w:space="0" w:color="auto"/>
                              </w:divBdr>
                              <w:divsChild>
                                <w:div w:id="487942600">
                                  <w:marLeft w:val="0"/>
                                  <w:marRight w:val="0"/>
                                  <w:marTop w:val="0"/>
                                  <w:marBottom w:val="0"/>
                                  <w:divBdr>
                                    <w:top w:val="none" w:sz="0" w:space="0" w:color="auto"/>
                                    <w:left w:val="none" w:sz="0" w:space="0" w:color="auto"/>
                                    <w:bottom w:val="none" w:sz="0" w:space="0" w:color="auto"/>
                                    <w:right w:val="none" w:sz="0" w:space="0" w:color="auto"/>
                                  </w:divBdr>
                                  <w:divsChild>
                                    <w:div w:id="17053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0032820">
          <w:marLeft w:val="0"/>
          <w:marRight w:val="0"/>
          <w:marTop w:val="0"/>
          <w:marBottom w:val="0"/>
          <w:divBdr>
            <w:top w:val="none" w:sz="0" w:space="0" w:color="auto"/>
            <w:left w:val="none" w:sz="0" w:space="0" w:color="auto"/>
            <w:bottom w:val="none" w:sz="0" w:space="0" w:color="auto"/>
            <w:right w:val="none" w:sz="0" w:space="0" w:color="auto"/>
          </w:divBdr>
          <w:divsChild>
            <w:div w:id="856428232">
              <w:marLeft w:val="0"/>
              <w:marRight w:val="0"/>
              <w:marTop w:val="0"/>
              <w:marBottom w:val="0"/>
              <w:divBdr>
                <w:top w:val="none" w:sz="0" w:space="0" w:color="auto"/>
                <w:left w:val="none" w:sz="0" w:space="0" w:color="auto"/>
                <w:bottom w:val="none" w:sz="0" w:space="0" w:color="auto"/>
                <w:right w:val="none" w:sz="0" w:space="0" w:color="auto"/>
              </w:divBdr>
              <w:divsChild>
                <w:div w:id="1091272170">
                  <w:marLeft w:val="0"/>
                  <w:marRight w:val="0"/>
                  <w:marTop w:val="0"/>
                  <w:marBottom w:val="0"/>
                  <w:divBdr>
                    <w:top w:val="none" w:sz="0" w:space="0" w:color="auto"/>
                    <w:left w:val="none" w:sz="0" w:space="0" w:color="auto"/>
                    <w:bottom w:val="none" w:sz="0" w:space="0" w:color="auto"/>
                    <w:right w:val="none" w:sz="0" w:space="0" w:color="auto"/>
                  </w:divBdr>
                  <w:divsChild>
                    <w:div w:id="1345396977">
                      <w:marLeft w:val="0"/>
                      <w:marRight w:val="0"/>
                      <w:marTop w:val="0"/>
                      <w:marBottom w:val="0"/>
                      <w:divBdr>
                        <w:top w:val="none" w:sz="0" w:space="0" w:color="auto"/>
                        <w:left w:val="none" w:sz="0" w:space="0" w:color="auto"/>
                        <w:bottom w:val="none" w:sz="0" w:space="0" w:color="auto"/>
                        <w:right w:val="none" w:sz="0" w:space="0" w:color="auto"/>
                      </w:divBdr>
                      <w:divsChild>
                        <w:div w:id="1614705797">
                          <w:marLeft w:val="0"/>
                          <w:marRight w:val="0"/>
                          <w:marTop w:val="0"/>
                          <w:marBottom w:val="0"/>
                          <w:divBdr>
                            <w:top w:val="none" w:sz="0" w:space="0" w:color="auto"/>
                            <w:left w:val="none" w:sz="0" w:space="0" w:color="auto"/>
                            <w:bottom w:val="none" w:sz="0" w:space="0" w:color="auto"/>
                            <w:right w:val="none" w:sz="0" w:space="0" w:color="auto"/>
                          </w:divBdr>
                          <w:divsChild>
                            <w:div w:id="572356655">
                              <w:marLeft w:val="0"/>
                              <w:marRight w:val="0"/>
                              <w:marTop w:val="0"/>
                              <w:marBottom w:val="0"/>
                              <w:divBdr>
                                <w:top w:val="none" w:sz="0" w:space="0" w:color="auto"/>
                                <w:left w:val="none" w:sz="0" w:space="0" w:color="auto"/>
                                <w:bottom w:val="none" w:sz="0" w:space="0" w:color="auto"/>
                                <w:right w:val="none" w:sz="0" w:space="0" w:color="auto"/>
                              </w:divBdr>
                              <w:divsChild>
                                <w:div w:id="199506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99277">
          <w:marLeft w:val="0"/>
          <w:marRight w:val="0"/>
          <w:marTop w:val="0"/>
          <w:marBottom w:val="0"/>
          <w:divBdr>
            <w:top w:val="none" w:sz="0" w:space="0" w:color="auto"/>
            <w:left w:val="none" w:sz="0" w:space="0" w:color="auto"/>
            <w:bottom w:val="none" w:sz="0" w:space="0" w:color="auto"/>
            <w:right w:val="none" w:sz="0" w:space="0" w:color="auto"/>
          </w:divBdr>
          <w:divsChild>
            <w:div w:id="1967540633">
              <w:marLeft w:val="0"/>
              <w:marRight w:val="0"/>
              <w:marTop w:val="0"/>
              <w:marBottom w:val="0"/>
              <w:divBdr>
                <w:top w:val="none" w:sz="0" w:space="0" w:color="auto"/>
                <w:left w:val="none" w:sz="0" w:space="0" w:color="auto"/>
                <w:bottom w:val="none" w:sz="0" w:space="0" w:color="auto"/>
                <w:right w:val="none" w:sz="0" w:space="0" w:color="auto"/>
              </w:divBdr>
              <w:divsChild>
                <w:div w:id="1496728347">
                  <w:marLeft w:val="0"/>
                  <w:marRight w:val="0"/>
                  <w:marTop w:val="0"/>
                  <w:marBottom w:val="0"/>
                  <w:divBdr>
                    <w:top w:val="none" w:sz="0" w:space="0" w:color="auto"/>
                    <w:left w:val="none" w:sz="0" w:space="0" w:color="auto"/>
                    <w:bottom w:val="none" w:sz="0" w:space="0" w:color="auto"/>
                    <w:right w:val="none" w:sz="0" w:space="0" w:color="auto"/>
                  </w:divBdr>
                  <w:divsChild>
                    <w:div w:id="1368220551">
                      <w:marLeft w:val="0"/>
                      <w:marRight w:val="0"/>
                      <w:marTop w:val="0"/>
                      <w:marBottom w:val="0"/>
                      <w:divBdr>
                        <w:top w:val="none" w:sz="0" w:space="0" w:color="auto"/>
                        <w:left w:val="none" w:sz="0" w:space="0" w:color="auto"/>
                        <w:bottom w:val="none" w:sz="0" w:space="0" w:color="auto"/>
                        <w:right w:val="none" w:sz="0" w:space="0" w:color="auto"/>
                      </w:divBdr>
                      <w:divsChild>
                        <w:div w:id="844436857">
                          <w:marLeft w:val="0"/>
                          <w:marRight w:val="0"/>
                          <w:marTop w:val="0"/>
                          <w:marBottom w:val="0"/>
                          <w:divBdr>
                            <w:top w:val="none" w:sz="0" w:space="0" w:color="auto"/>
                            <w:left w:val="none" w:sz="0" w:space="0" w:color="auto"/>
                            <w:bottom w:val="none" w:sz="0" w:space="0" w:color="auto"/>
                            <w:right w:val="none" w:sz="0" w:space="0" w:color="auto"/>
                          </w:divBdr>
                          <w:divsChild>
                            <w:div w:id="947859601">
                              <w:marLeft w:val="0"/>
                              <w:marRight w:val="0"/>
                              <w:marTop w:val="0"/>
                              <w:marBottom w:val="0"/>
                              <w:divBdr>
                                <w:top w:val="none" w:sz="0" w:space="0" w:color="auto"/>
                                <w:left w:val="none" w:sz="0" w:space="0" w:color="auto"/>
                                <w:bottom w:val="none" w:sz="0" w:space="0" w:color="auto"/>
                                <w:right w:val="none" w:sz="0" w:space="0" w:color="auto"/>
                              </w:divBdr>
                              <w:divsChild>
                                <w:div w:id="849953938">
                                  <w:marLeft w:val="0"/>
                                  <w:marRight w:val="0"/>
                                  <w:marTop w:val="0"/>
                                  <w:marBottom w:val="0"/>
                                  <w:divBdr>
                                    <w:top w:val="none" w:sz="0" w:space="0" w:color="auto"/>
                                    <w:left w:val="none" w:sz="0" w:space="0" w:color="auto"/>
                                    <w:bottom w:val="none" w:sz="0" w:space="0" w:color="auto"/>
                                    <w:right w:val="none" w:sz="0" w:space="0" w:color="auto"/>
                                  </w:divBdr>
                                  <w:divsChild>
                                    <w:div w:id="8491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794839">
          <w:marLeft w:val="0"/>
          <w:marRight w:val="0"/>
          <w:marTop w:val="0"/>
          <w:marBottom w:val="0"/>
          <w:divBdr>
            <w:top w:val="none" w:sz="0" w:space="0" w:color="auto"/>
            <w:left w:val="none" w:sz="0" w:space="0" w:color="auto"/>
            <w:bottom w:val="none" w:sz="0" w:space="0" w:color="auto"/>
            <w:right w:val="none" w:sz="0" w:space="0" w:color="auto"/>
          </w:divBdr>
          <w:divsChild>
            <w:div w:id="307322936">
              <w:marLeft w:val="0"/>
              <w:marRight w:val="0"/>
              <w:marTop w:val="0"/>
              <w:marBottom w:val="0"/>
              <w:divBdr>
                <w:top w:val="none" w:sz="0" w:space="0" w:color="auto"/>
                <w:left w:val="none" w:sz="0" w:space="0" w:color="auto"/>
                <w:bottom w:val="none" w:sz="0" w:space="0" w:color="auto"/>
                <w:right w:val="none" w:sz="0" w:space="0" w:color="auto"/>
              </w:divBdr>
              <w:divsChild>
                <w:div w:id="1445418524">
                  <w:marLeft w:val="0"/>
                  <w:marRight w:val="0"/>
                  <w:marTop w:val="0"/>
                  <w:marBottom w:val="0"/>
                  <w:divBdr>
                    <w:top w:val="none" w:sz="0" w:space="0" w:color="auto"/>
                    <w:left w:val="none" w:sz="0" w:space="0" w:color="auto"/>
                    <w:bottom w:val="none" w:sz="0" w:space="0" w:color="auto"/>
                    <w:right w:val="none" w:sz="0" w:space="0" w:color="auto"/>
                  </w:divBdr>
                  <w:divsChild>
                    <w:div w:id="1797523675">
                      <w:marLeft w:val="0"/>
                      <w:marRight w:val="0"/>
                      <w:marTop w:val="0"/>
                      <w:marBottom w:val="0"/>
                      <w:divBdr>
                        <w:top w:val="none" w:sz="0" w:space="0" w:color="auto"/>
                        <w:left w:val="none" w:sz="0" w:space="0" w:color="auto"/>
                        <w:bottom w:val="none" w:sz="0" w:space="0" w:color="auto"/>
                        <w:right w:val="none" w:sz="0" w:space="0" w:color="auto"/>
                      </w:divBdr>
                      <w:divsChild>
                        <w:div w:id="65035563">
                          <w:marLeft w:val="0"/>
                          <w:marRight w:val="0"/>
                          <w:marTop w:val="0"/>
                          <w:marBottom w:val="0"/>
                          <w:divBdr>
                            <w:top w:val="none" w:sz="0" w:space="0" w:color="auto"/>
                            <w:left w:val="none" w:sz="0" w:space="0" w:color="auto"/>
                            <w:bottom w:val="none" w:sz="0" w:space="0" w:color="auto"/>
                            <w:right w:val="none" w:sz="0" w:space="0" w:color="auto"/>
                          </w:divBdr>
                          <w:divsChild>
                            <w:div w:id="1393039018">
                              <w:marLeft w:val="0"/>
                              <w:marRight w:val="0"/>
                              <w:marTop w:val="0"/>
                              <w:marBottom w:val="0"/>
                              <w:divBdr>
                                <w:top w:val="none" w:sz="0" w:space="0" w:color="auto"/>
                                <w:left w:val="none" w:sz="0" w:space="0" w:color="auto"/>
                                <w:bottom w:val="none" w:sz="0" w:space="0" w:color="auto"/>
                                <w:right w:val="none" w:sz="0" w:space="0" w:color="auto"/>
                              </w:divBdr>
                              <w:divsChild>
                                <w:div w:id="630747676">
                                  <w:marLeft w:val="0"/>
                                  <w:marRight w:val="0"/>
                                  <w:marTop w:val="0"/>
                                  <w:marBottom w:val="0"/>
                                  <w:divBdr>
                                    <w:top w:val="none" w:sz="0" w:space="0" w:color="auto"/>
                                    <w:left w:val="none" w:sz="0" w:space="0" w:color="auto"/>
                                    <w:bottom w:val="none" w:sz="0" w:space="0" w:color="auto"/>
                                    <w:right w:val="none" w:sz="0" w:space="0" w:color="auto"/>
                                  </w:divBdr>
                                  <w:divsChild>
                                    <w:div w:id="1323389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2026-07-05T09:06:00Z</dcterms:created>
  <dcterms:modified xsi:type="dcterms:W3CDTF">2026-07-05T09:06:00Z</dcterms:modified>
  <cp:category/>
</cp:coreProperties>
</file>