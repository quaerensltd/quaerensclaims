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0AB363" w14:textId="77777777" w:rsidR="00FB18A1" w:rsidRDefault="00FB18A1" w:rsidP="00FB18A1">
      <w:pPr>
        <w:pStyle w:val="Heading1"/>
      </w:pPr>
      <w:r>
        <w:t>VAUGHAN v HAVEN HOLIDAYS LTD</w:t>
      </w:r>
    </w:p>
    <w:p w14:paraId="3C90A293" w14:textId="77777777" w:rsidR="00FB18A1" w:rsidRDefault="00FB18A1" w:rsidP="00FB18A1">
      <w:pPr>
        <w:pStyle w:val="Heading2"/>
      </w:pPr>
      <w:r>
        <w:t>Volume 3.5C – Account Number History</w:t>
      </w:r>
    </w:p>
    <w:p w14:paraId="13B9B16E" w14:textId="77777777" w:rsidR="00FB18A1" w:rsidRDefault="00FB18A1" w:rsidP="00FB18A1">
      <w:r>
        <w:t>Master Trial Bundle</w:t>
      </w:r>
      <w:r>
        <w:br/>
        <w:t>Version 1.0</w:t>
      </w:r>
      <w:r>
        <w:br/>
      </w:r>
    </w:p>
    <w:p w14:paraId="55D87C23" w14:textId="77777777" w:rsidR="00FB18A1" w:rsidRDefault="00FB18A1" w:rsidP="00FB18A1">
      <w:pPr>
        <w:pStyle w:val="Heading2"/>
      </w:pPr>
      <w:r>
        <w:t>Purpose</w:t>
      </w:r>
    </w:p>
    <w:p w14:paraId="6D1F26E0" w14:textId="77777777" w:rsidR="00FB18A1" w:rsidRDefault="00FB18A1" w:rsidP="00FB18A1">
      <w:r>
        <w:t xml:space="preserve">This document records the account number history identified from the Subject Access Request (SAR) and related customer records. It provides a single reference point for the account used throughout the purchase, </w:t>
      </w:r>
      <w:proofErr w:type="gramStart"/>
      <w:r>
        <w:t>upgrade</w:t>
      </w:r>
      <w:proofErr w:type="gramEnd"/>
      <w:r>
        <w:t xml:space="preserve"> and ownership of the caravan.</w:t>
      </w:r>
    </w:p>
    <w:tbl>
      <w:tblPr>
        <w:tblStyle w:val="TableGrid"/>
        <w:tblW w:w="0" w:type="auto"/>
        <w:tblLook w:val="04A0" w:firstRow="1" w:lastRow="0" w:firstColumn="1" w:lastColumn="0" w:noHBand="0" w:noVBand="1"/>
      </w:tblPr>
      <w:tblGrid>
        <w:gridCol w:w="4315"/>
        <w:gridCol w:w="4315"/>
      </w:tblGrid>
      <w:tr w:rsidR="00FB18A1" w14:paraId="7BA27887" w14:textId="77777777" w:rsidTr="00CA70A9">
        <w:tc>
          <w:tcPr>
            <w:tcW w:w="4320" w:type="dxa"/>
          </w:tcPr>
          <w:p w14:paraId="5F23493F" w14:textId="77777777" w:rsidR="00FB18A1" w:rsidRDefault="00FB18A1" w:rsidP="00CA70A9">
            <w:r>
              <w:t>Account Record</w:t>
            </w:r>
          </w:p>
        </w:tc>
        <w:tc>
          <w:tcPr>
            <w:tcW w:w="4320" w:type="dxa"/>
          </w:tcPr>
          <w:p w14:paraId="67BDE90D" w14:textId="77777777" w:rsidR="00FB18A1" w:rsidRDefault="00FB18A1" w:rsidP="00CA70A9">
            <w:r>
              <w:t>Recorded Information</w:t>
            </w:r>
          </w:p>
        </w:tc>
      </w:tr>
      <w:tr w:rsidR="00FB18A1" w14:paraId="357DF624" w14:textId="77777777" w:rsidTr="00CA70A9">
        <w:tc>
          <w:tcPr>
            <w:tcW w:w="4320" w:type="dxa"/>
          </w:tcPr>
          <w:p w14:paraId="22F6C6F6" w14:textId="77777777" w:rsidR="00FB18A1" w:rsidRDefault="00FB18A1" w:rsidP="00CA70A9">
            <w:r>
              <w:t>Primary Customer Account</w:t>
            </w:r>
          </w:p>
        </w:tc>
        <w:tc>
          <w:tcPr>
            <w:tcW w:w="4320" w:type="dxa"/>
          </w:tcPr>
          <w:p w14:paraId="703B7ED7" w14:textId="77777777" w:rsidR="00FB18A1" w:rsidRDefault="00FB18A1" w:rsidP="00CA70A9">
            <w:r>
              <w:t>HO055639</w:t>
            </w:r>
          </w:p>
        </w:tc>
      </w:tr>
      <w:tr w:rsidR="00FB18A1" w14:paraId="147C98D3" w14:textId="77777777" w:rsidTr="00CA70A9">
        <w:tc>
          <w:tcPr>
            <w:tcW w:w="4320" w:type="dxa"/>
          </w:tcPr>
          <w:p w14:paraId="3C589C9E" w14:textId="77777777" w:rsidR="00FB18A1" w:rsidRDefault="00FB18A1" w:rsidP="00CA70A9">
            <w:r>
              <w:t>Account Holder</w:t>
            </w:r>
          </w:p>
        </w:tc>
        <w:tc>
          <w:tcPr>
            <w:tcW w:w="4320" w:type="dxa"/>
          </w:tcPr>
          <w:p w14:paraId="2E7D3590" w14:textId="77777777" w:rsidR="00FB18A1" w:rsidRDefault="00FB18A1" w:rsidP="00CA70A9">
            <w:r>
              <w:t>Kennedy Vaughan</w:t>
            </w:r>
          </w:p>
        </w:tc>
      </w:tr>
      <w:tr w:rsidR="00FB18A1" w14:paraId="7FC2C2EF" w14:textId="77777777" w:rsidTr="00CA70A9">
        <w:tc>
          <w:tcPr>
            <w:tcW w:w="4320" w:type="dxa"/>
          </w:tcPr>
          <w:p w14:paraId="0AFFA362" w14:textId="77777777" w:rsidR="00FB18A1" w:rsidRDefault="00FB18A1" w:rsidP="00CA70A9">
            <w:r>
              <w:t>Holiday Park</w:t>
            </w:r>
          </w:p>
        </w:tc>
        <w:tc>
          <w:tcPr>
            <w:tcW w:w="4320" w:type="dxa"/>
          </w:tcPr>
          <w:p w14:paraId="0C2B9A15" w14:textId="77777777" w:rsidR="00FB18A1" w:rsidRDefault="00FB18A1" w:rsidP="00CA70A9">
            <w:r>
              <w:t>Haven Hopton Holiday Village</w:t>
            </w:r>
          </w:p>
        </w:tc>
      </w:tr>
      <w:tr w:rsidR="00FB18A1" w14:paraId="476E04F9" w14:textId="77777777" w:rsidTr="00CA70A9">
        <w:tc>
          <w:tcPr>
            <w:tcW w:w="4320" w:type="dxa"/>
          </w:tcPr>
          <w:p w14:paraId="6DBD4A93" w14:textId="77777777" w:rsidR="00FB18A1" w:rsidRDefault="00FB18A1" w:rsidP="00CA70A9">
            <w:r>
              <w:t>Original Purchase Date</w:t>
            </w:r>
          </w:p>
        </w:tc>
        <w:tc>
          <w:tcPr>
            <w:tcW w:w="4320" w:type="dxa"/>
          </w:tcPr>
          <w:p w14:paraId="11E2DE12" w14:textId="77777777" w:rsidR="00FB18A1" w:rsidRDefault="00FB18A1" w:rsidP="00CA70A9">
            <w:r>
              <w:t>01 May 2017</w:t>
            </w:r>
          </w:p>
        </w:tc>
      </w:tr>
      <w:tr w:rsidR="00FB18A1" w14:paraId="15FD249F" w14:textId="77777777" w:rsidTr="00CA70A9">
        <w:tc>
          <w:tcPr>
            <w:tcW w:w="4320" w:type="dxa"/>
          </w:tcPr>
          <w:p w14:paraId="62C19348" w14:textId="77777777" w:rsidR="00FB18A1" w:rsidRDefault="00FB18A1" w:rsidP="00CA70A9">
            <w:r>
              <w:t>Upgrade Transaction Date</w:t>
            </w:r>
          </w:p>
        </w:tc>
        <w:tc>
          <w:tcPr>
            <w:tcW w:w="4320" w:type="dxa"/>
          </w:tcPr>
          <w:p w14:paraId="373C0E4B" w14:textId="77777777" w:rsidR="00FB18A1" w:rsidRDefault="00FB18A1" w:rsidP="00CA70A9">
            <w:r>
              <w:t>07 May 2018</w:t>
            </w:r>
          </w:p>
        </w:tc>
      </w:tr>
      <w:tr w:rsidR="00FB18A1" w14:paraId="4BCAE61E" w14:textId="77777777" w:rsidTr="00CA70A9">
        <w:tc>
          <w:tcPr>
            <w:tcW w:w="4320" w:type="dxa"/>
          </w:tcPr>
          <w:p w14:paraId="2B72A548" w14:textId="77777777" w:rsidR="00FB18A1" w:rsidRDefault="00FB18A1" w:rsidP="00CA70A9">
            <w:r>
              <w:t>Original Caravan Stock</w:t>
            </w:r>
          </w:p>
        </w:tc>
        <w:tc>
          <w:tcPr>
            <w:tcW w:w="4320" w:type="dxa"/>
          </w:tcPr>
          <w:p w14:paraId="683B7380" w14:textId="77777777" w:rsidR="00FB18A1" w:rsidRDefault="00FB18A1" w:rsidP="00CA70A9">
            <w:r>
              <w:t>XC8881</w:t>
            </w:r>
          </w:p>
        </w:tc>
      </w:tr>
      <w:tr w:rsidR="00FB18A1" w14:paraId="26737DF1" w14:textId="77777777" w:rsidTr="00CA70A9">
        <w:tc>
          <w:tcPr>
            <w:tcW w:w="4320" w:type="dxa"/>
          </w:tcPr>
          <w:p w14:paraId="41EAE6F6" w14:textId="77777777" w:rsidR="00FB18A1" w:rsidRDefault="00FB18A1" w:rsidP="00CA70A9">
            <w:r>
              <w:t>Replacement Caravan Stock</w:t>
            </w:r>
          </w:p>
        </w:tc>
        <w:tc>
          <w:tcPr>
            <w:tcW w:w="4320" w:type="dxa"/>
          </w:tcPr>
          <w:p w14:paraId="6BAB51F1" w14:textId="77777777" w:rsidR="00FB18A1" w:rsidRDefault="00FB18A1" w:rsidP="00CA70A9">
            <w:r>
              <w:t>XA5988</w:t>
            </w:r>
          </w:p>
        </w:tc>
      </w:tr>
      <w:tr w:rsidR="00FB18A1" w14:paraId="0FEF26B3" w14:textId="77777777" w:rsidTr="00CA70A9">
        <w:tc>
          <w:tcPr>
            <w:tcW w:w="4320" w:type="dxa"/>
          </w:tcPr>
          <w:p w14:paraId="37B355E7" w14:textId="77777777" w:rsidR="00FB18A1" w:rsidRDefault="00FB18A1" w:rsidP="00CA70A9">
            <w:r>
              <w:t>Finance Provider</w:t>
            </w:r>
          </w:p>
        </w:tc>
        <w:tc>
          <w:tcPr>
            <w:tcW w:w="4320" w:type="dxa"/>
          </w:tcPr>
          <w:p w14:paraId="75F3401A" w14:textId="77777777" w:rsidR="00FB18A1" w:rsidRDefault="00FB18A1" w:rsidP="00CA70A9">
            <w:r>
              <w:t>Evergreen Finance Ltd</w:t>
            </w:r>
          </w:p>
        </w:tc>
      </w:tr>
      <w:tr w:rsidR="00FB18A1" w14:paraId="67877492" w14:textId="77777777" w:rsidTr="00CA70A9">
        <w:tc>
          <w:tcPr>
            <w:tcW w:w="4320" w:type="dxa"/>
          </w:tcPr>
          <w:p w14:paraId="64AC613D" w14:textId="77777777" w:rsidR="00FB18A1" w:rsidRDefault="00FB18A1" w:rsidP="00CA70A9">
            <w:r>
              <w:t>Finance Agreement Number</w:t>
            </w:r>
          </w:p>
        </w:tc>
        <w:tc>
          <w:tcPr>
            <w:tcW w:w="4320" w:type="dxa"/>
          </w:tcPr>
          <w:p w14:paraId="441B548D" w14:textId="77777777" w:rsidR="00FB18A1" w:rsidRDefault="00FB18A1" w:rsidP="00CA70A9">
            <w:r>
              <w:t>12022646</w:t>
            </w:r>
          </w:p>
        </w:tc>
      </w:tr>
      <w:tr w:rsidR="00FB18A1" w14:paraId="638B5A86" w14:textId="77777777" w:rsidTr="00CA70A9">
        <w:tc>
          <w:tcPr>
            <w:tcW w:w="4320" w:type="dxa"/>
          </w:tcPr>
          <w:p w14:paraId="528FEC97" w14:textId="77777777" w:rsidR="00FB18A1" w:rsidRDefault="00FB18A1" w:rsidP="00CA70A9">
            <w:r>
              <w:t>Evidence Source</w:t>
            </w:r>
          </w:p>
        </w:tc>
        <w:tc>
          <w:tcPr>
            <w:tcW w:w="4320" w:type="dxa"/>
          </w:tcPr>
          <w:p w14:paraId="767437BE" w14:textId="77777777" w:rsidR="00FB18A1" w:rsidRDefault="00FB18A1" w:rsidP="00CA70A9">
            <w:r>
              <w:t>Subject Access Request (SAR)</w:t>
            </w:r>
          </w:p>
        </w:tc>
      </w:tr>
    </w:tbl>
    <w:p w14:paraId="741CB319" w14:textId="77777777" w:rsidR="00FB18A1" w:rsidRDefault="00FB18A1" w:rsidP="00FB18A1">
      <w:pPr>
        <w:pStyle w:val="Heading2"/>
      </w:pPr>
      <w:r>
        <w:t>Account History Analysis</w:t>
      </w:r>
    </w:p>
    <w:p w14:paraId="0C0FBFEB" w14:textId="77777777" w:rsidR="00FB18A1" w:rsidRDefault="00FB18A1" w:rsidP="00FB18A1">
      <w:r>
        <w:t>The available records identify Customer Account HO055639 as the account associated with the transactions relevant to this claim. This account links the purchase, upgrade, finance, complaint history and ownership records and should be used as the primary reference throughout the litigation bundle.</w:t>
      </w:r>
    </w:p>
    <w:p w14:paraId="53425B55" w14:textId="77777777" w:rsidR="00FB18A1" w:rsidRDefault="00FB18A1" w:rsidP="00FB18A1">
      <w:pPr>
        <w:pStyle w:val="Heading2"/>
      </w:pPr>
      <w:r>
        <w:t>Linked Exhibits</w:t>
      </w:r>
    </w:p>
    <w:tbl>
      <w:tblPr>
        <w:tblStyle w:val="TableGrid"/>
        <w:tblW w:w="0" w:type="auto"/>
        <w:tblLook w:val="04A0" w:firstRow="1" w:lastRow="0" w:firstColumn="1" w:lastColumn="0" w:noHBand="0" w:noVBand="1"/>
      </w:tblPr>
      <w:tblGrid>
        <w:gridCol w:w="4315"/>
        <w:gridCol w:w="4315"/>
      </w:tblGrid>
      <w:tr w:rsidR="00FB18A1" w14:paraId="6ACDAD56" w14:textId="77777777" w:rsidTr="00CA70A9">
        <w:tc>
          <w:tcPr>
            <w:tcW w:w="4320" w:type="dxa"/>
          </w:tcPr>
          <w:p w14:paraId="33B6B83A" w14:textId="77777777" w:rsidR="00FB18A1" w:rsidRDefault="00FB18A1" w:rsidP="00CA70A9">
            <w:r>
              <w:t>Exhibit</w:t>
            </w:r>
          </w:p>
        </w:tc>
        <w:tc>
          <w:tcPr>
            <w:tcW w:w="4320" w:type="dxa"/>
          </w:tcPr>
          <w:p w14:paraId="03C65593" w14:textId="77777777" w:rsidR="00FB18A1" w:rsidRDefault="00FB18A1" w:rsidP="00CA70A9">
            <w:r>
              <w:t>Linked Document</w:t>
            </w:r>
          </w:p>
        </w:tc>
      </w:tr>
      <w:tr w:rsidR="00FB18A1" w14:paraId="14E3EE30" w14:textId="77777777" w:rsidTr="00CA70A9">
        <w:tc>
          <w:tcPr>
            <w:tcW w:w="4320" w:type="dxa"/>
          </w:tcPr>
          <w:p w14:paraId="6F7F9A46" w14:textId="77777777" w:rsidR="00FB18A1" w:rsidRDefault="00FB18A1" w:rsidP="00CA70A9">
            <w:r>
              <w:t>KV-01</w:t>
            </w:r>
          </w:p>
        </w:tc>
        <w:tc>
          <w:tcPr>
            <w:tcW w:w="4320" w:type="dxa"/>
          </w:tcPr>
          <w:p w14:paraId="0D4E6E23" w14:textId="77777777" w:rsidR="00FB18A1" w:rsidRDefault="00FB18A1" w:rsidP="00CA70A9">
            <w:r>
              <w:t>Purchase Agreement</w:t>
            </w:r>
          </w:p>
        </w:tc>
      </w:tr>
      <w:tr w:rsidR="00FB18A1" w14:paraId="00431CC8" w14:textId="77777777" w:rsidTr="00CA70A9">
        <w:tc>
          <w:tcPr>
            <w:tcW w:w="4320" w:type="dxa"/>
          </w:tcPr>
          <w:p w14:paraId="07356721" w14:textId="77777777" w:rsidR="00FB18A1" w:rsidRDefault="00FB18A1" w:rsidP="00CA70A9">
            <w:r>
              <w:t>KV-02</w:t>
            </w:r>
          </w:p>
        </w:tc>
        <w:tc>
          <w:tcPr>
            <w:tcW w:w="4320" w:type="dxa"/>
          </w:tcPr>
          <w:p w14:paraId="26C21F9A" w14:textId="77777777" w:rsidR="00FB18A1" w:rsidRDefault="00FB18A1" w:rsidP="00CA70A9">
            <w:r>
              <w:t>Upgrade Agreement</w:t>
            </w:r>
          </w:p>
        </w:tc>
      </w:tr>
      <w:tr w:rsidR="00FB18A1" w14:paraId="06AD9FC7" w14:textId="77777777" w:rsidTr="00CA70A9">
        <w:tc>
          <w:tcPr>
            <w:tcW w:w="4320" w:type="dxa"/>
          </w:tcPr>
          <w:p w14:paraId="29B3E339" w14:textId="77777777" w:rsidR="00FB18A1" w:rsidRDefault="00FB18A1" w:rsidP="00CA70A9">
            <w:r>
              <w:t>KV-03</w:t>
            </w:r>
          </w:p>
        </w:tc>
        <w:tc>
          <w:tcPr>
            <w:tcW w:w="4320" w:type="dxa"/>
          </w:tcPr>
          <w:p w14:paraId="7520CEE2" w14:textId="77777777" w:rsidR="00FB18A1" w:rsidRDefault="00FB18A1" w:rsidP="00CA70A9">
            <w:r>
              <w:t>Finance Agreement</w:t>
            </w:r>
          </w:p>
        </w:tc>
      </w:tr>
      <w:tr w:rsidR="00FB18A1" w14:paraId="57514375" w14:textId="77777777" w:rsidTr="00CA70A9">
        <w:tc>
          <w:tcPr>
            <w:tcW w:w="4320" w:type="dxa"/>
          </w:tcPr>
          <w:p w14:paraId="4DD74984" w14:textId="77777777" w:rsidR="00FB18A1" w:rsidRDefault="00FB18A1" w:rsidP="00CA70A9">
            <w:r>
              <w:t>KV-06</w:t>
            </w:r>
          </w:p>
        </w:tc>
        <w:tc>
          <w:tcPr>
            <w:tcW w:w="4320" w:type="dxa"/>
          </w:tcPr>
          <w:p w14:paraId="572C3DF2" w14:textId="77777777" w:rsidR="00FB18A1" w:rsidRDefault="00FB18A1" w:rsidP="00CA70A9">
            <w:r>
              <w:t>Subject Access Request</w:t>
            </w:r>
          </w:p>
        </w:tc>
      </w:tr>
      <w:tr w:rsidR="00FB18A1" w14:paraId="55FF9C72" w14:textId="77777777" w:rsidTr="00CA70A9">
        <w:tc>
          <w:tcPr>
            <w:tcW w:w="4320" w:type="dxa"/>
          </w:tcPr>
          <w:p w14:paraId="6395B179" w14:textId="77777777" w:rsidR="00FB18A1" w:rsidRDefault="00FB18A1" w:rsidP="00CA70A9">
            <w:r>
              <w:t>KV-07</w:t>
            </w:r>
          </w:p>
        </w:tc>
        <w:tc>
          <w:tcPr>
            <w:tcW w:w="4320" w:type="dxa"/>
          </w:tcPr>
          <w:p w14:paraId="00C66439" w14:textId="77777777" w:rsidR="00FB18A1" w:rsidRDefault="00FB18A1" w:rsidP="00CA70A9">
            <w:r>
              <w:t>Master Chronology</w:t>
            </w:r>
          </w:p>
        </w:tc>
      </w:tr>
      <w:tr w:rsidR="00FB18A1" w14:paraId="24AB8683" w14:textId="77777777" w:rsidTr="00CA70A9">
        <w:tc>
          <w:tcPr>
            <w:tcW w:w="4320" w:type="dxa"/>
          </w:tcPr>
          <w:p w14:paraId="4A21B507" w14:textId="77777777" w:rsidR="00FB18A1" w:rsidRDefault="00FB18A1" w:rsidP="00CA70A9">
            <w:r>
              <w:t>KV-11</w:t>
            </w:r>
          </w:p>
        </w:tc>
        <w:tc>
          <w:tcPr>
            <w:tcW w:w="4320" w:type="dxa"/>
          </w:tcPr>
          <w:p w14:paraId="0A2ABD44" w14:textId="77777777" w:rsidR="00FB18A1" w:rsidRDefault="00FB18A1" w:rsidP="00CA70A9">
            <w:r>
              <w:t>Complaint History</w:t>
            </w:r>
          </w:p>
        </w:tc>
      </w:tr>
      <w:tr w:rsidR="00FB18A1" w14:paraId="73350B73" w14:textId="77777777" w:rsidTr="00CA70A9">
        <w:tc>
          <w:tcPr>
            <w:tcW w:w="4320" w:type="dxa"/>
          </w:tcPr>
          <w:p w14:paraId="63541AE4" w14:textId="77777777" w:rsidR="00FB18A1" w:rsidRDefault="00FB18A1" w:rsidP="00CA70A9">
            <w:r>
              <w:t>KV-18</w:t>
            </w:r>
          </w:p>
        </w:tc>
        <w:tc>
          <w:tcPr>
            <w:tcW w:w="4320" w:type="dxa"/>
          </w:tcPr>
          <w:p w14:paraId="2C988BB9" w14:textId="77777777" w:rsidR="00FB18A1" w:rsidRDefault="00FB18A1" w:rsidP="00CA70A9">
            <w:r>
              <w:t>Reconciled Schedule of Loss</w:t>
            </w:r>
          </w:p>
        </w:tc>
      </w:tr>
    </w:tbl>
    <w:p w14:paraId="20AB31A5" w14:textId="4B113077" w:rsidR="00EB6793" w:rsidRDefault="00EB6793" w:rsidP="0070205B">
      <w:pPr>
        <w:pStyle w:val="Heading1"/>
      </w:pPr>
    </w:p>
    <w:p w14:paraId="61B291D8" w14:textId="287085D3" w:rsidR="00B40839" w:rsidRDefault="00B40839" w:rsidP="004A606B">
      <w:pPr>
        <w:pStyle w:val="Heading1"/>
      </w:pPr>
    </w:p>
    <w:p w14:paraId="33AE0E2C" w14:textId="7F8A5BB5" w:rsidR="00B2371C" w:rsidRDefault="00B2371C" w:rsidP="00BA60F0">
      <w:pPr>
        <w:pStyle w:val="Heading1"/>
      </w:pPr>
    </w:p>
    <w:p w14:paraId="2F564886" w14:textId="021387DC" w:rsidR="006551C7" w:rsidRDefault="006551C7" w:rsidP="00B2371C">
      <w:pPr>
        <w:pStyle w:val="Heading1"/>
      </w:pPr>
    </w:p>
    <w:p w14:paraId="390D1D8C" w14:textId="2C439718" w:rsidR="00CF34DC" w:rsidRDefault="00CF34DC" w:rsidP="00AF4B55">
      <w:pPr>
        <w:pStyle w:val="Heading1"/>
      </w:pPr>
    </w:p>
    <w:p w14:paraId="1EF26521" w14:textId="77777777" w:rsidR="00402830" w:rsidRDefault="00402830"/>
    <w:sectPr w:rsidR="004028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8071282">
    <w:abstractNumId w:val="8"/>
  </w:num>
  <w:num w:numId="2" w16cid:durableId="1798334250">
    <w:abstractNumId w:val="6"/>
  </w:num>
  <w:num w:numId="3" w16cid:durableId="1397125457">
    <w:abstractNumId w:val="5"/>
  </w:num>
  <w:num w:numId="4" w16cid:durableId="1499156168">
    <w:abstractNumId w:val="4"/>
  </w:num>
  <w:num w:numId="5" w16cid:durableId="1360934890">
    <w:abstractNumId w:val="7"/>
  </w:num>
  <w:num w:numId="6" w16cid:durableId="1870340287">
    <w:abstractNumId w:val="3"/>
  </w:num>
  <w:num w:numId="7" w16cid:durableId="381097182">
    <w:abstractNumId w:val="2"/>
  </w:num>
  <w:num w:numId="8" w16cid:durableId="2145346613">
    <w:abstractNumId w:val="1"/>
  </w:num>
  <w:num w:numId="9" w16cid:durableId="66794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50E5"/>
    <w:rsid w:val="0015074B"/>
    <w:rsid w:val="001B06CA"/>
    <w:rsid w:val="002564A2"/>
    <w:rsid w:val="00263D5C"/>
    <w:rsid w:val="0029639D"/>
    <w:rsid w:val="002B02CC"/>
    <w:rsid w:val="002F2F2B"/>
    <w:rsid w:val="003029B7"/>
    <w:rsid w:val="00326F90"/>
    <w:rsid w:val="003F68D1"/>
    <w:rsid w:val="00402830"/>
    <w:rsid w:val="004A606B"/>
    <w:rsid w:val="00565553"/>
    <w:rsid w:val="005C1DC3"/>
    <w:rsid w:val="00605EF9"/>
    <w:rsid w:val="006551C7"/>
    <w:rsid w:val="006C6640"/>
    <w:rsid w:val="0070205B"/>
    <w:rsid w:val="00776193"/>
    <w:rsid w:val="00864E65"/>
    <w:rsid w:val="008B6C8F"/>
    <w:rsid w:val="008C3992"/>
    <w:rsid w:val="00A262B4"/>
    <w:rsid w:val="00A33F2A"/>
    <w:rsid w:val="00A907C5"/>
    <w:rsid w:val="00AA1D8D"/>
    <w:rsid w:val="00AD4836"/>
    <w:rsid w:val="00AF0F16"/>
    <w:rsid w:val="00AF4B55"/>
    <w:rsid w:val="00B1065E"/>
    <w:rsid w:val="00B2371C"/>
    <w:rsid w:val="00B40839"/>
    <w:rsid w:val="00B47730"/>
    <w:rsid w:val="00BA60F0"/>
    <w:rsid w:val="00BE2C68"/>
    <w:rsid w:val="00CB0664"/>
    <w:rsid w:val="00CF34DC"/>
    <w:rsid w:val="00D86489"/>
    <w:rsid w:val="00E13711"/>
    <w:rsid w:val="00E33F83"/>
    <w:rsid w:val="00E85786"/>
    <w:rsid w:val="00EB6793"/>
    <w:rsid w:val="00F857DC"/>
    <w:rsid w:val="00FB18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F6536"/>
  <w14:defaultImageDpi w14:val="300"/>
  <w15:docId w15:val="{692698EE-AC53-694F-87A4-2DF8A026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197</Words>
  <Characters>1127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2026-07-04T16:26:00Z</dcterms:created>
  <dcterms:modified xsi:type="dcterms:W3CDTF">2026-07-04T16:26:00Z</dcterms:modified>
  <cp:category/>
</cp:coreProperties>
</file>