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653D8" w14:textId="77777777" w:rsidR="00F8206E" w:rsidRDefault="00000000">
      <w:pPr>
        <w:pStyle w:val="Heading1"/>
      </w:pPr>
      <w:r>
        <w:t>LETTER OF AUTHORITY AND INSTRUCTIONS</w:t>
      </w:r>
    </w:p>
    <w:p w14:paraId="709B4096" w14:textId="77777777" w:rsidR="00F8206E" w:rsidRDefault="00000000">
      <w:r>
        <w:t>Prepared by: Kennedy Vaughan</w:t>
      </w:r>
      <w:r>
        <w:br/>
        <w:t>For: Quaerens and any solicitor instructed to assess or pursue my claim.</w:t>
      </w:r>
      <w:r>
        <w:br/>
      </w:r>
    </w:p>
    <w:p w14:paraId="0F09A066" w14:textId="77777777" w:rsidR="00F8206E" w:rsidRDefault="00000000">
      <w:pPr>
        <w:pStyle w:val="Heading2"/>
      </w:pPr>
      <w:r>
        <w:t>Purpose</w:t>
      </w:r>
    </w:p>
    <w:p w14:paraId="7F5B1DBA" w14:textId="77777777" w:rsidR="00F8206E" w:rsidRDefault="00000000">
      <w:r>
        <w:t>This Letter of Authority authorises Quaerens and any solicitor subsequently instructed by me to obtain, review and rely upon all documents, records and information relevant to my potential claim arising from the purchase, upgrade and ownership of my holiday caravan at Haven Holidays, Hopton Holiday Village.</w:t>
      </w:r>
    </w:p>
    <w:p w14:paraId="65905D02" w14:textId="77777777" w:rsidR="00F8206E" w:rsidRDefault="00000000">
      <w:pPr>
        <w:pStyle w:val="Heading2"/>
      </w:pPr>
      <w:r>
        <w:t>Authority</w:t>
      </w:r>
    </w:p>
    <w:p w14:paraId="6E4CFA0E" w14:textId="77777777" w:rsidR="00F8206E" w:rsidRDefault="00000000">
      <w:r>
        <w:t>I expressly authorise Haven Holidays Ltd, any associated company, finance provider, insurer, warranty provider, contractor, engineer, surveyor or any third party holding relevant information to disclose directly to Quaerens, or to any solicitor acting on my behalf, copies of all records relating to my caravan ownership.</w:t>
      </w:r>
    </w:p>
    <w:p w14:paraId="1A21CD3F" w14:textId="77777777" w:rsidR="00F8206E" w:rsidRDefault="00000000">
      <w:pPr>
        <w:pStyle w:val="Heading2"/>
      </w:pPr>
      <w:r>
        <w:t>Documents Covered</w:t>
      </w:r>
    </w:p>
    <w:p w14:paraId="1DCB9B91" w14:textId="77777777" w:rsidR="00F8206E" w:rsidRDefault="00000000">
      <w:r>
        <w:t>1. Purchase agreements, quotations, order forms and invoices.</w:t>
      </w:r>
    </w:p>
    <w:p w14:paraId="271BCD90" w14:textId="77777777" w:rsidR="00F8206E" w:rsidRDefault="00000000">
      <w:r>
        <w:t>2. Upgrade, part-exchange and valuation records.</w:t>
      </w:r>
    </w:p>
    <w:p w14:paraId="70A9D684" w14:textId="77777777" w:rsidR="00F8206E" w:rsidRDefault="00000000">
      <w:r>
        <w:t>3. Finance applications, affordability assessments, agreements, payment history and settlement figures.</w:t>
      </w:r>
    </w:p>
    <w:p w14:paraId="3E97718D" w14:textId="77777777" w:rsidR="00F8206E" w:rsidRDefault="00000000">
      <w:r>
        <w:t>4. Pitch licence agreements, annual fee records and account statements.</w:t>
      </w:r>
    </w:p>
    <w:p w14:paraId="52EC01C4" w14:textId="77777777" w:rsidR="00F8206E" w:rsidRDefault="00000000">
      <w:r>
        <w:t>5. Internal sales notes, CRM records, file notes and diary entries.</w:t>
      </w:r>
    </w:p>
    <w:p w14:paraId="430CAA59" w14:textId="77777777" w:rsidR="00F8206E" w:rsidRDefault="00000000">
      <w:r>
        <w:t>6. Emails, letters, text messages and internal correspondence.</w:t>
      </w:r>
    </w:p>
    <w:p w14:paraId="57EFF29F" w14:textId="77777777" w:rsidR="00F8206E" w:rsidRDefault="00000000">
      <w:r>
        <w:t>7. Telephone attendance notes and recordings where retained.</w:t>
      </w:r>
    </w:p>
    <w:p w14:paraId="2B3B92E2" w14:textId="77777777" w:rsidR="00F8206E" w:rsidRDefault="00000000">
      <w:r>
        <w:t>8. Inspection reports, snagging lists, engineer reports and repair records.</w:t>
      </w:r>
    </w:p>
    <w:p w14:paraId="277EA8C4" w14:textId="77777777" w:rsidR="00F8206E" w:rsidRDefault="00000000">
      <w:r>
        <w:t>9. Warranty claims, maintenance records and contractor reports.</w:t>
      </w:r>
    </w:p>
    <w:p w14:paraId="411D37AD" w14:textId="77777777" w:rsidR="00F8206E" w:rsidRDefault="00000000">
      <w:r>
        <w:t>10. Photographs, videos and any electronic records relating to the caravan.</w:t>
      </w:r>
    </w:p>
    <w:p w14:paraId="18EDC4D6" w14:textId="77777777" w:rsidR="00F8206E" w:rsidRDefault="00000000">
      <w:r>
        <w:t>11. Complaint files, escalation records and management reviews.</w:t>
      </w:r>
    </w:p>
    <w:p w14:paraId="74A5092D" w14:textId="77777777" w:rsidR="00F8206E" w:rsidRDefault="00000000">
      <w:r>
        <w:t>12. Any other document relevant to the purchase, upgrade, ownership or disposal of the caravan.</w:t>
      </w:r>
    </w:p>
    <w:p w14:paraId="7A5DEF77" w14:textId="77777777" w:rsidR="00F8206E" w:rsidRDefault="00000000">
      <w:pPr>
        <w:pStyle w:val="Heading2"/>
      </w:pPr>
      <w:r>
        <w:lastRenderedPageBreak/>
        <w:t>Reason for this Authority</w:t>
      </w:r>
    </w:p>
    <w:p w14:paraId="00B8ACA2" w14:textId="77777777" w:rsidR="00F8206E" w:rsidRDefault="00000000">
      <w:r>
        <w:t>I have spent years attempting to resolve this dispute directly. I have organised a comprehensive evidence bundle so that the facts can be assessed fairly and efficiently. I ask that all relevant records are considered together so that an informed and independent assessment can be made.</w:t>
      </w:r>
    </w:p>
    <w:p w14:paraId="47C374D4" w14:textId="77777777" w:rsidR="00F8206E" w:rsidRDefault="00000000">
      <w:pPr>
        <w:pStyle w:val="Heading2"/>
      </w:pPr>
      <w:r>
        <w:t>Declaration</w:t>
      </w:r>
    </w:p>
    <w:p w14:paraId="3065C8C7" w14:textId="77777777" w:rsidR="00F8206E" w:rsidRDefault="00000000">
      <w:r>
        <w:t>I confirm that this authority is given voluntarily for the purpose of investigating and assessing my potential legal claim. It may be relied upon by the recipients of this letter unless and until I revoke it in writing.</w:t>
      </w:r>
    </w:p>
    <w:p w14:paraId="4BD43E7A" w14:textId="05F47666" w:rsidR="00F8206E" w:rsidRDefault="00000000">
      <w:r>
        <w:br/>
        <w:t>Kennedy Vaughan</w:t>
      </w:r>
      <w:r>
        <w:br/>
      </w:r>
      <w:r>
        <w:br/>
        <w:t>Address: __</w:t>
      </w:r>
      <w:r w:rsidR="00A122A7">
        <w:t xml:space="preserve">1 </w:t>
      </w:r>
      <w:proofErr w:type="spellStart"/>
      <w:r w:rsidR="00A122A7">
        <w:t>forder</w:t>
      </w:r>
      <w:proofErr w:type="spellEnd"/>
      <w:r w:rsidR="00A122A7">
        <w:t xml:space="preserve"> grove </w:t>
      </w:r>
      <w:proofErr w:type="spellStart"/>
      <w:r w:rsidR="00A122A7">
        <w:t>b’</w:t>
      </w:r>
      <w:r w:rsidR="00203DF5">
        <w:t>ham</w:t>
      </w:r>
      <w:proofErr w:type="spellEnd"/>
      <w:r>
        <w:t>________________________</w:t>
      </w:r>
      <w:r>
        <w:br/>
        <w:t>Telephone: ________________________</w:t>
      </w:r>
      <w:r>
        <w:br/>
        <w:t>Email: k.d.vaughan@outlook.com</w:t>
      </w:r>
      <w:r>
        <w:br/>
      </w:r>
      <w:r>
        <w:br/>
        <w:t>Signature: ___</w:t>
      </w:r>
      <w:r w:rsidR="00203DF5">
        <w:t>k vaughan</w:t>
      </w:r>
      <w:r>
        <w:t>_____________________</w:t>
      </w:r>
      <w:r>
        <w:br/>
        <w:t>Date: _____________________________</w:t>
      </w:r>
    </w:p>
    <w:sectPr w:rsidR="00F820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840024">
    <w:abstractNumId w:val="8"/>
  </w:num>
  <w:num w:numId="2" w16cid:durableId="140274593">
    <w:abstractNumId w:val="6"/>
  </w:num>
  <w:num w:numId="3" w16cid:durableId="664824496">
    <w:abstractNumId w:val="5"/>
  </w:num>
  <w:num w:numId="4" w16cid:durableId="1950358806">
    <w:abstractNumId w:val="4"/>
  </w:num>
  <w:num w:numId="5" w16cid:durableId="916481324">
    <w:abstractNumId w:val="7"/>
  </w:num>
  <w:num w:numId="6" w16cid:durableId="1544633188">
    <w:abstractNumId w:val="3"/>
  </w:num>
  <w:num w:numId="7" w16cid:durableId="237714368">
    <w:abstractNumId w:val="2"/>
  </w:num>
  <w:num w:numId="8" w16cid:durableId="1854343443">
    <w:abstractNumId w:val="1"/>
  </w:num>
  <w:num w:numId="9" w16cid:durableId="84490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DF5"/>
    <w:rsid w:val="0029639D"/>
    <w:rsid w:val="00326F90"/>
    <w:rsid w:val="00A122A7"/>
    <w:rsid w:val="00AA1D8D"/>
    <w:rsid w:val="00B47730"/>
    <w:rsid w:val="00CB0664"/>
    <w:rsid w:val="00F820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82B2C"/>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2026-07-04T12:29:00Z</dcterms:created>
  <dcterms:modified xsi:type="dcterms:W3CDTF">2026-07-04T12:29:00Z</dcterms:modified>
  <cp:category/>
</cp:coreProperties>
</file>