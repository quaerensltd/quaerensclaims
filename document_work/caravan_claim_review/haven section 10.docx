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B7C86" w14:textId="0CFBA342" w:rsidR="00DB1B52" w:rsidRDefault="00DB1B52" w:rsidP="002D20A8">
      <w:pPr>
        <w:pStyle w:val="Heading1"/>
      </w:pPr>
    </w:p>
    <w:p w14:paraId="2458C887" w14:textId="77777777" w:rsidR="002D20A8" w:rsidRDefault="002D20A8" w:rsidP="002D20A8">
      <w:pPr>
        <w:pStyle w:val="Heading1"/>
      </w:pPr>
      <w:r>
        <w:t>SECTION 10</w:t>
      </w:r>
    </w:p>
    <w:p w14:paraId="7D11B8AF" w14:textId="77777777" w:rsidR="002D20A8" w:rsidRDefault="002D20A8" w:rsidP="002D20A8">
      <w:pPr>
        <w:pStyle w:val="Heading1"/>
      </w:pPr>
      <w:r>
        <w:t>THE CLAIMANT'S CASE IN SUMMARY – WHY HAVEN IS LIABLE</w:t>
      </w:r>
    </w:p>
    <w:p w14:paraId="2BE70304" w14:textId="77777777" w:rsidR="002D20A8" w:rsidRDefault="002D20A8" w:rsidP="002D20A8">
      <w:pPr>
        <w:pStyle w:val="Heading2"/>
      </w:pPr>
      <w:r>
        <w:t>Introduction</w:t>
      </w:r>
    </w:p>
    <w:p w14:paraId="586B8A97" w14:textId="77777777" w:rsidR="002D20A8" w:rsidRDefault="002D20A8" w:rsidP="002D20A8">
      <w:pPr>
        <w:pStyle w:val="isselectedend"/>
      </w:pPr>
      <w:r>
        <w:t>The purpose of this section is to identify, in clear and concise terms, the reasons why the Claimant contends that Haven Holidays Limited is legally responsible for the losses arising from the purchase of the replacement caravan.</w:t>
      </w:r>
    </w:p>
    <w:p w14:paraId="30B0B067" w14:textId="77777777" w:rsidR="002D20A8" w:rsidRDefault="002D20A8" w:rsidP="002D20A8">
      <w:pPr>
        <w:pStyle w:val="isselectedend"/>
      </w:pPr>
      <w:r>
        <w:t>Whilst the detailed evidence is contained throughout this Litigation Bundle, the Claimant respectfully submits that the issues can be reduced to a straightforward sequence of events.</w:t>
      </w:r>
    </w:p>
    <w:p w14:paraId="056C2854" w14:textId="77777777" w:rsidR="002D20A8" w:rsidRDefault="00B16FF3" w:rsidP="002D20A8">
      <w:r>
        <w:rPr>
          <w:noProof/>
        </w:rPr>
      </w:r>
      <w:r>
        <w:pict w14:anchorId="7AA0029B">
          <v:rect id="Horizontal Line 229" o:spid="_x0000_s103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2153C7E1" w14:textId="77777777" w:rsidR="002D20A8" w:rsidRDefault="002D20A8" w:rsidP="002D20A8">
      <w:pPr>
        <w:pStyle w:val="Heading1"/>
      </w:pPr>
      <w:r>
        <w:t>Step One</w:t>
      </w:r>
    </w:p>
    <w:p w14:paraId="2627C068" w14:textId="77777777" w:rsidR="002D20A8" w:rsidRDefault="002D20A8" w:rsidP="002D20A8">
      <w:pPr>
        <w:pStyle w:val="Heading3"/>
      </w:pPr>
      <w:r>
        <w:t>Haven Encouraged the Upgrade</w:t>
      </w:r>
    </w:p>
    <w:p w14:paraId="5E0D1C10" w14:textId="77777777" w:rsidR="002D20A8" w:rsidRDefault="002D20A8" w:rsidP="002D20A8">
      <w:pPr>
        <w:pStyle w:val="isselectedend"/>
      </w:pPr>
      <w:r>
        <w:t>The Claimant was already an existing Haven customer.</w:t>
      </w:r>
    </w:p>
    <w:p w14:paraId="37FA7A30" w14:textId="77777777" w:rsidR="002D20A8" w:rsidRDefault="002D20A8" w:rsidP="002D20A8">
      <w:pPr>
        <w:pStyle w:val="isselectedend"/>
      </w:pPr>
      <w:r>
        <w:t>A relationship had been established.</w:t>
      </w:r>
    </w:p>
    <w:p w14:paraId="1F2E5E41" w14:textId="77777777" w:rsidR="002D20A8" w:rsidRDefault="002D20A8" w:rsidP="002D20A8">
      <w:pPr>
        <w:pStyle w:val="isselectedend"/>
      </w:pPr>
      <w:r>
        <w:t>The Claimant trusted Haven and had every reason to believe that the advice being given by its representatives was honest and reliable.</w:t>
      </w:r>
    </w:p>
    <w:p w14:paraId="50E29CC8" w14:textId="77777777" w:rsidR="002D20A8" w:rsidRDefault="00B16FF3" w:rsidP="002D20A8">
      <w:r>
        <w:rPr>
          <w:noProof/>
        </w:rPr>
      </w:r>
      <w:r>
        <w:pict w14:anchorId="2D457EDC">
          <v:rect id="Horizontal Line 230" o:spid="_x0000_s102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20A59533" w14:textId="77777777" w:rsidR="002D20A8" w:rsidRDefault="002D20A8" w:rsidP="002D20A8">
      <w:pPr>
        <w:pStyle w:val="Heading1"/>
      </w:pPr>
      <w:r>
        <w:t>Step Two</w:t>
      </w:r>
    </w:p>
    <w:p w14:paraId="0B5998A0" w14:textId="77777777" w:rsidR="002D20A8" w:rsidRDefault="002D20A8" w:rsidP="002D20A8">
      <w:pPr>
        <w:pStyle w:val="Heading3"/>
      </w:pPr>
      <w:r>
        <w:t>The Replacement Caravan Was Inspected</w:t>
      </w:r>
    </w:p>
    <w:p w14:paraId="0740F677" w14:textId="77777777" w:rsidR="002D20A8" w:rsidRDefault="002D20A8" w:rsidP="002D20A8">
      <w:pPr>
        <w:pStyle w:val="isselectedend"/>
      </w:pPr>
      <w:r>
        <w:t>Before agreeing to purchase the replacement caravan, the Claimant and Mrs Vaughan carried out a careful inspection.</w:t>
      </w:r>
    </w:p>
    <w:p w14:paraId="623BD984" w14:textId="77777777" w:rsidR="002D20A8" w:rsidRDefault="002D20A8" w:rsidP="002D20A8">
      <w:pPr>
        <w:pStyle w:val="isselectedend"/>
      </w:pPr>
      <w:r>
        <w:t>Numerous defects were identified.</w:t>
      </w:r>
    </w:p>
    <w:p w14:paraId="2D149630" w14:textId="77777777" w:rsidR="002D20A8" w:rsidRDefault="002D20A8" w:rsidP="002D20A8">
      <w:pPr>
        <w:pStyle w:val="isselectedend"/>
      </w:pPr>
      <w:r>
        <w:lastRenderedPageBreak/>
        <w:t>Those defects were openly discussed with Haven's representative before any documentation was signed.</w:t>
      </w:r>
    </w:p>
    <w:p w14:paraId="09D2853C" w14:textId="77777777" w:rsidR="002D20A8" w:rsidRDefault="00B16FF3" w:rsidP="002D20A8">
      <w:r>
        <w:rPr>
          <w:noProof/>
        </w:rPr>
        <w:pict w14:anchorId="59EA6892">
          <v:rect id="_x0000_i1031" alt="" style="width:431.9pt;height:.05pt;mso-width-percent:0;mso-height-percent:0;mso-width-percent:0;mso-height-percent:0" o:hrpct="957" o:hralign="center" o:hrstd="t" o:hr="t" fillcolor="#a0a0a0" stroked="f"/>
        </w:pict>
      </w:r>
    </w:p>
    <w:p w14:paraId="6C4E0172" w14:textId="77777777" w:rsidR="002D20A8" w:rsidRDefault="002D20A8" w:rsidP="002D20A8">
      <w:pPr>
        <w:pStyle w:val="Heading1"/>
      </w:pPr>
      <w:r>
        <w:t>Step Three</w:t>
      </w:r>
    </w:p>
    <w:p w14:paraId="079A6A87" w14:textId="77777777" w:rsidR="002D20A8" w:rsidRDefault="002D20A8" w:rsidP="002D20A8">
      <w:pPr>
        <w:pStyle w:val="Heading3"/>
      </w:pPr>
      <w:r>
        <w:t>Haven Accepted Responsibility</w:t>
      </w:r>
    </w:p>
    <w:p w14:paraId="49F5771D" w14:textId="77777777" w:rsidR="002D20A8" w:rsidRDefault="002D20A8" w:rsidP="002D20A8">
      <w:pPr>
        <w:pStyle w:val="isselectedend"/>
      </w:pPr>
      <w:r>
        <w:t>The Claimant's evidence is that Haven's representative did not reject responsibility for the defects.</w:t>
      </w:r>
    </w:p>
    <w:p w14:paraId="68E7649B" w14:textId="77777777" w:rsidR="002D20A8" w:rsidRDefault="002D20A8" w:rsidP="002D20A8">
      <w:pPr>
        <w:pStyle w:val="isselectedend"/>
      </w:pPr>
      <w:r>
        <w:t>Instead, he repeatedly assured the Claimant that every identified defect would be rectified before the caravan was handed over.</w:t>
      </w:r>
    </w:p>
    <w:p w14:paraId="100B7CAE" w14:textId="77777777" w:rsidR="002D20A8" w:rsidRDefault="002D20A8" w:rsidP="002D20A8">
      <w:pPr>
        <w:pStyle w:val="isselectedend"/>
      </w:pPr>
      <w:r>
        <w:t xml:space="preserve">Those assurances were clear, </w:t>
      </w:r>
      <w:proofErr w:type="gramStart"/>
      <w:r>
        <w:t>repeated</w:t>
      </w:r>
      <w:proofErr w:type="gramEnd"/>
      <w:r>
        <w:t xml:space="preserve"> and unequivocal.</w:t>
      </w:r>
    </w:p>
    <w:p w14:paraId="23BAE80B" w14:textId="77777777" w:rsidR="002D20A8" w:rsidRDefault="00B16FF3" w:rsidP="002D20A8">
      <w:r>
        <w:rPr>
          <w:noProof/>
        </w:rPr>
        <w:pict w14:anchorId="10BA965D">
          <v:rect id="_x0000_i1030" alt="" style="width:431.9pt;height:.05pt;mso-width-percent:0;mso-height-percent:0;mso-width-percent:0;mso-height-percent:0" o:hrpct="957" o:hralign="center" o:hrstd="t" o:hr="t" fillcolor="#a0a0a0" stroked="f"/>
        </w:pict>
      </w:r>
    </w:p>
    <w:p w14:paraId="5464B6C0" w14:textId="77777777" w:rsidR="002D20A8" w:rsidRDefault="002D20A8" w:rsidP="002D20A8">
      <w:pPr>
        <w:pStyle w:val="Heading1"/>
      </w:pPr>
      <w:r>
        <w:t>Step Four</w:t>
      </w:r>
    </w:p>
    <w:p w14:paraId="36C3CBE7" w14:textId="77777777" w:rsidR="002D20A8" w:rsidRDefault="002D20A8" w:rsidP="002D20A8">
      <w:pPr>
        <w:pStyle w:val="Heading3"/>
      </w:pPr>
      <w:r>
        <w:t>The Claimant Relied Upon Those Assurances</w:t>
      </w:r>
    </w:p>
    <w:p w14:paraId="107222D4" w14:textId="77777777" w:rsidR="002D20A8" w:rsidRDefault="002D20A8" w:rsidP="002D20A8">
      <w:pPr>
        <w:pStyle w:val="isselectedend"/>
      </w:pPr>
      <w:r>
        <w:t>The Claimant did not sign because he accepted the defects.</w:t>
      </w:r>
    </w:p>
    <w:p w14:paraId="05AEE48E" w14:textId="77777777" w:rsidR="002D20A8" w:rsidRDefault="002D20A8" w:rsidP="002D20A8">
      <w:pPr>
        <w:pStyle w:val="isselectedend"/>
      </w:pPr>
      <w:r>
        <w:t>He signed because he believed Haven's repeated assurances.</w:t>
      </w:r>
    </w:p>
    <w:p w14:paraId="2182BE48" w14:textId="77777777" w:rsidR="002D20A8" w:rsidRDefault="002D20A8" w:rsidP="002D20A8">
      <w:pPr>
        <w:pStyle w:val="isselectedend"/>
      </w:pPr>
      <w:r>
        <w:t>The Claimant believed that the caravan ultimately delivered would not be in the same condition as the caravan inspected.</w:t>
      </w:r>
    </w:p>
    <w:p w14:paraId="2FCA8774" w14:textId="77777777" w:rsidR="002D20A8" w:rsidRDefault="002D20A8" w:rsidP="002D20A8">
      <w:pPr>
        <w:pStyle w:val="isselectedend"/>
      </w:pPr>
      <w:r>
        <w:t>He believed that the agreed remedial works would first be completed.</w:t>
      </w:r>
    </w:p>
    <w:p w14:paraId="07BB48EE" w14:textId="77777777" w:rsidR="002D20A8" w:rsidRDefault="00B16FF3" w:rsidP="002D20A8">
      <w:r>
        <w:rPr>
          <w:noProof/>
        </w:rPr>
        <w:pict w14:anchorId="612721C9">
          <v:rect id="_x0000_i1029" alt="" style="width:431.9pt;height:.05pt;mso-width-percent:0;mso-height-percent:0;mso-width-percent:0;mso-height-percent:0" o:hrpct="957" o:hralign="center" o:hrstd="t" o:hr="t" fillcolor="#a0a0a0" stroked="f"/>
        </w:pict>
      </w:r>
    </w:p>
    <w:p w14:paraId="36E9997E" w14:textId="77777777" w:rsidR="002D20A8" w:rsidRDefault="002D20A8" w:rsidP="002D20A8">
      <w:pPr>
        <w:pStyle w:val="Heading1"/>
      </w:pPr>
      <w:r>
        <w:t>Step Five</w:t>
      </w:r>
    </w:p>
    <w:p w14:paraId="3AB2581B" w14:textId="77777777" w:rsidR="002D20A8" w:rsidRDefault="002D20A8" w:rsidP="002D20A8">
      <w:pPr>
        <w:pStyle w:val="Heading3"/>
      </w:pPr>
      <w:r>
        <w:t>The Promised Position Was Never Achieved</w:t>
      </w:r>
    </w:p>
    <w:p w14:paraId="66EADBC6" w14:textId="77777777" w:rsidR="002D20A8" w:rsidRDefault="002D20A8" w:rsidP="002D20A8">
      <w:pPr>
        <w:pStyle w:val="isselectedend"/>
      </w:pPr>
      <w:r>
        <w:t>Following completion of the purchase, the caravan was not delivered in the condition represented.</w:t>
      </w:r>
    </w:p>
    <w:p w14:paraId="5AFE1E35" w14:textId="77777777" w:rsidR="002D20A8" w:rsidRDefault="002D20A8" w:rsidP="002D20A8">
      <w:pPr>
        <w:pStyle w:val="isselectedend"/>
      </w:pPr>
      <w:r>
        <w:t>Instead, significant defects remained outstanding.</w:t>
      </w:r>
    </w:p>
    <w:p w14:paraId="61D9CAF1" w14:textId="77777777" w:rsidR="002D20A8" w:rsidRDefault="002D20A8" w:rsidP="002D20A8">
      <w:pPr>
        <w:pStyle w:val="isselectedend"/>
      </w:pPr>
      <w:r>
        <w:lastRenderedPageBreak/>
        <w:t>The Claimant ultimately recorded approximately seventy-one separate defects.</w:t>
      </w:r>
    </w:p>
    <w:p w14:paraId="7B4B6AC5" w14:textId="77777777" w:rsidR="002D20A8" w:rsidRDefault="002D20A8" w:rsidP="002D20A8">
      <w:pPr>
        <w:pStyle w:val="isselectedend"/>
      </w:pPr>
      <w:r>
        <w:t>The Claimant's evidence is that many of the repairs promised before handover were never carried out.</w:t>
      </w:r>
    </w:p>
    <w:p w14:paraId="174C0500" w14:textId="77777777" w:rsidR="002D20A8" w:rsidRDefault="00B16FF3" w:rsidP="002D20A8">
      <w:r>
        <w:rPr>
          <w:noProof/>
        </w:rPr>
        <w:pict w14:anchorId="3547F81B">
          <v:rect id="_x0000_i1028" alt="" style="width:431.9pt;height:.05pt;mso-width-percent:0;mso-height-percent:0;mso-width-percent:0;mso-height-percent:0" o:hrpct="957" o:hralign="center" o:hrstd="t" o:hr="t" fillcolor="#a0a0a0" stroked="f"/>
        </w:pict>
      </w:r>
    </w:p>
    <w:p w14:paraId="5A68872C" w14:textId="77777777" w:rsidR="002D20A8" w:rsidRDefault="002D20A8" w:rsidP="002D20A8">
      <w:pPr>
        <w:pStyle w:val="Heading1"/>
      </w:pPr>
      <w:r>
        <w:t>Step Six</w:t>
      </w:r>
    </w:p>
    <w:p w14:paraId="77168955" w14:textId="77777777" w:rsidR="002D20A8" w:rsidRDefault="002D20A8" w:rsidP="002D20A8">
      <w:pPr>
        <w:pStyle w:val="Heading3"/>
      </w:pPr>
      <w:r>
        <w:t>Haven Was Given Every Opportunity</w:t>
      </w:r>
    </w:p>
    <w:p w14:paraId="369F86BA" w14:textId="77777777" w:rsidR="002D20A8" w:rsidRDefault="002D20A8" w:rsidP="002D20A8">
      <w:pPr>
        <w:pStyle w:val="isselectedend"/>
      </w:pPr>
      <w:r>
        <w:t>The Claimant did not immediately seek legal advice.</w:t>
      </w:r>
    </w:p>
    <w:p w14:paraId="2100695C" w14:textId="77777777" w:rsidR="002D20A8" w:rsidRDefault="002D20A8" w:rsidP="002D20A8">
      <w:pPr>
        <w:pStyle w:val="isselectedend"/>
      </w:pPr>
      <w:r>
        <w:t>Instead, he repeatedly contacted Haven.</w:t>
      </w:r>
    </w:p>
    <w:p w14:paraId="27D6B575" w14:textId="77777777" w:rsidR="002D20A8" w:rsidRDefault="002D20A8" w:rsidP="002D20A8">
      <w:pPr>
        <w:pStyle w:val="isselectedend"/>
      </w:pPr>
      <w:r>
        <w:t>He reported defects.</w:t>
      </w:r>
    </w:p>
    <w:p w14:paraId="72FC0478" w14:textId="77777777" w:rsidR="002D20A8" w:rsidRDefault="002D20A8" w:rsidP="002D20A8">
      <w:pPr>
        <w:pStyle w:val="isselectedend"/>
      </w:pPr>
      <w:r>
        <w:t>He requested repairs.</w:t>
      </w:r>
    </w:p>
    <w:p w14:paraId="49446DEC" w14:textId="77777777" w:rsidR="002D20A8" w:rsidRDefault="002D20A8" w:rsidP="002D20A8">
      <w:pPr>
        <w:pStyle w:val="isselectedend"/>
      </w:pPr>
      <w:r>
        <w:t>He pursued Haven's complaint procedures.</w:t>
      </w:r>
    </w:p>
    <w:p w14:paraId="6139DA2A" w14:textId="77777777" w:rsidR="002D20A8" w:rsidRDefault="002D20A8" w:rsidP="002D20A8">
      <w:pPr>
        <w:pStyle w:val="isselectedend"/>
      </w:pPr>
      <w:r>
        <w:t>He sought disclosure of documentation.</w:t>
      </w:r>
    </w:p>
    <w:p w14:paraId="03735886" w14:textId="77777777" w:rsidR="002D20A8" w:rsidRDefault="002D20A8" w:rsidP="002D20A8">
      <w:pPr>
        <w:pStyle w:val="isselectedend"/>
      </w:pPr>
      <w:r>
        <w:t>He attempted to resolve matters over several years.</w:t>
      </w:r>
    </w:p>
    <w:p w14:paraId="7B17C94B" w14:textId="77777777" w:rsidR="002D20A8" w:rsidRDefault="002D20A8" w:rsidP="002D20A8">
      <w:pPr>
        <w:pStyle w:val="isselectedend"/>
      </w:pPr>
      <w:r>
        <w:t>The Claimant respectfully submits that Haven was afforded every reasonable opportunity to remedy the situation.</w:t>
      </w:r>
    </w:p>
    <w:p w14:paraId="5A92406D" w14:textId="77777777" w:rsidR="002D20A8" w:rsidRDefault="00B16FF3" w:rsidP="002D20A8">
      <w:r>
        <w:rPr>
          <w:noProof/>
        </w:rPr>
      </w:r>
      <w:r>
        <w:pict w14:anchorId="29E792CE">
          <v:rect id="Horizontal Line 235" o:spid="_x0000_s102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37BE6AF1" w14:textId="77777777" w:rsidR="002D20A8" w:rsidRDefault="002D20A8" w:rsidP="002D20A8">
      <w:pPr>
        <w:pStyle w:val="Heading1"/>
      </w:pPr>
      <w:r>
        <w:t>Step Seven</w:t>
      </w:r>
    </w:p>
    <w:p w14:paraId="1F19751F" w14:textId="77777777" w:rsidR="002D20A8" w:rsidRDefault="002D20A8" w:rsidP="002D20A8">
      <w:pPr>
        <w:pStyle w:val="Heading3"/>
      </w:pPr>
      <w:r>
        <w:t>Litigation Became the Only Remaining Option</w:t>
      </w:r>
    </w:p>
    <w:p w14:paraId="2EAEEA5F" w14:textId="77777777" w:rsidR="002D20A8" w:rsidRDefault="002D20A8" w:rsidP="002D20A8">
      <w:pPr>
        <w:pStyle w:val="isselectedend"/>
      </w:pPr>
      <w:r>
        <w:t>Only after years of correspondence, complaints, requests for repairs and the eventual disclosure of internal documentation did the Claimant conclude that legal proceedings had become necessary.</w:t>
      </w:r>
    </w:p>
    <w:p w14:paraId="07621CA0" w14:textId="77777777" w:rsidR="002D20A8" w:rsidRDefault="002D20A8" w:rsidP="002D20A8">
      <w:pPr>
        <w:pStyle w:val="isselectedend"/>
      </w:pPr>
      <w:r>
        <w:t>The Claimant respectfully submits that this litigation has been commenced only after every reasonable opportunity for resolution had been exhausted.</w:t>
      </w:r>
    </w:p>
    <w:p w14:paraId="59F0DEFF" w14:textId="77777777" w:rsidR="002D20A8" w:rsidRDefault="00B16FF3" w:rsidP="002D20A8">
      <w:r>
        <w:rPr>
          <w:noProof/>
        </w:rPr>
      </w:r>
      <w:r>
        <w:pict w14:anchorId="24AF18C5">
          <v:rect id="Horizontal Line 236" o:spid="_x0000_s102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08A7B14F" w14:textId="77777777" w:rsidR="002D20A8" w:rsidRDefault="002D20A8" w:rsidP="002D20A8">
      <w:pPr>
        <w:pStyle w:val="Heading1"/>
      </w:pPr>
      <w:r>
        <w:lastRenderedPageBreak/>
        <w:t>The Claimant's Position</w:t>
      </w:r>
    </w:p>
    <w:p w14:paraId="2449E0EB" w14:textId="77777777" w:rsidR="002D20A8" w:rsidRDefault="002D20A8" w:rsidP="002D20A8">
      <w:pPr>
        <w:pStyle w:val="isselectedend"/>
      </w:pPr>
      <w:r>
        <w:t>The Claimant respectfully submits that this case is not about ordinary wear and tear.</w:t>
      </w:r>
    </w:p>
    <w:p w14:paraId="41465A35" w14:textId="77777777" w:rsidR="002D20A8" w:rsidRDefault="002D20A8" w:rsidP="002D20A8">
      <w:pPr>
        <w:pStyle w:val="isselectedend"/>
      </w:pPr>
      <w:r>
        <w:t>It is not about unrealistic expectations.</w:t>
      </w:r>
    </w:p>
    <w:p w14:paraId="42FF7DFE" w14:textId="77777777" w:rsidR="002D20A8" w:rsidRDefault="002D20A8" w:rsidP="002D20A8">
      <w:pPr>
        <w:pStyle w:val="isselectedend"/>
      </w:pPr>
      <w:r>
        <w:t>It is not about minor cosmetic defects.</w:t>
      </w:r>
    </w:p>
    <w:p w14:paraId="5E9151D6" w14:textId="77777777" w:rsidR="002D20A8" w:rsidRDefault="002D20A8" w:rsidP="002D20A8">
      <w:pPr>
        <w:pStyle w:val="isselectedend"/>
      </w:pPr>
      <w:r>
        <w:t xml:space="preserve">It is about whether a consumer </w:t>
      </w:r>
      <w:proofErr w:type="gramStart"/>
      <w:r>
        <w:t>entered into</w:t>
      </w:r>
      <w:proofErr w:type="gramEnd"/>
      <w:r>
        <w:t xml:space="preserve"> a contract because he relied upon clear representations made before the agreement was signed and whether those representations were subsequently honoured.</w:t>
      </w:r>
    </w:p>
    <w:p w14:paraId="07FD7369" w14:textId="77777777" w:rsidR="002D20A8" w:rsidRDefault="002D20A8" w:rsidP="002D20A8">
      <w:pPr>
        <w:pStyle w:val="isselectedend"/>
      </w:pPr>
      <w:r>
        <w:t>The Claimant respectfully submits that they were not.</w:t>
      </w:r>
    </w:p>
    <w:p w14:paraId="21412F81" w14:textId="77777777" w:rsidR="002D20A8" w:rsidRDefault="00B16FF3" w:rsidP="002D20A8">
      <w:r>
        <w:rPr>
          <w:noProof/>
        </w:rPr>
      </w:r>
      <w:r>
        <w:pict w14:anchorId="1F9EE3AB">
          <v:rect id="Horizontal Line 23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CC82FB8" w14:textId="77777777" w:rsidR="002D20A8" w:rsidRDefault="002D20A8" w:rsidP="002D20A8">
      <w:pPr>
        <w:pStyle w:val="Heading1"/>
      </w:pPr>
      <w:r>
        <w:t>The Central Question</w:t>
      </w:r>
    </w:p>
    <w:p w14:paraId="06DB871B" w14:textId="77777777" w:rsidR="002D20A8" w:rsidRDefault="002D20A8" w:rsidP="002D20A8">
      <w:pPr>
        <w:pStyle w:val="isselectedend"/>
      </w:pPr>
      <w:r>
        <w:t>The Court is respectfully invited to determine one simple question.</w:t>
      </w:r>
    </w:p>
    <w:p w14:paraId="2EDAC172" w14:textId="77777777" w:rsidR="002D20A8" w:rsidRDefault="002D20A8" w:rsidP="002D20A8">
      <w:pPr>
        <w:pStyle w:val="isselectedend"/>
      </w:pPr>
      <w:r>
        <w:rPr>
          <w:rStyle w:val="Strong"/>
          <w:rFonts w:eastAsiaTheme="majorEastAsia"/>
        </w:rPr>
        <w:t>Would the Claimant have entered into the agreement if Haven had informed him that the identified defects would not be rectified before handover?</w:t>
      </w:r>
    </w:p>
    <w:p w14:paraId="193BF374" w14:textId="77777777" w:rsidR="002D20A8" w:rsidRDefault="002D20A8" w:rsidP="002D20A8">
      <w:pPr>
        <w:pStyle w:val="isselectedend"/>
      </w:pPr>
      <w:r>
        <w:t>The Claimant's answer is unequivocal.</w:t>
      </w:r>
    </w:p>
    <w:p w14:paraId="2BF77618" w14:textId="77777777" w:rsidR="002D20A8" w:rsidRDefault="002D20A8" w:rsidP="002D20A8">
      <w:pPr>
        <w:pStyle w:val="isselectedend"/>
      </w:pPr>
      <w:r>
        <w:rPr>
          <w:rStyle w:val="Strong"/>
          <w:rFonts w:eastAsiaTheme="majorEastAsia"/>
        </w:rPr>
        <w:t>No.</w:t>
      </w:r>
    </w:p>
    <w:p w14:paraId="4F7A3F19" w14:textId="77777777" w:rsidR="002D20A8" w:rsidRDefault="002D20A8" w:rsidP="002D20A8">
      <w:pPr>
        <w:pStyle w:val="NormalWeb"/>
      </w:pPr>
      <w:r>
        <w:t>That answer lies at the very heart of this litigation.</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65D9C"/>
    <w:multiLevelType w:val="multilevel"/>
    <w:tmpl w:val="C8E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45B29"/>
    <w:multiLevelType w:val="multilevel"/>
    <w:tmpl w:val="057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41F18"/>
    <w:multiLevelType w:val="multilevel"/>
    <w:tmpl w:val="3A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160FE"/>
    <w:multiLevelType w:val="multilevel"/>
    <w:tmpl w:val="922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6"/>
  </w:num>
  <w:num w:numId="11" w16cid:durableId="1589925946">
    <w:abstractNumId w:val="14"/>
  </w:num>
  <w:num w:numId="12" w16cid:durableId="737902588">
    <w:abstractNumId w:val="47"/>
  </w:num>
  <w:num w:numId="13" w16cid:durableId="838159827">
    <w:abstractNumId w:val="30"/>
  </w:num>
  <w:num w:numId="14" w16cid:durableId="1504320268">
    <w:abstractNumId w:val="41"/>
  </w:num>
  <w:num w:numId="15" w16cid:durableId="1014579565">
    <w:abstractNumId w:val="27"/>
  </w:num>
  <w:num w:numId="16" w16cid:durableId="458645626">
    <w:abstractNumId w:val="44"/>
  </w:num>
  <w:num w:numId="17" w16cid:durableId="1175419064">
    <w:abstractNumId w:val="40"/>
  </w:num>
  <w:num w:numId="18" w16cid:durableId="490295175">
    <w:abstractNumId w:val="9"/>
  </w:num>
  <w:num w:numId="19" w16cid:durableId="1865898292">
    <w:abstractNumId w:val="34"/>
  </w:num>
  <w:num w:numId="20" w16cid:durableId="649362460">
    <w:abstractNumId w:val="18"/>
  </w:num>
  <w:num w:numId="21" w16cid:durableId="241912166">
    <w:abstractNumId w:val="37"/>
  </w:num>
  <w:num w:numId="22" w16cid:durableId="665135896">
    <w:abstractNumId w:val="21"/>
  </w:num>
  <w:num w:numId="23" w16cid:durableId="1547332273">
    <w:abstractNumId w:val="19"/>
  </w:num>
  <w:num w:numId="24" w16cid:durableId="1963414123">
    <w:abstractNumId w:val="26"/>
  </w:num>
  <w:num w:numId="25" w16cid:durableId="1221743859">
    <w:abstractNumId w:val="22"/>
  </w:num>
  <w:num w:numId="26" w16cid:durableId="917790561">
    <w:abstractNumId w:val="48"/>
  </w:num>
  <w:num w:numId="27" w16cid:durableId="959993196">
    <w:abstractNumId w:val="12"/>
  </w:num>
  <w:num w:numId="28" w16cid:durableId="2126579604">
    <w:abstractNumId w:val="17"/>
  </w:num>
  <w:num w:numId="29" w16cid:durableId="777992683">
    <w:abstractNumId w:val="15"/>
  </w:num>
  <w:num w:numId="30" w16cid:durableId="704451991">
    <w:abstractNumId w:val="35"/>
  </w:num>
  <w:num w:numId="31" w16cid:durableId="2087918919">
    <w:abstractNumId w:val="29"/>
  </w:num>
  <w:num w:numId="32" w16cid:durableId="1992171367">
    <w:abstractNumId w:val="31"/>
  </w:num>
  <w:num w:numId="33" w16cid:durableId="2089686549">
    <w:abstractNumId w:val="25"/>
  </w:num>
  <w:num w:numId="34" w16cid:durableId="1906066301">
    <w:abstractNumId w:val="42"/>
  </w:num>
  <w:num w:numId="35" w16cid:durableId="2100978689">
    <w:abstractNumId w:val="10"/>
  </w:num>
  <w:num w:numId="36" w16cid:durableId="1302614813">
    <w:abstractNumId w:val="28"/>
  </w:num>
  <w:num w:numId="37" w16cid:durableId="1186943014">
    <w:abstractNumId w:val="46"/>
  </w:num>
  <w:num w:numId="38" w16cid:durableId="1251112537">
    <w:abstractNumId w:val="23"/>
  </w:num>
  <w:num w:numId="39" w16cid:durableId="1660647025">
    <w:abstractNumId w:val="11"/>
  </w:num>
  <w:num w:numId="40" w16cid:durableId="1191186061">
    <w:abstractNumId w:val="33"/>
  </w:num>
  <w:num w:numId="41" w16cid:durableId="1999379411">
    <w:abstractNumId w:val="45"/>
  </w:num>
  <w:num w:numId="42" w16cid:durableId="1556772685">
    <w:abstractNumId w:val="38"/>
  </w:num>
  <w:num w:numId="43" w16cid:durableId="31004509">
    <w:abstractNumId w:val="24"/>
  </w:num>
  <w:num w:numId="44" w16cid:durableId="120345026">
    <w:abstractNumId w:val="39"/>
  </w:num>
  <w:num w:numId="45" w16cid:durableId="456336299">
    <w:abstractNumId w:val="32"/>
  </w:num>
  <w:num w:numId="46" w16cid:durableId="271976452">
    <w:abstractNumId w:val="20"/>
  </w:num>
  <w:num w:numId="47" w16cid:durableId="1887720713">
    <w:abstractNumId w:val="13"/>
  </w:num>
  <w:num w:numId="48" w16cid:durableId="511838341">
    <w:abstractNumId w:val="36"/>
  </w:num>
  <w:num w:numId="49" w16cid:durableId="125227539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0AB0"/>
    <w:rsid w:val="00101FD5"/>
    <w:rsid w:val="00115299"/>
    <w:rsid w:val="00121F56"/>
    <w:rsid w:val="00123C14"/>
    <w:rsid w:val="0015074B"/>
    <w:rsid w:val="00151F0D"/>
    <w:rsid w:val="00270C93"/>
    <w:rsid w:val="0029639D"/>
    <w:rsid w:val="002D20A8"/>
    <w:rsid w:val="00326F90"/>
    <w:rsid w:val="00463B81"/>
    <w:rsid w:val="004E14A4"/>
    <w:rsid w:val="00654169"/>
    <w:rsid w:val="006B79A3"/>
    <w:rsid w:val="007B5F5A"/>
    <w:rsid w:val="009C4568"/>
    <w:rsid w:val="009D5F4F"/>
    <w:rsid w:val="00AA1D8D"/>
    <w:rsid w:val="00B16FF3"/>
    <w:rsid w:val="00B25513"/>
    <w:rsid w:val="00B47730"/>
    <w:rsid w:val="00BE7191"/>
    <w:rsid w:val="00CB0664"/>
    <w:rsid w:val="00CB2CC0"/>
    <w:rsid w:val="00CC4CEF"/>
    <w:rsid w:val="00CF0D65"/>
    <w:rsid w:val="00D12CE6"/>
    <w:rsid w:val="00DB1B52"/>
    <w:rsid w:val="00E1158D"/>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1212">
      <w:bodyDiv w:val="1"/>
      <w:marLeft w:val="0"/>
      <w:marRight w:val="0"/>
      <w:marTop w:val="0"/>
      <w:marBottom w:val="0"/>
      <w:divBdr>
        <w:top w:val="none" w:sz="0" w:space="0" w:color="auto"/>
        <w:left w:val="none" w:sz="0" w:space="0" w:color="auto"/>
        <w:bottom w:val="none" w:sz="0" w:space="0" w:color="auto"/>
        <w:right w:val="none" w:sz="0" w:space="0" w:color="auto"/>
      </w:divBdr>
    </w:div>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66822386">
      <w:bodyDiv w:val="1"/>
      <w:marLeft w:val="0"/>
      <w:marRight w:val="0"/>
      <w:marTop w:val="0"/>
      <w:marBottom w:val="0"/>
      <w:divBdr>
        <w:top w:val="none" w:sz="0" w:space="0" w:color="auto"/>
        <w:left w:val="none" w:sz="0" w:space="0" w:color="auto"/>
        <w:bottom w:val="none" w:sz="0" w:space="0" w:color="auto"/>
        <w:right w:val="none" w:sz="0" w:space="0" w:color="auto"/>
      </w:divBdr>
      <w:divsChild>
        <w:div w:id="986131250">
          <w:marLeft w:val="0"/>
          <w:marRight w:val="0"/>
          <w:marTop w:val="0"/>
          <w:marBottom w:val="0"/>
          <w:divBdr>
            <w:top w:val="none" w:sz="0" w:space="0" w:color="auto"/>
            <w:left w:val="none" w:sz="0" w:space="0" w:color="auto"/>
            <w:bottom w:val="none" w:sz="0" w:space="0" w:color="auto"/>
            <w:right w:val="none" w:sz="0" w:space="0" w:color="auto"/>
          </w:divBdr>
        </w:div>
        <w:div w:id="963847451">
          <w:marLeft w:val="0"/>
          <w:marRight w:val="0"/>
          <w:marTop w:val="0"/>
          <w:marBottom w:val="0"/>
          <w:divBdr>
            <w:top w:val="none" w:sz="0" w:space="0" w:color="auto"/>
            <w:left w:val="none" w:sz="0" w:space="0" w:color="auto"/>
            <w:bottom w:val="none" w:sz="0" w:space="0" w:color="auto"/>
            <w:right w:val="none" w:sz="0" w:space="0" w:color="auto"/>
          </w:divBdr>
        </w:div>
        <w:div w:id="2104378258">
          <w:marLeft w:val="0"/>
          <w:marRight w:val="0"/>
          <w:marTop w:val="0"/>
          <w:marBottom w:val="0"/>
          <w:divBdr>
            <w:top w:val="none" w:sz="0" w:space="0" w:color="auto"/>
            <w:left w:val="none" w:sz="0" w:space="0" w:color="auto"/>
            <w:bottom w:val="none" w:sz="0" w:space="0" w:color="auto"/>
            <w:right w:val="none" w:sz="0" w:space="0" w:color="auto"/>
          </w:divBdr>
        </w:div>
        <w:div w:id="1173716851">
          <w:marLeft w:val="0"/>
          <w:marRight w:val="0"/>
          <w:marTop w:val="0"/>
          <w:marBottom w:val="0"/>
          <w:divBdr>
            <w:top w:val="none" w:sz="0" w:space="0" w:color="auto"/>
            <w:left w:val="none" w:sz="0" w:space="0" w:color="auto"/>
            <w:bottom w:val="none" w:sz="0" w:space="0" w:color="auto"/>
            <w:right w:val="none" w:sz="0" w:space="0" w:color="auto"/>
          </w:divBdr>
        </w:div>
        <w:div w:id="302927108">
          <w:marLeft w:val="0"/>
          <w:marRight w:val="0"/>
          <w:marTop w:val="0"/>
          <w:marBottom w:val="0"/>
          <w:divBdr>
            <w:top w:val="none" w:sz="0" w:space="0" w:color="auto"/>
            <w:left w:val="none" w:sz="0" w:space="0" w:color="auto"/>
            <w:bottom w:val="none" w:sz="0" w:space="0" w:color="auto"/>
            <w:right w:val="none" w:sz="0" w:space="0" w:color="auto"/>
          </w:divBdr>
        </w:div>
        <w:div w:id="1130708345">
          <w:marLeft w:val="0"/>
          <w:marRight w:val="0"/>
          <w:marTop w:val="0"/>
          <w:marBottom w:val="0"/>
          <w:divBdr>
            <w:top w:val="none" w:sz="0" w:space="0" w:color="auto"/>
            <w:left w:val="none" w:sz="0" w:space="0" w:color="auto"/>
            <w:bottom w:val="none" w:sz="0" w:space="0" w:color="auto"/>
            <w:right w:val="none" w:sz="0" w:space="0" w:color="auto"/>
          </w:divBdr>
        </w:div>
        <w:div w:id="297996212">
          <w:marLeft w:val="0"/>
          <w:marRight w:val="0"/>
          <w:marTop w:val="0"/>
          <w:marBottom w:val="0"/>
          <w:divBdr>
            <w:top w:val="none" w:sz="0" w:space="0" w:color="auto"/>
            <w:left w:val="none" w:sz="0" w:space="0" w:color="auto"/>
            <w:bottom w:val="none" w:sz="0" w:space="0" w:color="auto"/>
            <w:right w:val="none" w:sz="0" w:space="0" w:color="auto"/>
          </w:divBdr>
        </w:div>
        <w:div w:id="519273078">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036196835">
      <w:bodyDiv w:val="1"/>
      <w:marLeft w:val="0"/>
      <w:marRight w:val="0"/>
      <w:marTop w:val="0"/>
      <w:marBottom w:val="0"/>
      <w:divBdr>
        <w:top w:val="none" w:sz="0" w:space="0" w:color="auto"/>
        <w:left w:val="none" w:sz="0" w:space="0" w:color="auto"/>
        <w:bottom w:val="none" w:sz="0" w:space="0" w:color="auto"/>
        <w:right w:val="none" w:sz="0" w:space="0" w:color="auto"/>
      </w:divBdr>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04993890">
      <w:bodyDiv w:val="1"/>
      <w:marLeft w:val="0"/>
      <w:marRight w:val="0"/>
      <w:marTop w:val="0"/>
      <w:marBottom w:val="0"/>
      <w:divBdr>
        <w:top w:val="none" w:sz="0" w:space="0" w:color="auto"/>
        <w:left w:val="none" w:sz="0" w:space="0" w:color="auto"/>
        <w:bottom w:val="none" w:sz="0" w:space="0" w:color="auto"/>
        <w:right w:val="none" w:sz="0" w:space="0" w:color="auto"/>
      </w:divBdr>
      <w:divsChild>
        <w:div w:id="1621260793">
          <w:marLeft w:val="0"/>
          <w:marRight w:val="0"/>
          <w:marTop w:val="0"/>
          <w:marBottom w:val="0"/>
          <w:divBdr>
            <w:top w:val="none" w:sz="0" w:space="0" w:color="auto"/>
            <w:left w:val="none" w:sz="0" w:space="0" w:color="auto"/>
            <w:bottom w:val="none" w:sz="0" w:space="0" w:color="auto"/>
            <w:right w:val="none" w:sz="0" w:space="0" w:color="auto"/>
          </w:divBdr>
        </w:div>
        <w:div w:id="1788691598">
          <w:marLeft w:val="0"/>
          <w:marRight w:val="0"/>
          <w:marTop w:val="0"/>
          <w:marBottom w:val="0"/>
          <w:divBdr>
            <w:top w:val="none" w:sz="0" w:space="0" w:color="auto"/>
            <w:left w:val="none" w:sz="0" w:space="0" w:color="auto"/>
            <w:bottom w:val="none" w:sz="0" w:space="0" w:color="auto"/>
            <w:right w:val="none" w:sz="0" w:space="0" w:color="auto"/>
          </w:divBdr>
        </w:div>
        <w:div w:id="220485752">
          <w:marLeft w:val="0"/>
          <w:marRight w:val="0"/>
          <w:marTop w:val="0"/>
          <w:marBottom w:val="0"/>
          <w:divBdr>
            <w:top w:val="none" w:sz="0" w:space="0" w:color="auto"/>
            <w:left w:val="none" w:sz="0" w:space="0" w:color="auto"/>
            <w:bottom w:val="none" w:sz="0" w:space="0" w:color="auto"/>
            <w:right w:val="none" w:sz="0" w:space="0" w:color="auto"/>
          </w:divBdr>
        </w:div>
        <w:div w:id="227964135">
          <w:marLeft w:val="0"/>
          <w:marRight w:val="0"/>
          <w:marTop w:val="0"/>
          <w:marBottom w:val="0"/>
          <w:divBdr>
            <w:top w:val="none" w:sz="0" w:space="0" w:color="auto"/>
            <w:left w:val="none" w:sz="0" w:space="0" w:color="auto"/>
            <w:bottom w:val="none" w:sz="0" w:space="0" w:color="auto"/>
            <w:right w:val="none" w:sz="0" w:space="0" w:color="auto"/>
          </w:divBdr>
        </w:div>
        <w:div w:id="1724912576">
          <w:marLeft w:val="0"/>
          <w:marRight w:val="0"/>
          <w:marTop w:val="0"/>
          <w:marBottom w:val="0"/>
          <w:divBdr>
            <w:top w:val="none" w:sz="0" w:space="0" w:color="auto"/>
            <w:left w:val="none" w:sz="0" w:space="0" w:color="auto"/>
            <w:bottom w:val="none" w:sz="0" w:space="0" w:color="auto"/>
            <w:right w:val="none" w:sz="0" w:space="0" w:color="auto"/>
          </w:divBdr>
        </w:div>
        <w:div w:id="972364087">
          <w:marLeft w:val="0"/>
          <w:marRight w:val="0"/>
          <w:marTop w:val="0"/>
          <w:marBottom w:val="0"/>
          <w:divBdr>
            <w:top w:val="none" w:sz="0" w:space="0" w:color="auto"/>
            <w:left w:val="none" w:sz="0" w:space="0" w:color="auto"/>
            <w:bottom w:val="none" w:sz="0" w:space="0" w:color="auto"/>
            <w:right w:val="none" w:sz="0" w:space="0" w:color="auto"/>
          </w:divBdr>
        </w:div>
        <w:div w:id="1748335005">
          <w:marLeft w:val="0"/>
          <w:marRight w:val="0"/>
          <w:marTop w:val="0"/>
          <w:marBottom w:val="0"/>
          <w:divBdr>
            <w:top w:val="none" w:sz="0" w:space="0" w:color="auto"/>
            <w:left w:val="none" w:sz="0" w:space="0" w:color="auto"/>
            <w:bottom w:val="none" w:sz="0" w:space="0" w:color="auto"/>
            <w:right w:val="none" w:sz="0" w:space="0" w:color="auto"/>
          </w:divBdr>
        </w:div>
        <w:div w:id="559949761">
          <w:marLeft w:val="0"/>
          <w:marRight w:val="0"/>
          <w:marTop w:val="0"/>
          <w:marBottom w:val="0"/>
          <w:divBdr>
            <w:top w:val="none" w:sz="0" w:space="0" w:color="auto"/>
            <w:left w:val="none" w:sz="0" w:space="0" w:color="auto"/>
            <w:bottom w:val="none" w:sz="0" w:space="0" w:color="auto"/>
            <w:right w:val="none" w:sz="0" w:space="0" w:color="auto"/>
          </w:divBdr>
        </w:div>
        <w:div w:id="809398155">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29788815">
      <w:bodyDiv w:val="1"/>
      <w:marLeft w:val="0"/>
      <w:marRight w:val="0"/>
      <w:marTop w:val="0"/>
      <w:marBottom w:val="0"/>
      <w:divBdr>
        <w:top w:val="none" w:sz="0" w:space="0" w:color="auto"/>
        <w:left w:val="none" w:sz="0" w:space="0" w:color="auto"/>
        <w:bottom w:val="none" w:sz="0" w:space="0" w:color="auto"/>
        <w:right w:val="none" w:sz="0" w:space="0" w:color="auto"/>
      </w:divBdr>
      <w:divsChild>
        <w:div w:id="1658455475">
          <w:marLeft w:val="0"/>
          <w:marRight w:val="0"/>
          <w:marTop w:val="0"/>
          <w:marBottom w:val="0"/>
          <w:divBdr>
            <w:top w:val="none" w:sz="0" w:space="0" w:color="auto"/>
            <w:left w:val="none" w:sz="0" w:space="0" w:color="auto"/>
            <w:bottom w:val="none" w:sz="0" w:space="0" w:color="auto"/>
            <w:right w:val="none" w:sz="0" w:space="0" w:color="auto"/>
          </w:divBdr>
        </w:div>
        <w:div w:id="943420372">
          <w:marLeft w:val="0"/>
          <w:marRight w:val="0"/>
          <w:marTop w:val="0"/>
          <w:marBottom w:val="0"/>
          <w:divBdr>
            <w:top w:val="none" w:sz="0" w:space="0" w:color="auto"/>
            <w:left w:val="none" w:sz="0" w:space="0" w:color="auto"/>
            <w:bottom w:val="none" w:sz="0" w:space="0" w:color="auto"/>
            <w:right w:val="none" w:sz="0" w:space="0" w:color="auto"/>
          </w:divBdr>
        </w:div>
        <w:div w:id="1016149699">
          <w:marLeft w:val="0"/>
          <w:marRight w:val="0"/>
          <w:marTop w:val="0"/>
          <w:marBottom w:val="0"/>
          <w:divBdr>
            <w:top w:val="none" w:sz="0" w:space="0" w:color="auto"/>
            <w:left w:val="none" w:sz="0" w:space="0" w:color="auto"/>
            <w:bottom w:val="none" w:sz="0" w:space="0" w:color="auto"/>
            <w:right w:val="none" w:sz="0" w:space="0" w:color="auto"/>
          </w:divBdr>
        </w:div>
        <w:div w:id="10684753">
          <w:marLeft w:val="0"/>
          <w:marRight w:val="0"/>
          <w:marTop w:val="0"/>
          <w:marBottom w:val="0"/>
          <w:divBdr>
            <w:top w:val="none" w:sz="0" w:space="0" w:color="auto"/>
            <w:left w:val="none" w:sz="0" w:space="0" w:color="auto"/>
            <w:bottom w:val="none" w:sz="0" w:space="0" w:color="auto"/>
            <w:right w:val="none" w:sz="0" w:space="0" w:color="auto"/>
          </w:divBdr>
        </w:div>
        <w:div w:id="1760634751">
          <w:marLeft w:val="0"/>
          <w:marRight w:val="0"/>
          <w:marTop w:val="0"/>
          <w:marBottom w:val="0"/>
          <w:divBdr>
            <w:top w:val="none" w:sz="0" w:space="0" w:color="auto"/>
            <w:left w:val="none" w:sz="0" w:space="0" w:color="auto"/>
            <w:bottom w:val="none" w:sz="0" w:space="0" w:color="auto"/>
            <w:right w:val="none" w:sz="0" w:space="0" w:color="auto"/>
          </w:divBdr>
        </w:div>
        <w:div w:id="1130975661">
          <w:marLeft w:val="0"/>
          <w:marRight w:val="0"/>
          <w:marTop w:val="0"/>
          <w:marBottom w:val="0"/>
          <w:divBdr>
            <w:top w:val="none" w:sz="0" w:space="0" w:color="auto"/>
            <w:left w:val="none" w:sz="0" w:space="0" w:color="auto"/>
            <w:bottom w:val="none" w:sz="0" w:space="0" w:color="auto"/>
            <w:right w:val="none" w:sz="0" w:space="0" w:color="auto"/>
          </w:divBdr>
        </w:div>
        <w:div w:id="79328698">
          <w:marLeft w:val="0"/>
          <w:marRight w:val="0"/>
          <w:marTop w:val="0"/>
          <w:marBottom w:val="0"/>
          <w:divBdr>
            <w:top w:val="none" w:sz="0" w:space="0" w:color="auto"/>
            <w:left w:val="none" w:sz="0" w:space="0" w:color="auto"/>
            <w:bottom w:val="none" w:sz="0" w:space="0" w:color="auto"/>
            <w:right w:val="none" w:sz="0" w:space="0" w:color="auto"/>
          </w:divBdr>
        </w:div>
        <w:div w:id="2009016529">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2026-06-29T17:02:00Z</dcterms:created>
  <dcterms:modified xsi:type="dcterms:W3CDTF">2026-06-29T17:02:00Z</dcterms:modified>
  <cp:category/>
</cp:coreProperties>
</file>