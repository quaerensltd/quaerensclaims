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21DF1" w14:textId="77777777" w:rsidR="00FF00F3" w:rsidRDefault="00FF00F3" w:rsidP="00FF00F3">
      <w:pPr>
        <w:pStyle w:val="Heading1"/>
      </w:pPr>
      <w:r>
        <w:t>SECTION 5</w:t>
      </w:r>
    </w:p>
    <w:p w14:paraId="5B136A82" w14:textId="77777777" w:rsidR="00FF00F3" w:rsidRDefault="00FF00F3" w:rsidP="00FF00F3">
      <w:pPr>
        <w:pStyle w:val="Heading1"/>
      </w:pPr>
      <w:r>
        <w:t>PURCHASE OF THE FIRST CARAVAN</w:t>
      </w:r>
    </w:p>
    <w:p w14:paraId="12E9F3C4" w14:textId="77777777" w:rsidR="00FF00F3" w:rsidRDefault="00FF00F3" w:rsidP="00FF00F3">
      <w:pPr>
        <w:pStyle w:val="Heading2"/>
      </w:pPr>
      <w:r>
        <w:t>Introduction</w:t>
      </w:r>
    </w:p>
    <w:p w14:paraId="34396751" w14:textId="77777777" w:rsidR="00FF00F3" w:rsidRDefault="00FF00F3" w:rsidP="00FF00F3">
      <w:pPr>
        <w:pStyle w:val="isselectedend"/>
      </w:pPr>
      <w:r>
        <w:t>The purchase of the first static caravan marked the beginning of the Claimant's relationship with Haven Holidays Limited.</w:t>
      </w:r>
    </w:p>
    <w:p w14:paraId="193D6259" w14:textId="77777777" w:rsidR="00FF00F3" w:rsidRDefault="00FF00F3" w:rsidP="00FF00F3">
      <w:pPr>
        <w:pStyle w:val="isselectedend"/>
      </w:pPr>
      <w:r>
        <w:t>At that stage, the Claimant entered into the transaction in good faith, believing he was dealing with a reputable national company that would place customer satisfaction, honesty and long-term relationships at the centre of its business.</w:t>
      </w:r>
    </w:p>
    <w:p w14:paraId="62F2B497" w14:textId="77777777" w:rsidR="00FF00F3" w:rsidRDefault="00FF00F3" w:rsidP="00FF00F3">
      <w:pPr>
        <w:pStyle w:val="isselectedend"/>
      </w:pPr>
      <w:r>
        <w:t>The Claimant had no reason to anticipate that this relationship would ultimately develop into prolonged legal proceedings.</w:t>
      </w:r>
    </w:p>
    <w:p w14:paraId="1406F0E8" w14:textId="77777777" w:rsidR="00FF00F3" w:rsidRDefault="00EB268E" w:rsidP="00FF00F3">
      <w:r>
        <w:rPr>
          <w:noProof/>
        </w:rPr>
        <w:pict w14:anchorId="23C6CC95">
          <v:rect id="_x0000_i1031" alt="" style="width:431.9pt;height:.05pt;mso-width-percent:0;mso-height-percent:0;mso-width-percent:0;mso-height-percent:0" o:hrpct="957" o:hralign="center" o:hrstd="t" o:hr="t" fillcolor="#a0a0a0" stroked="f"/>
        </w:pict>
      </w:r>
    </w:p>
    <w:p w14:paraId="6954A4E8" w14:textId="77777777" w:rsidR="00FF00F3" w:rsidRDefault="00FF00F3" w:rsidP="00FF00F3">
      <w:pPr>
        <w:pStyle w:val="Heading1"/>
      </w:pPr>
      <w:r>
        <w:t>The Decision to Purchase</w:t>
      </w:r>
    </w:p>
    <w:p w14:paraId="6F47540F" w14:textId="77777777" w:rsidR="00FF00F3" w:rsidRDefault="00FF00F3" w:rsidP="00FF00F3">
      <w:pPr>
        <w:pStyle w:val="isselectedend"/>
      </w:pPr>
      <w:r>
        <w:t>The Claimant and his wife had carefully considered the decision to purchase a static caravan.</w:t>
      </w:r>
    </w:p>
    <w:p w14:paraId="1E70C65A" w14:textId="77777777" w:rsidR="00FF00F3" w:rsidRDefault="00FF00F3" w:rsidP="00FF00F3">
      <w:pPr>
        <w:pStyle w:val="isselectedend"/>
      </w:pPr>
      <w:r>
        <w:t>The decision was influenced by exceptional family circumstances, including their son's diagnosis of lymphoma and the family's desire to spend valuable time together in peaceful surroundings.</w:t>
      </w:r>
    </w:p>
    <w:p w14:paraId="67762AC2" w14:textId="77777777" w:rsidR="00FF00F3" w:rsidRDefault="00FF00F3" w:rsidP="00FF00F3">
      <w:pPr>
        <w:pStyle w:val="isselectedend"/>
      </w:pPr>
      <w:r>
        <w:t>The caravan was intended to become a place where the family could escape the pressures associated with hospital treatment and everyday life.</w:t>
      </w:r>
    </w:p>
    <w:p w14:paraId="3B5339EE" w14:textId="77777777" w:rsidR="00FF00F3" w:rsidRDefault="00FF00F3" w:rsidP="00FF00F3">
      <w:pPr>
        <w:pStyle w:val="isselectedend"/>
      </w:pPr>
      <w:r>
        <w:t>This was a significant financial commitment, made after careful consideration and based upon the expectation that Haven would deliver the standard of service associated with one of the United Kingdom's leading holiday park operators.</w:t>
      </w:r>
    </w:p>
    <w:p w14:paraId="02E2370E" w14:textId="77777777" w:rsidR="00FF00F3" w:rsidRDefault="00EB268E" w:rsidP="00FF00F3">
      <w:r>
        <w:rPr>
          <w:noProof/>
        </w:rPr>
        <w:pict w14:anchorId="1CA338BD">
          <v:rect id="_x0000_i1030" alt="" style="width:431.9pt;height:.05pt;mso-width-percent:0;mso-height-percent:0;mso-width-percent:0;mso-height-percent:0" o:hrpct="957" o:hralign="center" o:hrstd="t" o:hr="t" fillcolor="#a0a0a0" stroked="f"/>
        </w:pict>
      </w:r>
    </w:p>
    <w:p w14:paraId="3B66D486" w14:textId="77777777" w:rsidR="00FF00F3" w:rsidRDefault="00FF00F3" w:rsidP="00FF00F3">
      <w:pPr>
        <w:pStyle w:val="Heading1"/>
      </w:pPr>
      <w:r>
        <w:t>Haven's Knowledge of the Claimant</w:t>
      </w:r>
    </w:p>
    <w:p w14:paraId="72F3FA9C" w14:textId="77777777" w:rsidR="00FF00F3" w:rsidRDefault="00FF00F3" w:rsidP="00FF00F3">
      <w:pPr>
        <w:pStyle w:val="isselectedend"/>
      </w:pPr>
      <w:r>
        <w:t>From the outset, Haven obtained detailed information regarding the Claimant and his family.</w:t>
      </w:r>
    </w:p>
    <w:p w14:paraId="14E23307" w14:textId="77777777" w:rsidR="00FF00F3" w:rsidRDefault="00FF00F3" w:rsidP="00FF00F3">
      <w:pPr>
        <w:pStyle w:val="isselectedend"/>
      </w:pPr>
      <w:r>
        <w:lastRenderedPageBreak/>
        <w:t>The Defendant's own internal records demonstrate that Haven knew:</w:t>
      </w:r>
    </w:p>
    <w:p w14:paraId="44CC4CDD" w14:textId="77777777" w:rsidR="00FF00F3" w:rsidRDefault="00FF00F3" w:rsidP="00FF00F3">
      <w:pPr>
        <w:numPr>
          <w:ilvl w:val="0"/>
          <w:numId w:val="42"/>
        </w:numPr>
        <w:spacing w:before="100" w:beforeAutospacing="1" w:after="100" w:afterAutospacing="1" w:line="240" w:lineRule="auto"/>
      </w:pPr>
      <w:r>
        <w:t>the caravan was being purchased for family use;</w:t>
      </w:r>
    </w:p>
    <w:p w14:paraId="6CAD9266" w14:textId="77777777" w:rsidR="00FF00F3" w:rsidRDefault="00FF00F3" w:rsidP="00FF00F3">
      <w:pPr>
        <w:numPr>
          <w:ilvl w:val="0"/>
          <w:numId w:val="42"/>
        </w:numPr>
        <w:spacing w:before="100" w:beforeAutospacing="1" w:after="100" w:afterAutospacing="1" w:line="240" w:lineRule="auto"/>
      </w:pPr>
      <w:r>
        <w:t>the Claimant had no intention of operating it as a commercial letting business;</w:t>
      </w:r>
    </w:p>
    <w:p w14:paraId="59D64445" w14:textId="77777777" w:rsidR="00FF00F3" w:rsidRDefault="00FF00F3" w:rsidP="00FF00F3">
      <w:pPr>
        <w:numPr>
          <w:ilvl w:val="0"/>
          <w:numId w:val="42"/>
        </w:numPr>
        <w:spacing w:before="100" w:beforeAutospacing="1" w:after="100" w:afterAutospacing="1" w:line="240" w:lineRule="auto"/>
      </w:pPr>
      <w:r>
        <w:t>the family circumstances surrounding the purchase were exceptional;</w:t>
      </w:r>
    </w:p>
    <w:p w14:paraId="0C05F698" w14:textId="77777777" w:rsidR="00FF00F3" w:rsidRDefault="00FF00F3" w:rsidP="00FF00F3">
      <w:pPr>
        <w:numPr>
          <w:ilvl w:val="0"/>
          <w:numId w:val="42"/>
        </w:numPr>
        <w:spacing w:before="100" w:beforeAutospacing="1" w:after="100" w:afterAutospacing="1" w:line="240" w:lineRule="auto"/>
      </w:pPr>
      <w:r>
        <w:t>the Claimant intended to establish a long-term relationship with Haven.</w:t>
      </w:r>
    </w:p>
    <w:p w14:paraId="5BD1CB6E" w14:textId="77777777" w:rsidR="00FF00F3" w:rsidRDefault="00FF00F3" w:rsidP="00FF00F3">
      <w:pPr>
        <w:pStyle w:val="isselectedend"/>
      </w:pPr>
      <w:r>
        <w:t>The Claimant respectfully submits that these matters are important because they demonstrate that Haven understood the significance of the purchase from the beginning.</w:t>
      </w:r>
    </w:p>
    <w:p w14:paraId="1A762D3B" w14:textId="77777777" w:rsidR="00FF00F3" w:rsidRDefault="00EB268E" w:rsidP="00FF00F3">
      <w:r>
        <w:rPr>
          <w:noProof/>
        </w:rPr>
        <w:pict w14:anchorId="3CC45E83">
          <v:rect id="_x0000_i1029" alt="" style="width:431.9pt;height:.05pt;mso-width-percent:0;mso-height-percent:0;mso-width-percent:0;mso-height-percent:0" o:hrpct="957" o:hralign="center" o:hrstd="t" o:hr="t" fillcolor="#a0a0a0" stroked="f"/>
        </w:pict>
      </w:r>
    </w:p>
    <w:p w14:paraId="42B1E3FC" w14:textId="77777777" w:rsidR="00FF00F3" w:rsidRDefault="00FF00F3" w:rsidP="00FF00F3">
      <w:pPr>
        <w:pStyle w:val="Heading1"/>
      </w:pPr>
      <w:r>
        <w:t>Development of the Relationship</w:t>
      </w:r>
    </w:p>
    <w:p w14:paraId="3D841330" w14:textId="77777777" w:rsidR="00FF00F3" w:rsidRDefault="00FF00F3" w:rsidP="00FF00F3">
      <w:pPr>
        <w:pStyle w:val="isselectedend"/>
      </w:pPr>
      <w:r>
        <w:t>Following completion of the purchase, the Claimant developed what he believed to be a positive working relationship with Haven staff.</w:t>
      </w:r>
    </w:p>
    <w:p w14:paraId="0EE0EDB6" w14:textId="77777777" w:rsidR="00FF00F3" w:rsidRDefault="00FF00F3" w:rsidP="00FF00F3">
      <w:pPr>
        <w:pStyle w:val="isselectedend"/>
      </w:pPr>
      <w:r>
        <w:t>The Claimant had every expectation that this relationship would continue throughout his ownership.</w:t>
      </w:r>
    </w:p>
    <w:p w14:paraId="660C075A" w14:textId="77777777" w:rsidR="00FF00F3" w:rsidRDefault="00FF00F3" w:rsidP="00FF00F3">
      <w:pPr>
        <w:pStyle w:val="isselectedend"/>
      </w:pPr>
      <w:r>
        <w:t>At this stage, there was no dispute between the parties.</w:t>
      </w:r>
    </w:p>
    <w:p w14:paraId="7682F649" w14:textId="77777777" w:rsidR="00FF00F3" w:rsidRDefault="00FF00F3" w:rsidP="00FF00F3">
      <w:pPr>
        <w:pStyle w:val="isselectedend"/>
      </w:pPr>
      <w:r>
        <w:t>The Claimant regarded Haven as a company with whom he expected to remain associated for many years.</w:t>
      </w:r>
    </w:p>
    <w:p w14:paraId="192F529F" w14:textId="77777777" w:rsidR="00FF00F3" w:rsidRDefault="00FF00F3" w:rsidP="00FF00F3">
      <w:pPr>
        <w:pStyle w:val="isselectedend"/>
      </w:pPr>
      <w:r>
        <w:t>The relationship was founded upon mutual trust and confidence.</w:t>
      </w:r>
    </w:p>
    <w:p w14:paraId="47815A3B" w14:textId="77777777" w:rsidR="00FF00F3" w:rsidRDefault="00EB268E" w:rsidP="00FF00F3">
      <w:r>
        <w:rPr>
          <w:noProof/>
        </w:rPr>
        <w:pict w14:anchorId="546A95BD">
          <v:rect id="_x0000_i1028" alt="" style="width:431.9pt;height:.05pt;mso-width-percent:0;mso-height-percent:0;mso-width-percent:0;mso-height-percent:0" o:hrpct="957" o:hralign="center" o:hrstd="t" o:hr="t" fillcolor="#a0a0a0" stroked="f"/>
        </w:pict>
      </w:r>
    </w:p>
    <w:p w14:paraId="486F5350" w14:textId="77777777" w:rsidR="00FF00F3" w:rsidRDefault="00FF00F3" w:rsidP="00FF00F3">
      <w:pPr>
        <w:pStyle w:val="Heading1"/>
      </w:pPr>
      <w:r>
        <w:t>Encouragement to Upgrade</w:t>
      </w:r>
    </w:p>
    <w:p w14:paraId="71DC01A5" w14:textId="77777777" w:rsidR="00FF00F3" w:rsidRDefault="00FF00F3" w:rsidP="00FF00F3">
      <w:pPr>
        <w:pStyle w:val="isselectedend"/>
      </w:pPr>
      <w:r>
        <w:t>After a period of ownership, discussions began concerning the possibility of upgrading to another caravan.</w:t>
      </w:r>
    </w:p>
    <w:p w14:paraId="20381220" w14:textId="77777777" w:rsidR="00FF00F3" w:rsidRDefault="00FF00F3" w:rsidP="00FF00F3">
      <w:pPr>
        <w:pStyle w:val="isselectedend"/>
      </w:pPr>
      <w:r>
        <w:t>The Claimant's evidence is that these discussions originated through Haven's sales process and were actively encouraged by Haven representatives.</w:t>
      </w:r>
    </w:p>
    <w:p w14:paraId="221C20C8" w14:textId="77777777" w:rsidR="00FF00F3" w:rsidRDefault="00FF00F3" w:rsidP="00FF00F3">
      <w:pPr>
        <w:pStyle w:val="isselectedend"/>
      </w:pPr>
      <w:r>
        <w:t>The Claimant was led to believe that an upgraded caravan would better meet his family's needs and provide an improved ownership experience.</w:t>
      </w:r>
    </w:p>
    <w:p w14:paraId="2C225340" w14:textId="77777777" w:rsidR="00FF00F3" w:rsidRDefault="00FF00F3" w:rsidP="00FF00F3">
      <w:pPr>
        <w:pStyle w:val="isselectedend"/>
      </w:pPr>
      <w:r>
        <w:t>It is these discussions that ultimately resulted in the purchase of the second caravan and the events giving rise to this litigation.</w:t>
      </w:r>
    </w:p>
    <w:p w14:paraId="3BE099BD" w14:textId="77777777" w:rsidR="00FF00F3" w:rsidRDefault="00EB268E" w:rsidP="00FF00F3">
      <w:r>
        <w:rPr>
          <w:noProof/>
        </w:rPr>
        <w:pict w14:anchorId="17FF5ECF">
          <v:rect id="_x0000_i1027" alt="" style="width:431.9pt;height:.05pt;mso-width-percent:0;mso-height-percent:0;mso-width-percent:0;mso-height-percent:0" o:hrpct="957" o:hralign="center" o:hrstd="t" o:hr="t" fillcolor="#a0a0a0" stroked="f"/>
        </w:pict>
      </w:r>
    </w:p>
    <w:p w14:paraId="3276B92F" w14:textId="77777777" w:rsidR="00FF00F3" w:rsidRDefault="00FF00F3" w:rsidP="00FF00F3">
      <w:pPr>
        <w:pStyle w:val="Heading1"/>
      </w:pPr>
      <w:r>
        <w:lastRenderedPageBreak/>
        <w:t>Good Faith</w:t>
      </w:r>
    </w:p>
    <w:p w14:paraId="0FAB0B88" w14:textId="77777777" w:rsidR="00FF00F3" w:rsidRDefault="00FF00F3" w:rsidP="00FF00F3">
      <w:pPr>
        <w:pStyle w:val="isselectedend"/>
      </w:pPr>
      <w:r>
        <w:t>The Claimant respectfully submits that, throughout this period, he acted honestly and reasonably.</w:t>
      </w:r>
    </w:p>
    <w:p w14:paraId="2FE61083" w14:textId="77777777" w:rsidR="00FF00F3" w:rsidRDefault="00FF00F3" w:rsidP="00FF00F3">
      <w:pPr>
        <w:pStyle w:val="isselectedend"/>
      </w:pPr>
      <w:r>
        <w:t>He relied upon the expertise of Haven's representatives.</w:t>
      </w:r>
    </w:p>
    <w:p w14:paraId="28143C98" w14:textId="77777777" w:rsidR="00FF00F3" w:rsidRDefault="00FF00F3" w:rsidP="00FF00F3">
      <w:pPr>
        <w:pStyle w:val="isselectedend"/>
      </w:pPr>
      <w:r>
        <w:t>He believed the information provided to him.</w:t>
      </w:r>
    </w:p>
    <w:p w14:paraId="2B65663E" w14:textId="77777777" w:rsidR="00FF00F3" w:rsidRDefault="00FF00F3" w:rsidP="00FF00F3">
      <w:pPr>
        <w:pStyle w:val="isselectedend"/>
      </w:pPr>
      <w:r>
        <w:t>He had no reason to question the representations being made during the sales process.</w:t>
      </w:r>
    </w:p>
    <w:p w14:paraId="6C1015E3" w14:textId="77777777" w:rsidR="00FF00F3" w:rsidRDefault="00FF00F3" w:rsidP="00FF00F3">
      <w:pPr>
        <w:pStyle w:val="isselectedend"/>
      </w:pPr>
      <w:r>
        <w:t>The Claimant respectfully submits that this good faith continued until it became apparent that the commitments made during the upgrade process were not being fulfilled.</w:t>
      </w:r>
    </w:p>
    <w:p w14:paraId="40249C9A" w14:textId="77777777" w:rsidR="00FF00F3" w:rsidRDefault="00EB268E" w:rsidP="00FF00F3">
      <w:r>
        <w:rPr>
          <w:noProof/>
        </w:rPr>
        <w:pict w14:anchorId="3AE4FB4C">
          <v:rect id="_x0000_i1026" alt="" style="width:431.9pt;height:.05pt;mso-width-percent:0;mso-height-percent:0;mso-width-percent:0;mso-height-percent:0" o:hrpct="957" o:hralign="center" o:hrstd="t" o:hr="t" fillcolor="#a0a0a0" stroked="f"/>
        </w:pict>
      </w:r>
    </w:p>
    <w:p w14:paraId="57989297" w14:textId="77777777" w:rsidR="00FF00F3" w:rsidRDefault="00FF00F3" w:rsidP="00FF00F3">
      <w:pPr>
        <w:pStyle w:val="Heading1"/>
      </w:pPr>
      <w:r>
        <w:t>Significance</w:t>
      </w:r>
    </w:p>
    <w:p w14:paraId="133C921C" w14:textId="77777777" w:rsidR="00FF00F3" w:rsidRDefault="00FF00F3" w:rsidP="00FF00F3">
      <w:pPr>
        <w:pStyle w:val="isselectedend"/>
      </w:pPr>
      <w:r>
        <w:t>The purchase of the first caravan is relevant because it established:</w:t>
      </w:r>
    </w:p>
    <w:p w14:paraId="15BDFB31" w14:textId="77777777" w:rsidR="00FF00F3" w:rsidRDefault="00FF00F3" w:rsidP="00FF00F3">
      <w:pPr>
        <w:numPr>
          <w:ilvl w:val="0"/>
          <w:numId w:val="43"/>
        </w:numPr>
        <w:spacing w:before="100" w:beforeAutospacing="1" w:after="100" w:afterAutospacing="1" w:line="240" w:lineRule="auto"/>
      </w:pPr>
      <w:r>
        <w:t>the relationship between the parties;</w:t>
      </w:r>
    </w:p>
    <w:p w14:paraId="345A3110" w14:textId="77777777" w:rsidR="00FF00F3" w:rsidRDefault="00FF00F3" w:rsidP="00FF00F3">
      <w:pPr>
        <w:numPr>
          <w:ilvl w:val="0"/>
          <w:numId w:val="43"/>
        </w:numPr>
        <w:spacing w:before="100" w:beforeAutospacing="1" w:after="100" w:afterAutospacing="1" w:line="240" w:lineRule="auto"/>
      </w:pPr>
      <w:r>
        <w:t>the trust placed by the Claimant in Haven;</w:t>
      </w:r>
    </w:p>
    <w:p w14:paraId="0318F760" w14:textId="77777777" w:rsidR="00FF00F3" w:rsidRDefault="00FF00F3" w:rsidP="00FF00F3">
      <w:pPr>
        <w:numPr>
          <w:ilvl w:val="0"/>
          <w:numId w:val="43"/>
        </w:numPr>
        <w:spacing w:before="100" w:beforeAutospacing="1" w:after="100" w:afterAutospacing="1" w:line="240" w:lineRule="auto"/>
      </w:pPr>
      <w:r>
        <w:t>Haven's knowledge of the Claimant's personal circumstances;</w:t>
      </w:r>
    </w:p>
    <w:p w14:paraId="6FD6D911" w14:textId="77777777" w:rsidR="00FF00F3" w:rsidRDefault="00FF00F3" w:rsidP="00FF00F3">
      <w:pPr>
        <w:numPr>
          <w:ilvl w:val="0"/>
          <w:numId w:val="43"/>
        </w:numPr>
        <w:spacing w:before="100" w:beforeAutospacing="1" w:after="100" w:afterAutospacing="1" w:line="240" w:lineRule="auto"/>
      </w:pPr>
      <w:r>
        <w:t>the circumstances that ultimately led to the proposed upgrade.</w:t>
      </w:r>
    </w:p>
    <w:p w14:paraId="20524E0D" w14:textId="77777777" w:rsidR="00FF00F3" w:rsidRDefault="00FF00F3" w:rsidP="00FF00F3">
      <w:pPr>
        <w:pStyle w:val="isselectedend"/>
      </w:pPr>
      <w:r>
        <w:t>The Claimant respectfully submits that these matters provide essential context for understanding the negotiations surrounding the replacement caravan, which forms the principal subject of this claim.</w:t>
      </w:r>
    </w:p>
    <w:p w14:paraId="10891048" w14:textId="77777777" w:rsidR="00FF00F3" w:rsidRDefault="00EB268E" w:rsidP="00FF00F3">
      <w:r>
        <w:rPr>
          <w:noProof/>
        </w:rPr>
        <w:pict w14:anchorId="7D89731D">
          <v:rect id="_x0000_i1025" alt="" style="width:431.9pt;height:.05pt;mso-width-percent:0;mso-height-percent:0;mso-width-percent:0;mso-height-percent:0" o:hrpct="957" o:hralign="center" o:hrstd="t" o:hr="t" fillcolor="#a0a0a0" stroked="f"/>
        </w:pict>
      </w:r>
    </w:p>
    <w:p w14:paraId="75425F89" w14:textId="77777777" w:rsidR="00FF00F3" w:rsidRDefault="00FF00F3" w:rsidP="00FF00F3">
      <w:pPr>
        <w:pStyle w:val="Heading1"/>
      </w:pPr>
      <w:r>
        <w:t>Conclusion</w:t>
      </w:r>
    </w:p>
    <w:p w14:paraId="0E58129E" w14:textId="77777777" w:rsidR="00FF00F3" w:rsidRDefault="00FF00F3" w:rsidP="00FF00F3">
      <w:pPr>
        <w:pStyle w:val="isselectedend"/>
      </w:pPr>
      <w:r>
        <w:t>The Claimant respectfully submits that the purchase of the first caravan was the beginning of what he expected would be a long-term and positive relationship with Haven Holidays Limited.</w:t>
      </w:r>
    </w:p>
    <w:p w14:paraId="63CEF703" w14:textId="77777777" w:rsidR="00FF00F3" w:rsidRDefault="00FF00F3" w:rsidP="00FF00F3">
      <w:pPr>
        <w:pStyle w:val="isselectedend"/>
      </w:pPr>
      <w:r>
        <w:t>Instead, that relationship ultimately developed into the prolonged dispute described throughout this litigation bundle.</w:t>
      </w:r>
    </w:p>
    <w:p w14:paraId="15E71019" w14:textId="77777777" w:rsidR="00FF00F3" w:rsidRDefault="00FF00F3" w:rsidP="00FF00F3">
      <w:pPr>
        <w:pStyle w:val="NormalWeb"/>
      </w:pPr>
      <w:r>
        <w:t>The events surrounding the first purchase therefore provide the foundation upon which the subsequent negotiations, representations and alleged breaches should be considered.</w:t>
      </w:r>
    </w:p>
    <w:p w14:paraId="7C9C10D5" w14:textId="53C0F765" w:rsidR="00065652" w:rsidRPr="00E869D6" w:rsidRDefault="00065652" w:rsidP="00D12CE6">
      <w:pPr>
        <w:pStyle w:val="Heading1"/>
        <w:rPr>
          <w:lang w:val="en-GB"/>
        </w:rPr>
      </w:pPr>
    </w:p>
    <w:sectPr w:rsidR="00065652" w:rsidRPr="00E869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09028E"/>
    <w:multiLevelType w:val="multilevel"/>
    <w:tmpl w:val="80B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2519D"/>
    <w:multiLevelType w:val="multilevel"/>
    <w:tmpl w:val="522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36550"/>
    <w:multiLevelType w:val="multilevel"/>
    <w:tmpl w:val="F33E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C3018"/>
    <w:multiLevelType w:val="multilevel"/>
    <w:tmpl w:val="9F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B7B22"/>
    <w:multiLevelType w:val="multilevel"/>
    <w:tmpl w:val="0FF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27C0B"/>
    <w:multiLevelType w:val="multilevel"/>
    <w:tmpl w:val="F5A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D5887"/>
    <w:multiLevelType w:val="multilevel"/>
    <w:tmpl w:val="E306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C12AF"/>
    <w:multiLevelType w:val="multilevel"/>
    <w:tmpl w:val="0AE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C6A20"/>
    <w:multiLevelType w:val="multilevel"/>
    <w:tmpl w:val="45E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77B14"/>
    <w:multiLevelType w:val="multilevel"/>
    <w:tmpl w:val="F61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0A0BC0"/>
    <w:multiLevelType w:val="multilevel"/>
    <w:tmpl w:val="E62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A5E01"/>
    <w:multiLevelType w:val="multilevel"/>
    <w:tmpl w:val="24B8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A021C"/>
    <w:multiLevelType w:val="multilevel"/>
    <w:tmpl w:val="16A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7C04E3"/>
    <w:multiLevelType w:val="multilevel"/>
    <w:tmpl w:val="359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048C9"/>
    <w:multiLevelType w:val="multilevel"/>
    <w:tmpl w:val="124A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F224D"/>
    <w:multiLevelType w:val="multilevel"/>
    <w:tmpl w:val="134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A5BFE"/>
    <w:multiLevelType w:val="multilevel"/>
    <w:tmpl w:val="C79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47597"/>
    <w:multiLevelType w:val="multilevel"/>
    <w:tmpl w:val="F79E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962C2"/>
    <w:multiLevelType w:val="multilevel"/>
    <w:tmpl w:val="EAD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1283C"/>
    <w:multiLevelType w:val="multilevel"/>
    <w:tmpl w:val="7DF6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5683B"/>
    <w:multiLevelType w:val="multilevel"/>
    <w:tmpl w:val="BD0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0B3748"/>
    <w:multiLevelType w:val="multilevel"/>
    <w:tmpl w:val="18C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361A1"/>
    <w:multiLevelType w:val="multilevel"/>
    <w:tmpl w:val="3FA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4F1433"/>
    <w:multiLevelType w:val="multilevel"/>
    <w:tmpl w:val="262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E7308"/>
    <w:multiLevelType w:val="multilevel"/>
    <w:tmpl w:val="AB1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A1CEE"/>
    <w:multiLevelType w:val="multilevel"/>
    <w:tmpl w:val="1BB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149F3"/>
    <w:multiLevelType w:val="multilevel"/>
    <w:tmpl w:val="7D0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53141"/>
    <w:multiLevelType w:val="multilevel"/>
    <w:tmpl w:val="B47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7840ED"/>
    <w:multiLevelType w:val="multilevel"/>
    <w:tmpl w:val="08F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474FA"/>
    <w:multiLevelType w:val="multilevel"/>
    <w:tmpl w:val="F72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C94582"/>
    <w:multiLevelType w:val="multilevel"/>
    <w:tmpl w:val="9F6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341BDD"/>
    <w:multiLevelType w:val="multilevel"/>
    <w:tmpl w:val="24F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5635AE"/>
    <w:multiLevelType w:val="multilevel"/>
    <w:tmpl w:val="4AC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1E2F2D"/>
    <w:multiLevelType w:val="multilevel"/>
    <w:tmpl w:val="264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530921">
    <w:abstractNumId w:val="8"/>
  </w:num>
  <w:num w:numId="2" w16cid:durableId="1257327802">
    <w:abstractNumId w:val="6"/>
  </w:num>
  <w:num w:numId="3" w16cid:durableId="131681552">
    <w:abstractNumId w:val="5"/>
  </w:num>
  <w:num w:numId="4" w16cid:durableId="1141768692">
    <w:abstractNumId w:val="4"/>
  </w:num>
  <w:num w:numId="5" w16cid:durableId="677733482">
    <w:abstractNumId w:val="7"/>
  </w:num>
  <w:num w:numId="6" w16cid:durableId="254217502">
    <w:abstractNumId w:val="3"/>
  </w:num>
  <w:num w:numId="7" w16cid:durableId="315570899">
    <w:abstractNumId w:val="2"/>
  </w:num>
  <w:num w:numId="8" w16cid:durableId="1989550323">
    <w:abstractNumId w:val="1"/>
  </w:num>
  <w:num w:numId="9" w16cid:durableId="1168518883">
    <w:abstractNumId w:val="0"/>
  </w:num>
  <w:num w:numId="10" w16cid:durableId="1255045538">
    <w:abstractNumId w:val="15"/>
  </w:num>
  <w:num w:numId="11" w16cid:durableId="1589925946">
    <w:abstractNumId w:val="13"/>
  </w:num>
  <w:num w:numId="12" w16cid:durableId="737902588">
    <w:abstractNumId w:val="41"/>
  </w:num>
  <w:num w:numId="13" w16cid:durableId="838159827">
    <w:abstractNumId w:val="28"/>
  </w:num>
  <w:num w:numId="14" w16cid:durableId="1504320268">
    <w:abstractNumId w:val="36"/>
  </w:num>
  <w:num w:numId="15" w16cid:durableId="1014579565">
    <w:abstractNumId w:val="25"/>
  </w:num>
  <w:num w:numId="16" w16cid:durableId="458645626">
    <w:abstractNumId w:val="38"/>
  </w:num>
  <w:num w:numId="17" w16cid:durableId="1175419064">
    <w:abstractNumId w:val="35"/>
  </w:num>
  <w:num w:numId="18" w16cid:durableId="490295175">
    <w:abstractNumId w:val="9"/>
  </w:num>
  <w:num w:numId="19" w16cid:durableId="1865898292">
    <w:abstractNumId w:val="31"/>
  </w:num>
  <w:num w:numId="20" w16cid:durableId="649362460">
    <w:abstractNumId w:val="17"/>
  </w:num>
  <w:num w:numId="21" w16cid:durableId="241912166">
    <w:abstractNumId w:val="33"/>
  </w:num>
  <w:num w:numId="22" w16cid:durableId="665135896">
    <w:abstractNumId w:val="19"/>
  </w:num>
  <w:num w:numId="23" w16cid:durableId="1547332273">
    <w:abstractNumId w:val="18"/>
  </w:num>
  <w:num w:numId="24" w16cid:durableId="1963414123">
    <w:abstractNumId w:val="24"/>
  </w:num>
  <w:num w:numId="25" w16cid:durableId="1221743859">
    <w:abstractNumId w:val="20"/>
  </w:num>
  <w:num w:numId="26" w16cid:durableId="917790561">
    <w:abstractNumId w:val="42"/>
  </w:num>
  <w:num w:numId="27" w16cid:durableId="959993196">
    <w:abstractNumId w:val="12"/>
  </w:num>
  <w:num w:numId="28" w16cid:durableId="2126579604">
    <w:abstractNumId w:val="16"/>
  </w:num>
  <w:num w:numId="29" w16cid:durableId="777992683">
    <w:abstractNumId w:val="14"/>
  </w:num>
  <w:num w:numId="30" w16cid:durableId="704451991">
    <w:abstractNumId w:val="32"/>
  </w:num>
  <w:num w:numId="31" w16cid:durableId="2087918919">
    <w:abstractNumId w:val="27"/>
  </w:num>
  <w:num w:numId="32" w16cid:durableId="1992171367">
    <w:abstractNumId w:val="29"/>
  </w:num>
  <w:num w:numId="33" w16cid:durableId="2089686549">
    <w:abstractNumId w:val="23"/>
  </w:num>
  <w:num w:numId="34" w16cid:durableId="1906066301">
    <w:abstractNumId w:val="37"/>
  </w:num>
  <w:num w:numId="35" w16cid:durableId="2100978689">
    <w:abstractNumId w:val="10"/>
  </w:num>
  <w:num w:numId="36" w16cid:durableId="1302614813">
    <w:abstractNumId w:val="26"/>
  </w:num>
  <w:num w:numId="37" w16cid:durableId="1186943014">
    <w:abstractNumId w:val="40"/>
  </w:num>
  <w:num w:numId="38" w16cid:durableId="1251112537">
    <w:abstractNumId w:val="21"/>
  </w:num>
  <w:num w:numId="39" w16cid:durableId="1660647025">
    <w:abstractNumId w:val="11"/>
  </w:num>
  <w:num w:numId="40" w16cid:durableId="1191186061">
    <w:abstractNumId w:val="30"/>
  </w:num>
  <w:num w:numId="41" w16cid:durableId="1999379411">
    <w:abstractNumId w:val="39"/>
  </w:num>
  <w:num w:numId="42" w16cid:durableId="1556772685">
    <w:abstractNumId w:val="34"/>
  </w:num>
  <w:num w:numId="43" w16cid:durableId="310045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086"/>
    <w:rsid w:val="0006063C"/>
    <w:rsid w:val="00065652"/>
    <w:rsid w:val="00101FD5"/>
    <w:rsid w:val="00121F56"/>
    <w:rsid w:val="00123C14"/>
    <w:rsid w:val="0015074B"/>
    <w:rsid w:val="00151F0D"/>
    <w:rsid w:val="00270C93"/>
    <w:rsid w:val="0029639D"/>
    <w:rsid w:val="00326F90"/>
    <w:rsid w:val="00463B81"/>
    <w:rsid w:val="004E14A4"/>
    <w:rsid w:val="00654169"/>
    <w:rsid w:val="006B79A3"/>
    <w:rsid w:val="009D5F4F"/>
    <w:rsid w:val="00AA1D8D"/>
    <w:rsid w:val="00B25513"/>
    <w:rsid w:val="00B47730"/>
    <w:rsid w:val="00BE7191"/>
    <w:rsid w:val="00CB0664"/>
    <w:rsid w:val="00D12CE6"/>
    <w:rsid w:val="00E23B18"/>
    <w:rsid w:val="00E869D6"/>
    <w:rsid w:val="00EB268E"/>
    <w:rsid w:val="00F86316"/>
    <w:rsid w:val="00FC693F"/>
    <w:rsid w:val="00FF00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00328"/>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12CE6"/>
    <w:pPr>
      <w:spacing w:before="100" w:beforeAutospacing="1" w:after="100" w:afterAutospacing="1" w:line="240" w:lineRule="auto"/>
    </w:pPr>
    <w:rPr>
      <w:rFonts w:ascii="Times New Roman" w:eastAsia="Times New Roman" w:hAnsi="Times New Roman" w:cs="Times New Roman"/>
      <w:sz w:val="24"/>
      <w:szCs w:val="24"/>
      <w:lang w:val="en-GB" w:eastAsia="zh-CN"/>
    </w:rPr>
  </w:style>
  <w:style w:type="paragraph" w:styleId="NormalWeb">
    <w:name w:val="Normal (Web)"/>
    <w:basedOn w:val="Normal"/>
    <w:uiPriority w:val="99"/>
    <w:semiHidden/>
    <w:unhideWhenUsed/>
    <w:rsid w:val="00151F0D"/>
    <w:pPr>
      <w:spacing w:before="100" w:beforeAutospacing="1" w:after="100" w:afterAutospacing="1" w:line="240" w:lineRule="auto"/>
    </w:pPr>
    <w:rPr>
      <w:rFonts w:ascii="Times New Roman" w:eastAsia="Times New Roman" w:hAnsi="Times New Roman" w:cs="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49609">
      <w:bodyDiv w:val="1"/>
      <w:marLeft w:val="0"/>
      <w:marRight w:val="0"/>
      <w:marTop w:val="0"/>
      <w:marBottom w:val="0"/>
      <w:divBdr>
        <w:top w:val="none" w:sz="0" w:space="0" w:color="auto"/>
        <w:left w:val="none" w:sz="0" w:space="0" w:color="auto"/>
        <w:bottom w:val="none" w:sz="0" w:space="0" w:color="auto"/>
        <w:right w:val="none" w:sz="0" w:space="0" w:color="auto"/>
      </w:divBdr>
      <w:divsChild>
        <w:div w:id="1257716573">
          <w:marLeft w:val="0"/>
          <w:marRight w:val="0"/>
          <w:marTop w:val="0"/>
          <w:marBottom w:val="0"/>
          <w:divBdr>
            <w:top w:val="none" w:sz="0" w:space="0" w:color="auto"/>
            <w:left w:val="none" w:sz="0" w:space="0" w:color="auto"/>
            <w:bottom w:val="none" w:sz="0" w:space="0" w:color="auto"/>
            <w:right w:val="none" w:sz="0" w:space="0" w:color="auto"/>
          </w:divBdr>
        </w:div>
        <w:div w:id="1746028261">
          <w:marLeft w:val="0"/>
          <w:marRight w:val="0"/>
          <w:marTop w:val="0"/>
          <w:marBottom w:val="0"/>
          <w:divBdr>
            <w:top w:val="none" w:sz="0" w:space="0" w:color="auto"/>
            <w:left w:val="none" w:sz="0" w:space="0" w:color="auto"/>
            <w:bottom w:val="none" w:sz="0" w:space="0" w:color="auto"/>
            <w:right w:val="none" w:sz="0" w:space="0" w:color="auto"/>
          </w:divBdr>
        </w:div>
        <w:div w:id="1495492928">
          <w:marLeft w:val="0"/>
          <w:marRight w:val="0"/>
          <w:marTop w:val="0"/>
          <w:marBottom w:val="0"/>
          <w:divBdr>
            <w:top w:val="none" w:sz="0" w:space="0" w:color="auto"/>
            <w:left w:val="none" w:sz="0" w:space="0" w:color="auto"/>
            <w:bottom w:val="none" w:sz="0" w:space="0" w:color="auto"/>
            <w:right w:val="none" w:sz="0" w:space="0" w:color="auto"/>
          </w:divBdr>
        </w:div>
        <w:div w:id="1424914733">
          <w:marLeft w:val="0"/>
          <w:marRight w:val="0"/>
          <w:marTop w:val="0"/>
          <w:marBottom w:val="0"/>
          <w:divBdr>
            <w:top w:val="none" w:sz="0" w:space="0" w:color="auto"/>
            <w:left w:val="none" w:sz="0" w:space="0" w:color="auto"/>
            <w:bottom w:val="none" w:sz="0" w:space="0" w:color="auto"/>
            <w:right w:val="none" w:sz="0" w:space="0" w:color="auto"/>
          </w:divBdr>
        </w:div>
        <w:div w:id="1571114059">
          <w:marLeft w:val="0"/>
          <w:marRight w:val="0"/>
          <w:marTop w:val="0"/>
          <w:marBottom w:val="0"/>
          <w:divBdr>
            <w:top w:val="none" w:sz="0" w:space="0" w:color="auto"/>
            <w:left w:val="none" w:sz="0" w:space="0" w:color="auto"/>
            <w:bottom w:val="none" w:sz="0" w:space="0" w:color="auto"/>
            <w:right w:val="none" w:sz="0" w:space="0" w:color="auto"/>
          </w:divBdr>
        </w:div>
        <w:div w:id="1932002485">
          <w:marLeft w:val="0"/>
          <w:marRight w:val="0"/>
          <w:marTop w:val="0"/>
          <w:marBottom w:val="0"/>
          <w:divBdr>
            <w:top w:val="none" w:sz="0" w:space="0" w:color="auto"/>
            <w:left w:val="none" w:sz="0" w:space="0" w:color="auto"/>
            <w:bottom w:val="none" w:sz="0" w:space="0" w:color="auto"/>
            <w:right w:val="none" w:sz="0" w:space="0" w:color="auto"/>
          </w:divBdr>
        </w:div>
      </w:divsChild>
    </w:div>
    <w:div w:id="253169922">
      <w:bodyDiv w:val="1"/>
      <w:marLeft w:val="0"/>
      <w:marRight w:val="0"/>
      <w:marTop w:val="0"/>
      <w:marBottom w:val="0"/>
      <w:divBdr>
        <w:top w:val="none" w:sz="0" w:space="0" w:color="auto"/>
        <w:left w:val="none" w:sz="0" w:space="0" w:color="auto"/>
        <w:bottom w:val="none" w:sz="0" w:space="0" w:color="auto"/>
        <w:right w:val="none" w:sz="0" w:space="0" w:color="auto"/>
      </w:divBdr>
      <w:divsChild>
        <w:div w:id="1033649102">
          <w:marLeft w:val="0"/>
          <w:marRight w:val="0"/>
          <w:marTop w:val="0"/>
          <w:marBottom w:val="0"/>
          <w:divBdr>
            <w:top w:val="none" w:sz="0" w:space="0" w:color="auto"/>
            <w:left w:val="none" w:sz="0" w:space="0" w:color="auto"/>
            <w:bottom w:val="none" w:sz="0" w:space="0" w:color="auto"/>
            <w:right w:val="none" w:sz="0" w:space="0" w:color="auto"/>
          </w:divBdr>
        </w:div>
        <w:div w:id="1641155281">
          <w:marLeft w:val="0"/>
          <w:marRight w:val="0"/>
          <w:marTop w:val="0"/>
          <w:marBottom w:val="0"/>
          <w:divBdr>
            <w:top w:val="none" w:sz="0" w:space="0" w:color="auto"/>
            <w:left w:val="none" w:sz="0" w:space="0" w:color="auto"/>
            <w:bottom w:val="none" w:sz="0" w:space="0" w:color="auto"/>
            <w:right w:val="none" w:sz="0" w:space="0" w:color="auto"/>
          </w:divBdr>
        </w:div>
        <w:div w:id="110512381">
          <w:marLeft w:val="0"/>
          <w:marRight w:val="0"/>
          <w:marTop w:val="0"/>
          <w:marBottom w:val="0"/>
          <w:divBdr>
            <w:top w:val="none" w:sz="0" w:space="0" w:color="auto"/>
            <w:left w:val="none" w:sz="0" w:space="0" w:color="auto"/>
            <w:bottom w:val="none" w:sz="0" w:space="0" w:color="auto"/>
            <w:right w:val="none" w:sz="0" w:space="0" w:color="auto"/>
          </w:divBdr>
        </w:div>
        <w:div w:id="1114597048">
          <w:marLeft w:val="0"/>
          <w:marRight w:val="0"/>
          <w:marTop w:val="0"/>
          <w:marBottom w:val="0"/>
          <w:divBdr>
            <w:top w:val="none" w:sz="0" w:space="0" w:color="auto"/>
            <w:left w:val="none" w:sz="0" w:space="0" w:color="auto"/>
            <w:bottom w:val="none" w:sz="0" w:space="0" w:color="auto"/>
            <w:right w:val="none" w:sz="0" w:space="0" w:color="auto"/>
          </w:divBdr>
        </w:div>
        <w:div w:id="1285771570">
          <w:marLeft w:val="0"/>
          <w:marRight w:val="0"/>
          <w:marTop w:val="0"/>
          <w:marBottom w:val="0"/>
          <w:divBdr>
            <w:top w:val="none" w:sz="0" w:space="0" w:color="auto"/>
            <w:left w:val="none" w:sz="0" w:space="0" w:color="auto"/>
            <w:bottom w:val="none" w:sz="0" w:space="0" w:color="auto"/>
            <w:right w:val="none" w:sz="0" w:space="0" w:color="auto"/>
          </w:divBdr>
        </w:div>
        <w:div w:id="410274075">
          <w:marLeft w:val="0"/>
          <w:marRight w:val="0"/>
          <w:marTop w:val="0"/>
          <w:marBottom w:val="0"/>
          <w:divBdr>
            <w:top w:val="none" w:sz="0" w:space="0" w:color="auto"/>
            <w:left w:val="none" w:sz="0" w:space="0" w:color="auto"/>
            <w:bottom w:val="none" w:sz="0" w:space="0" w:color="auto"/>
            <w:right w:val="none" w:sz="0" w:space="0" w:color="auto"/>
          </w:divBdr>
        </w:div>
        <w:div w:id="330528256">
          <w:marLeft w:val="0"/>
          <w:marRight w:val="0"/>
          <w:marTop w:val="0"/>
          <w:marBottom w:val="0"/>
          <w:divBdr>
            <w:top w:val="none" w:sz="0" w:space="0" w:color="auto"/>
            <w:left w:val="none" w:sz="0" w:space="0" w:color="auto"/>
            <w:bottom w:val="none" w:sz="0" w:space="0" w:color="auto"/>
            <w:right w:val="none" w:sz="0" w:space="0" w:color="auto"/>
          </w:divBdr>
        </w:div>
      </w:divsChild>
    </w:div>
    <w:div w:id="340934633">
      <w:bodyDiv w:val="1"/>
      <w:marLeft w:val="0"/>
      <w:marRight w:val="0"/>
      <w:marTop w:val="0"/>
      <w:marBottom w:val="0"/>
      <w:divBdr>
        <w:top w:val="none" w:sz="0" w:space="0" w:color="auto"/>
        <w:left w:val="none" w:sz="0" w:space="0" w:color="auto"/>
        <w:bottom w:val="none" w:sz="0" w:space="0" w:color="auto"/>
        <w:right w:val="none" w:sz="0" w:space="0" w:color="auto"/>
      </w:divBdr>
      <w:divsChild>
        <w:div w:id="2147307287">
          <w:marLeft w:val="0"/>
          <w:marRight w:val="0"/>
          <w:marTop w:val="0"/>
          <w:marBottom w:val="0"/>
          <w:divBdr>
            <w:top w:val="none" w:sz="0" w:space="0" w:color="auto"/>
            <w:left w:val="none" w:sz="0" w:space="0" w:color="auto"/>
            <w:bottom w:val="none" w:sz="0" w:space="0" w:color="auto"/>
            <w:right w:val="none" w:sz="0" w:space="0" w:color="auto"/>
          </w:divBdr>
        </w:div>
        <w:div w:id="1209148547">
          <w:marLeft w:val="0"/>
          <w:marRight w:val="0"/>
          <w:marTop w:val="0"/>
          <w:marBottom w:val="0"/>
          <w:divBdr>
            <w:top w:val="none" w:sz="0" w:space="0" w:color="auto"/>
            <w:left w:val="none" w:sz="0" w:space="0" w:color="auto"/>
            <w:bottom w:val="none" w:sz="0" w:space="0" w:color="auto"/>
            <w:right w:val="none" w:sz="0" w:space="0" w:color="auto"/>
          </w:divBdr>
        </w:div>
        <w:div w:id="1255741599">
          <w:marLeft w:val="0"/>
          <w:marRight w:val="0"/>
          <w:marTop w:val="0"/>
          <w:marBottom w:val="0"/>
          <w:divBdr>
            <w:top w:val="none" w:sz="0" w:space="0" w:color="auto"/>
            <w:left w:val="none" w:sz="0" w:space="0" w:color="auto"/>
            <w:bottom w:val="none" w:sz="0" w:space="0" w:color="auto"/>
            <w:right w:val="none" w:sz="0" w:space="0" w:color="auto"/>
          </w:divBdr>
        </w:div>
        <w:div w:id="484400845">
          <w:marLeft w:val="0"/>
          <w:marRight w:val="0"/>
          <w:marTop w:val="0"/>
          <w:marBottom w:val="0"/>
          <w:divBdr>
            <w:top w:val="none" w:sz="0" w:space="0" w:color="auto"/>
            <w:left w:val="none" w:sz="0" w:space="0" w:color="auto"/>
            <w:bottom w:val="none" w:sz="0" w:space="0" w:color="auto"/>
            <w:right w:val="none" w:sz="0" w:space="0" w:color="auto"/>
          </w:divBdr>
        </w:div>
        <w:div w:id="436406635">
          <w:marLeft w:val="0"/>
          <w:marRight w:val="0"/>
          <w:marTop w:val="0"/>
          <w:marBottom w:val="0"/>
          <w:divBdr>
            <w:top w:val="none" w:sz="0" w:space="0" w:color="auto"/>
            <w:left w:val="none" w:sz="0" w:space="0" w:color="auto"/>
            <w:bottom w:val="none" w:sz="0" w:space="0" w:color="auto"/>
            <w:right w:val="none" w:sz="0" w:space="0" w:color="auto"/>
          </w:divBdr>
        </w:div>
        <w:div w:id="1633897784">
          <w:marLeft w:val="0"/>
          <w:marRight w:val="0"/>
          <w:marTop w:val="0"/>
          <w:marBottom w:val="0"/>
          <w:divBdr>
            <w:top w:val="none" w:sz="0" w:space="0" w:color="auto"/>
            <w:left w:val="none" w:sz="0" w:space="0" w:color="auto"/>
            <w:bottom w:val="none" w:sz="0" w:space="0" w:color="auto"/>
            <w:right w:val="none" w:sz="0" w:space="0" w:color="auto"/>
          </w:divBdr>
        </w:div>
        <w:div w:id="456878405">
          <w:marLeft w:val="0"/>
          <w:marRight w:val="0"/>
          <w:marTop w:val="0"/>
          <w:marBottom w:val="0"/>
          <w:divBdr>
            <w:top w:val="none" w:sz="0" w:space="0" w:color="auto"/>
            <w:left w:val="none" w:sz="0" w:space="0" w:color="auto"/>
            <w:bottom w:val="none" w:sz="0" w:space="0" w:color="auto"/>
            <w:right w:val="none" w:sz="0" w:space="0" w:color="auto"/>
          </w:divBdr>
        </w:div>
      </w:divsChild>
    </w:div>
    <w:div w:id="498470120">
      <w:bodyDiv w:val="1"/>
      <w:marLeft w:val="0"/>
      <w:marRight w:val="0"/>
      <w:marTop w:val="0"/>
      <w:marBottom w:val="0"/>
      <w:divBdr>
        <w:top w:val="none" w:sz="0" w:space="0" w:color="auto"/>
        <w:left w:val="none" w:sz="0" w:space="0" w:color="auto"/>
        <w:bottom w:val="none" w:sz="0" w:space="0" w:color="auto"/>
        <w:right w:val="none" w:sz="0" w:space="0" w:color="auto"/>
      </w:divBdr>
      <w:divsChild>
        <w:div w:id="1452289097">
          <w:marLeft w:val="0"/>
          <w:marRight w:val="0"/>
          <w:marTop w:val="0"/>
          <w:marBottom w:val="0"/>
          <w:divBdr>
            <w:top w:val="none" w:sz="0" w:space="0" w:color="auto"/>
            <w:left w:val="none" w:sz="0" w:space="0" w:color="auto"/>
            <w:bottom w:val="none" w:sz="0" w:space="0" w:color="auto"/>
            <w:right w:val="none" w:sz="0" w:space="0" w:color="auto"/>
          </w:divBdr>
        </w:div>
        <w:div w:id="1190413419">
          <w:marLeft w:val="0"/>
          <w:marRight w:val="0"/>
          <w:marTop w:val="0"/>
          <w:marBottom w:val="0"/>
          <w:divBdr>
            <w:top w:val="none" w:sz="0" w:space="0" w:color="auto"/>
            <w:left w:val="none" w:sz="0" w:space="0" w:color="auto"/>
            <w:bottom w:val="none" w:sz="0" w:space="0" w:color="auto"/>
            <w:right w:val="none" w:sz="0" w:space="0" w:color="auto"/>
          </w:divBdr>
        </w:div>
        <w:div w:id="1497840302">
          <w:marLeft w:val="0"/>
          <w:marRight w:val="0"/>
          <w:marTop w:val="0"/>
          <w:marBottom w:val="0"/>
          <w:divBdr>
            <w:top w:val="none" w:sz="0" w:space="0" w:color="auto"/>
            <w:left w:val="none" w:sz="0" w:space="0" w:color="auto"/>
            <w:bottom w:val="none" w:sz="0" w:space="0" w:color="auto"/>
            <w:right w:val="none" w:sz="0" w:space="0" w:color="auto"/>
          </w:divBdr>
        </w:div>
        <w:div w:id="1072846428">
          <w:marLeft w:val="0"/>
          <w:marRight w:val="0"/>
          <w:marTop w:val="0"/>
          <w:marBottom w:val="0"/>
          <w:divBdr>
            <w:top w:val="none" w:sz="0" w:space="0" w:color="auto"/>
            <w:left w:val="none" w:sz="0" w:space="0" w:color="auto"/>
            <w:bottom w:val="none" w:sz="0" w:space="0" w:color="auto"/>
            <w:right w:val="none" w:sz="0" w:space="0" w:color="auto"/>
          </w:divBdr>
        </w:div>
      </w:divsChild>
    </w:div>
    <w:div w:id="856388165">
      <w:bodyDiv w:val="1"/>
      <w:marLeft w:val="0"/>
      <w:marRight w:val="0"/>
      <w:marTop w:val="0"/>
      <w:marBottom w:val="0"/>
      <w:divBdr>
        <w:top w:val="none" w:sz="0" w:space="0" w:color="auto"/>
        <w:left w:val="none" w:sz="0" w:space="0" w:color="auto"/>
        <w:bottom w:val="none" w:sz="0" w:space="0" w:color="auto"/>
        <w:right w:val="none" w:sz="0" w:space="0" w:color="auto"/>
      </w:divBdr>
      <w:divsChild>
        <w:div w:id="119148270">
          <w:marLeft w:val="0"/>
          <w:marRight w:val="0"/>
          <w:marTop w:val="0"/>
          <w:marBottom w:val="0"/>
          <w:divBdr>
            <w:top w:val="none" w:sz="0" w:space="0" w:color="auto"/>
            <w:left w:val="none" w:sz="0" w:space="0" w:color="auto"/>
            <w:bottom w:val="none" w:sz="0" w:space="0" w:color="auto"/>
            <w:right w:val="none" w:sz="0" w:space="0" w:color="auto"/>
          </w:divBdr>
        </w:div>
        <w:div w:id="1175454740">
          <w:marLeft w:val="0"/>
          <w:marRight w:val="0"/>
          <w:marTop w:val="0"/>
          <w:marBottom w:val="0"/>
          <w:divBdr>
            <w:top w:val="none" w:sz="0" w:space="0" w:color="auto"/>
            <w:left w:val="none" w:sz="0" w:space="0" w:color="auto"/>
            <w:bottom w:val="none" w:sz="0" w:space="0" w:color="auto"/>
            <w:right w:val="none" w:sz="0" w:space="0" w:color="auto"/>
          </w:divBdr>
        </w:div>
        <w:div w:id="1825972912">
          <w:marLeft w:val="0"/>
          <w:marRight w:val="0"/>
          <w:marTop w:val="0"/>
          <w:marBottom w:val="0"/>
          <w:divBdr>
            <w:top w:val="none" w:sz="0" w:space="0" w:color="auto"/>
            <w:left w:val="none" w:sz="0" w:space="0" w:color="auto"/>
            <w:bottom w:val="none" w:sz="0" w:space="0" w:color="auto"/>
            <w:right w:val="none" w:sz="0" w:space="0" w:color="auto"/>
          </w:divBdr>
        </w:div>
        <w:div w:id="1308627129">
          <w:marLeft w:val="0"/>
          <w:marRight w:val="0"/>
          <w:marTop w:val="0"/>
          <w:marBottom w:val="0"/>
          <w:divBdr>
            <w:top w:val="none" w:sz="0" w:space="0" w:color="auto"/>
            <w:left w:val="none" w:sz="0" w:space="0" w:color="auto"/>
            <w:bottom w:val="none" w:sz="0" w:space="0" w:color="auto"/>
            <w:right w:val="none" w:sz="0" w:space="0" w:color="auto"/>
          </w:divBdr>
        </w:div>
        <w:div w:id="604118400">
          <w:marLeft w:val="0"/>
          <w:marRight w:val="0"/>
          <w:marTop w:val="0"/>
          <w:marBottom w:val="0"/>
          <w:divBdr>
            <w:top w:val="none" w:sz="0" w:space="0" w:color="auto"/>
            <w:left w:val="none" w:sz="0" w:space="0" w:color="auto"/>
            <w:bottom w:val="none" w:sz="0" w:space="0" w:color="auto"/>
            <w:right w:val="none" w:sz="0" w:space="0" w:color="auto"/>
          </w:divBdr>
        </w:div>
        <w:div w:id="940526567">
          <w:marLeft w:val="0"/>
          <w:marRight w:val="0"/>
          <w:marTop w:val="0"/>
          <w:marBottom w:val="0"/>
          <w:divBdr>
            <w:top w:val="none" w:sz="0" w:space="0" w:color="auto"/>
            <w:left w:val="none" w:sz="0" w:space="0" w:color="auto"/>
            <w:bottom w:val="none" w:sz="0" w:space="0" w:color="auto"/>
            <w:right w:val="none" w:sz="0" w:space="0" w:color="auto"/>
          </w:divBdr>
        </w:div>
        <w:div w:id="1911961604">
          <w:marLeft w:val="0"/>
          <w:marRight w:val="0"/>
          <w:marTop w:val="0"/>
          <w:marBottom w:val="0"/>
          <w:divBdr>
            <w:top w:val="none" w:sz="0" w:space="0" w:color="auto"/>
            <w:left w:val="none" w:sz="0" w:space="0" w:color="auto"/>
            <w:bottom w:val="none" w:sz="0" w:space="0" w:color="auto"/>
            <w:right w:val="none" w:sz="0" w:space="0" w:color="auto"/>
          </w:divBdr>
        </w:div>
      </w:divsChild>
    </w:div>
    <w:div w:id="976765834">
      <w:bodyDiv w:val="1"/>
      <w:marLeft w:val="0"/>
      <w:marRight w:val="0"/>
      <w:marTop w:val="0"/>
      <w:marBottom w:val="0"/>
      <w:divBdr>
        <w:top w:val="none" w:sz="0" w:space="0" w:color="auto"/>
        <w:left w:val="none" w:sz="0" w:space="0" w:color="auto"/>
        <w:bottom w:val="none" w:sz="0" w:space="0" w:color="auto"/>
        <w:right w:val="none" w:sz="0" w:space="0" w:color="auto"/>
      </w:divBdr>
      <w:divsChild>
        <w:div w:id="2132507802">
          <w:marLeft w:val="0"/>
          <w:marRight w:val="0"/>
          <w:marTop w:val="0"/>
          <w:marBottom w:val="0"/>
          <w:divBdr>
            <w:top w:val="none" w:sz="0" w:space="0" w:color="auto"/>
            <w:left w:val="none" w:sz="0" w:space="0" w:color="auto"/>
            <w:bottom w:val="none" w:sz="0" w:space="0" w:color="auto"/>
            <w:right w:val="none" w:sz="0" w:space="0" w:color="auto"/>
          </w:divBdr>
        </w:div>
        <w:div w:id="1221863220">
          <w:marLeft w:val="0"/>
          <w:marRight w:val="0"/>
          <w:marTop w:val="0"/>
          <w:marBottom w:val="0"/>
          <w:divBdr>
            <w:top w:val="none" w:sz="0" w:space="0" w:color="auto"/>
            <w:left w:val="none" w:sz="0" w:space="0" w:color="auto"/>
            <w:bottom w:val="none" w:sz="0" w:space="0" w:color="auto"/>
            <w:right w:val="none" w:sz="0" w:space="0" w:color="auto"/>
          </w:divBdr>
        </w:div>
        <w:div w:id="1261599307">
          <w:marLeft w:val="0"/>
          <w:marRight w:val="0"/>
          <w:marTop w:val="0"/>
          <w:marBottom w:val="0"/>
          <w:divBdr>
            <w:top w:val="none" w:sz="0" w:space="0" w:color="auto"/>
            <w:left w:val="none" w:sz="0" w:space="0" w:color="auto"/>
            <w:bottom w:val="none" w:sz="0" w:space="0" w:color="auto"/>
            <w:right w:val="none" w:sz="0" w:space="0" w:color="auto"/>
          </w:divBdr>
        </w:div>
        <w:div w:id="815685281">
          <w:marLeft w:val="0"/>
          <w:marRight w:val="0"/>
          <w:marTop w:val="0"/>
          <w:marBottom w:val="0"/>
          <w:divBdr>
            <w:top w:val="none" w:sz="0" w:space="0" w:color="auto"/>
            <w:left w:val="none" w:sz="0" w:space="0" w:color="auto"/>
            <w:bottom w:val="none" w:sz="0" w:space="0" w:color="auto"/>
            <w:right w:val="none" w:sz="0" w:space="0" w:color="auto"/>
          </w:divBdr>
        </w:div>
        <w:div w:id="1706950748">
          <w:marLeft w:val="0"/>
          <w:marRight w:val="0"/>
          <w:marTop w:val="0"/>
          <w:marBottom w:val="0"/>
          <w:divBdr>
            <w:top w:val="none" w:sz="0" w:space="0" w:color="auto"/>
            <w:left w:val="none" w:sz="0" w:space="0" w:color="auto"/>
            <w:bottom w:val="none" w:sz="0" w:space="0" w:color="auto"/>
            <w:right w:val="none" w:sz="0" w:space="0" w:color="auto"/>
          </w:divBdr>
        </w:div>
        <w:div w:id="1860047282">
          <w:marLeft w:val="0"/>
          <w:marRight w:val="0"/>
          <w:marTop w:val="0"/>
          <w:marBottom w:val="0"/>
          <w:divBdr>
            <w:top w:val="none" w:sz="0" w:space="0" w:color="auto"/>
            <w:left w:val="none" w:sz="0" w:space="0" w:color="auto"/>
            <w:bottom w:val="none" w:sz="0" w:space="0" w:color="auto"/>
            <w:right w:val="none" w:sz="0" w:space="0" w:color="auto"/>
          </w:divBdr>
        </w:div>
        <w:div w:id="1294168381">
          <w:marLeft w:val="0"/>
          <w:marRight w:val="0"/>
          <w:marTop w:val="0"/>
          <w:marBottom w:val="0"/>
          <w:divBdr>
            <w:top w:val="none" w:sz="0" w:space="0" w:color="auto"/>
            <w:left w:val="none" w:sz="0" w:space="0" w:color="auto"/>
            <w:bottom w:val="none" w:sz="0" w:space="0" w:color="auto"/>
            <w:right w:val="none" w:sz="0" w:space="0" w:color="auto"/>
          </w:divBdr>
        </w:div>
      </w:divsChild>
    </w:div>
    <w:div w:id="1217937551">
      <w:bodyDiv w:val="1"/>
      <w:marLeft w:val="0"/>
      <w:marRight w:val="0"/>
      <w:marTop w:val="0"/>
      <w:marBottom w:val="0"/>
      <w:divBdr>
        <w:top w:val="none" w:sz="0" w:space="0" w:color="auto"/>
        <w:left w:val="none" w:sz="0" w:space="0" w:color="auto"/>
        <w:bottom w:val="none" w:sz="0" w:space="0" w:color="auto"/>
        <w:right w:val="none" w:sz="0" w:space="0" w:color="auto"/>
      </w:divBdr>
      <w:divsChild>
        <w:div w:id="494106783">
          <w:marLeft w:val="0"/>
          <w:marRight w:val="0"/>
          <w:marTop w:val="0"/>
          <w:marBottom w:val="0"/>
          <w:divBdr>
            <w:top w:val="none" w:sz="0" w:space="0" w:color="auto"/>
            <w:left w:val="none" w:sz="0" w:space="0" w:color="auto"/>
            <w:bottom w:val="none" w:sz="0" w:space="0" w:color="auto"/>
            <w:right w:val="none" w:sz="0" w:space="0" w:color="auto"/>
          </w:divBdr>
        </w:div>
        <w:div w:id="1263224201">
          <w:marLeft w:val="0"/>
          <w:marRight w:val="0"/>
          <w:marTop w:val="0"/>
          <w:marBottom w:val="0"/>
          <w:divBdr>
            <w:top w:val="none" w:sz="0" w:space="0" w:color="auto"/>
            <w:left w:val="none" w:sz="0" w:space="0" w:color="auto"/>
            <w:bottom w:val="none" w:sz="0" w:space="0" w:color="auto"/>
            <w:right w:val="none" w:sz="0" w:space="0" w:color="auto"/>
          </w:divBdr>
        </w:div>
        <w:div w:id="225193234">
          <w:marLeft w:val="0"/>
          <w:marRight w:val="0"/>
          <w:marTop w:val="0"/>
          <w:marBottom w:val="0"/>
          <w:divBdr>
            <w:top w:val="none" w:sz="0" w:space="0" w:color="auto"/>
            <w:left w:val="none" w:sz="0" w:space="0" w:color="auto"/>
            <w:bottom w:val="none" w:sz="0" w:space="0" w:color="auto"/>
            <w:right w:val="none" w:sz="0" w:space="0" w:color="auto"/>
          </w:divBdr>
        </w:div>
        <w:div w:id="779764293">
          <w:marLeft w:val="0"/>
          <w:marRight w:val="0"/>
          <w:marTop w:val="0"/>
          <w:marBottom w:val="0"/>
          <w:divBdr>
            <w:top w:val="none" w:sz="0" w:space="0" w:color="auto"/>
            <w:left w:val="none" w:sz="0" w:space="0" w:color="auto"/>
            <w:bottom w:val="none" w:sz="0" w:space="0" w:color="auto"/>
            <w:right w:val="none" w:sz="0" w:space="0" w:color="auto"/>
          </w:divBdr>
        </w:div>
        <w:div w:id="1770346235">
          <w:marLeft w:val="0"/>
          <w:marRight w:val="0"/>
          <w:marTop w:val="0"/>
          <w:marBottom w:val="0"/>
          <w:divBdr>
            <w:top w:val="none" w:sz="0" w:space="0" w:color="auto"/>
            <w:left w:val="none" w:sz="0" w:space="0" w:color="auto"/>
            <w:bottom w:val="none" w:sz="0" w:space="0" w:color="auto"/>
            <w:right w:val="none" w:sz="0" w:space="0" w:color="auto"/>
          </w:divBdr>
        </w:div>
        <w:div w:id="1788963844">
          <w:marLeft w:val="0"/>
          <w:marRight w:val="0"/>
          <w:marTop w:val="0"/>
          <w:marBottom w:val="0"/>
          <w:divBdr>
            <w:top w:val="none" w:sz="0" w:space="0" w:color="auto"/>
            <w:left w:val="none" w:sz="0" w:space="0" w:color="auto"/>
            <w:bottom w:val="none" w:sz="0" w:space="0" w:color="auto"/>
            <w:right w:val="none" w:sz="0" w:space="0" w:color="auto"/>
          </w:divBdr>
        </w:div>
        <w:div w:id="1624580567">
          <w:marLeft w:val="0"/>
          <w:marRight w:val="0"/>
          <w:marTop w:val="0"/>
          <w:marBottom w:val="0"/>
          <w:divBdr>
            <w:top w:val="none" w:sz="0" w:space="0" w:color="auto"/>
            <w:left w:val="none" w:sz="0" w:space="0" w:color="auto"/>
            <w:bottom w:val="none" w:sz="0" w:space="0" w:color="auto"/>
            <w:right w:val="none" w:sz="0" w:space="0" w:color="auto"/>
          </w:divBdr>
        </w:div>
      </w:divsChild>
    </w:div>
    <w:div w:id="1403455164">
      <w:bodyDiv w:val="1"/>
      <w:marLeft w:val="0"/>
      <w:marRight w:val="0"/>
      <w:marTop w:val="0"/>
      <w:marBottom w:val="0"/>
      <w:divBdr>
        <w:top w:val="none" w:sz="0" w:space="0" w:color="auto"/>
        <w:left w:val="none" w:sz="0" w:space="0" w:color="auto"/>
        <w:bottom w:val="none" w:sz="0" w:space="0" w:color="auto"/>
        <w:right w:val="none" w:sz="0" w:space="0" w:color="auto"/>
      </w:divBdr>
      <w:divsChild>
        <w:div w:id="1884710279">
          <w:marLeft w:val="0"/>
          <w:marRight w:val="0"/>
          <w:marTop w:val="0"/>
          <w:marBottom w:val="0"/>
          <w:divBdr>
            <w:top w:val="none" w:sz="0" w:space="0" w:color="auto"/>
            <w:left w:val="none" w:sz="0" w:space="0" w:color="auto"/>
            <w:bottom w:val="none" w:sz="0" w:space="0" w:color="auto"/>
            <w:right w:val="none" w:sz="0" w:space="0" w:color="auto"/>
          </w:divBdr>
        </w:div>
        <w:div w:id="1454399269">
          <w:marLeft w:val="0"/>
          <w:marRight w:val="0"/>
          <w:marTop w:val="0"/>
          <w:marBottom w:val="0"/>
          <w:divBdr>
            <w:top w:val="none" w:sz="0" w:space="0" w:color="auto"/>
            <w:left w:val="none" w:sz="0" w:space="0" w:color="auto"/>
            <w:bottom w:val="none" w:sz="0" w:space="0" w:color="auto"/>
            <w:right w:val="none" w:sz="0" w:space="0" w:color="auto"/>
          </w:divBdr>
        </w:div>
        <w:div w:id="768282776">
          <w:marLeft w:val="0"/>
          <w:marRight w:val="0"/>
          <w:marTop w:val="0"/>
          <w:marBottom w:val="0"/>
          <w:divBdr>
            <w:top w:val="none" w:sz="0" w:space="0" w:color="auto"/>
            <w:left w:val="none" w:sz="0" w:space="0" w:color="auto"/>
            <w:bottom w:val="none" w:sz="0" w:space="0" w:color="auto"/>
            <w:right w:val="none" w:sz="0" w:space="0" w:color="auto"/>
          </w:divBdr>
        </w:div>
        <w:div w:id="1866940564">
          <w:marLeft w:val="0"/>
          <w:marRight w:val="0"/>
          <w:marTop w:val="0"/>
          <w:marBottom w:val="0"/>
          <w:divBdr>
            <w:top w:val="none" w:sz="0" w:space="0" w:color="auto"/>
            <w:left w:val="none" w:sz="0" w:space="0" w:color="auto"/>
            <w:bottom w:val="none" w:sz="0" w:space="0" w:color="auto"/>
            <w:right w:val="none" w:sz="0" w:space="0" w:color="auto"/>
          </w:divBdr>
        </w:div>
        <w:div w:id="317268472">
          <w:marLeft w:val="0"/>
          <w:marRight w:val="0"/>
          <w:marTop w:val="0"/>
          <w:marBottom w:val="0"/>
          <w:divBdr>
            <w:top w:val="none" w:sz="0" w:space="0" w:color="auto"/>
            <w:left w:val="none" w:sz="0" w:space="0" w:color="auto"/>
            <w:bottom w:val="none" w:sz="0" w:space="0" w:color="auto"/>
            <w:right w:val="none" w:sz="0" w:space="0" w:color="auto"/>
          </w:divBdr>
        </w:div>
        <w:div w:id="993072494">
          <w:marLeft w:val="0"/>
          <w:marRight w:val="0"/>
          <w:marTop w:val="0"/>
          <w:marBottom w:val="0"/>
          <w:divBdr>
            <w:top w:val="none" w:sz="0" w:space="0" w:color="auto"/>
            <w:left w:val="none" w:sz="0" w:space="0" w:color="auto"/>
            <w:bottom w:val="none" w:sz="0" w:space="0" w:color="auto"/>
            <w:right w:val="none" w:sz="0" w:space="0" w:color="auto"/>
          </w:divBdr>
        </w:div>
        <w:div w:id="534927208">
          <w:marLeft w:val="0"/>
          <w:marRight w:val="0"/>
          <w:marTop w:val="0"/>
          <w:marBottom w:val="0"/>
          <w:divBdr>
            <w:top w:val="none" w:sz="0" w:space="0" w:color="auto"/>
            <w:left w:val="none" w:sz="0" w:space="0" w:color="auto"/>
            <w:bottom w:val="none" w:sz="0" w:space="0" w:color="auto"/>
            <w:right w:val="none" w:sz="0" w:space="0" w:color="auto"/>
          </w:divBdr>
        </w:div>
      </w:divsChild>
    </w:div>
    <w:div w:id="1689288601">
      <w:bodyDiv w:val="1"/>
      <w:marLeft w:val="0"/>
      <w:marRight w:val="0"/>
      <w:marTop w:val="0"/>
      <w:marBottom w:val="0"/>
      <w:divBdr>
        <w:top w:val="none" w:sz="0" w:space="0" w:color="auto"/>
        <w:left w:val="none" w:sz="0" w:space="0" w:color="auto"/>
        <w:bottom w:val="none" w:sz="0" w:space="0" w:color="auto"/>
        <w:right w:val="none" w:sz="0" w:space="0" w:color="auto"/>
      </w:divBdr>
      <w:divsChild>
        <w:div w:id="1730878669">
          <w:marLeft w:val="0"/>
          <w:marRight w:val="0"/>
          <w:marTop w:val="0"/>
          <w:marBottom w:val="0"/>
          <w:divBdr>
            <w:top w:val="none" w:sz="0" w:space="0" w:color="auto"/>
            <w:left w:val="none" w:sz="0" w:space="0" w:color="auto"/>
            <w:bottom w:val="none" w:sz="0" w:space="0" w:color="auto"/>
            <w:right w:val="none" w:sz="0" w:space="0" w:color="auto"/>
          </w:divBdr>
        </w:div>
        <w:div w:id="2125535689">
          <w:marLeft w:val="0"/>
          <w:marRight w:val="0"/>
          <w:marTop w:val="0"/>
          <w:marBottom w:val="0"/>
          <w:divBdr>
            <w:top w:val="none" w:sz="0" w:space="0" w:color="auto"/>
            <w:left w:val="none" w:sz="0" w:space="0" w:color="auto"/>
            <w:bottom w:val="none" w:sz="0" w:space="0" w:color="auto"/>
            <w:right w:val="none" w:sz="0" w:space="0" w:color="auto"/>
          </w:divBdr>
        </w:div>
        <w:div w:id="1841193082">
          <w:marLeft w:val="0"/>
          <w:marRight w:val="0"/>
          <w:marTop w:val="0"/>
          <w:marBottom w:val="0"/>
          <w:divBdr>
            <w:top w:val="none" w:sz="0" w:space="0" w:color="auto"/>
            <w:left w:val="none" w:sz="0" w:space="0" w:color="auto"/>
            <w:bottom w:val="none" w:sz="0" w:space="0" w:color="auto"/>
            <w:right w:val="none" w:sz="0" w:space="0" w:color="auto"/>
          </w:divBdr>
        </w:div>
        <w:div w:id="1576629385">
          <w:marLeft w:val="0"/>
          <w:marRight w:val="0"/>
          <w:marTop w:val="0"/>
          <w:marBottom w:val="0"/>
          <w:divBdr>
            <w:top w:val="none" w:sz="0" w:space="0" w:color="auto"/>
            <w:left w:val="none" w:sz="0" w:space="0" w:color="auto"/>
            <w:bottom w:val="none" w:sz="0" w:space="0" w:color="auto"/>
            <w:right w:val="none" w:sz="0" w:space="0" w:color="auto"/>
          </w:divBdr>
        </w:div>
        <w:div w:id="2074693802">
          <w:marLeft w:val="0"/>
          <w:marRight w:val="0"/>
          <w:marTop w:val="0"/>
          <w:marBottom w:val="0"/>
          <w:divBdr>
            <w:top w:val="none" w:sz="0" w:space="0" w:color="auto"/>
            <w:left w:val="none" w:sz="0" w:space="0" w:color="auto"/>
            <w:bottom w:val="none" w:sz="0" w:space="0" w:color="auto"/>
            <w:right w:val="none" w:sz="0" w:space="0" w:color="auto"/>
          </w:divBdr>
        </w:div>
        <w:div w:id="723018804">
          <w:marLeft w:val="0"/>
          <w:marRight w:val="0"/>
          <w:marTop w:val="0"/>
          <w:marBottom w:val="0"/>
          <w:divBdr>
            <w:top w:val="none" w:sz="0" w:space="0" w:color="auto"/>
            <w:left w:val="none" w:sz="0" w:space="0" w:color="auto"/>
            <w:bottom w:val="none" w:sz="0" w:space="0" w:color="auto"/>
            <w:right w:val="none" w:sz="0" w:space="0" w:color="auto"/>
          </w:divBdr>
        </w:div>
      </w:divsChild>
    </w:div>
    <w:div w:id="1809276723">
      <w:bodyDiv w:val="1"/>
      <w:marLeft w:val="0"/>
      <w:marRight w:val="0"/>
      <w:marTop w:val="0"/>
      <w:marBottom w:val="0"/>
      <w:divBdr>
        <w:top w:val="none" w:sz="0" w:space="0" w:color="auto"/>
        <w:left w:val="none" w:sz="0" w:space="0" w:color="auto"/>
        <w:bottom w:val="none" w:sz="0" w:space="0" w:color="auto"/>
        <w:right w:val="none" w:sz="0" w:space="0" w:color="auto"/>
      </w:divBdr>
      <w:divsChild>
        <w:div w:id="177475298">
          <w:marLeft w:val="0"/>
          <w:marRight w:val="0"/>
          <w:marTop w:val="0"/>
          <w:marBottom w:val="0"/>
          <w:divBdr>
            <w:top w:val="none" w:sz="0" w:space="0" w:color="auto"/>
            <w:left w:val="none" w:sz="0" w:space="0" w:color="auto"/>
            <w:bottom w:val="none" w:sz="0" w:space="0" w:color="auto"/>
            <w:right w:val="none" w:sz="0" w:space="0" w:color="auto"/>
          </w:divBdr>
        </w:div>
        <w:div w:id="80034212">
          <w:marLeft w:val="0"/>
          <w:marRight w:val="0"/>
          <w:marTop w:val="0"/>
          <w:marBottom w:val="0"/>
          <w:divBdr>
            <w:top w:val="none" w:sz="0" w:space="0" w:color="auto"/>
            <w:left w:val="none" w:sz="0" w:space="0" w:color="auto"/>
            <w:bottom w:val="none" w:sz="0" w:space="0" w:color="auto"/>
            <w:right w:val="none" w:sz="0" w:space="0" w:color="auto"/>
          </w:divBdr>
        </w:div>
        <w:div w:id="1843734639">
          <w:marLeft w:val="0"/>
          <w:marRight w:val="0"/>
          <w:marTop w:val="0"/>
          <w:marBottom w:val="0"/>
          <w:divBdr>
            <w:top w:val="none" w:sz="0" w:space="0" w:color="auto"/>
            <w:left w:val="none" w:sz="0" w:space="0" w:color="auto"/>
            <w:bottom w:val="none" w:sz="0" w:space="0" w:color="auto"/>
            <w:right w:val="none" w:sz="0" w:space="0" w:color="auto"/>
          </w:divBdr>
        </w:div>
        <w:div w:id="834994414">
          <w:marLeft w:val="0"/>
          <w:marRight w:val="0"/>
          <w:marTop w:val="0"/>
          <w:marBottom w:val="0"/>
          <w:divBdr>
            <w:top w:val="none" w:sz="0" w:space="0" w:color="auto"/>
            <w:left w:val="none" w:sz="0" w:space="0" w:color="auto"/>
            <w:bottom w:val="none" w:sz="0" w:space="0" w:color="auto"/>
            <w:right w:val="none" w:sz="0" w:space="0" w:color="auto"/>
          </w:divBdr>
        </w:div>
        <w:div w:id="853763705">
          <w:marLeft w:val="0"/>
          <w:marRight w:val="0"/>
          <w:marTop w:val="0"/>
          <w:marBottom w:val="0"/>
          <w:divBdr>
            <w:top w:val="none" w:sz="0" w:space="0" w:color="auto"/>
            <w:left w:val="none" w:sz="0" w:space="0" w:color="auto"/>
            <w:bottom w:val="none" w:sz="0" w:space="0" w:color="auto"/>
            <w:right w:val="none" w:sz="0" w:space="0" w:color="auto"/>
          </w:divBdr>
        </w:div>
        <w:div w:id="1648166564">
          <w:marLeft w:val="0"/>
          <w:marRight w:val="0"/>
          <w:marTop w:val="0"/>
          <w:marBottom w:val="0"/>
          <w:divBdr>
            <w:top w:val="none" w:sz="0" w:space="0" w:color="auto"/>
            <w:left w:val="none" w:sz="0" w:space="0" w:color="auto"/>
            <w:bottom w:val="none" w:sz="0" w:space="0" w:color="auto"/>
            <w:right w:val="none" w:sz="0" w:space="0" w:color="auto"/>
          </w:divBdr>
        </w:div>
      </w:divsChild>
    </w:div>
    <w:div w:id="1928346584">
      <w:bodyDiv w:val="1"/>
      <w:marLeft w:val="0"/>
      <w:marRight w:val="0"/>
      <w:marTop w:val="0"/>
      <w:marBottom w:val="0"/>
      <w:divBdr>
        <w:top w:val="none" w:sz="0" w:space="0" w:color="auto"/>
        <w:left w:val="none" w:sz="0" w:space="0" w:color="auto"/>
        <w:bottom w:val="none" w:sz="0" w:space="0" w:color="auto"/>
        <w:right w:val="none" w:sz="0" w:space="0" w:color="auto"/>
      </w:divBdr>
      <w:divsChild>
        <w:div w:id="1659118274">
          <w:marLeft w:val="0"/>
          <w:marRight w:val="0"/>
          <w:marTop w:val="0"/>
          <w:marBottom w:val="0"/>
          <w:divBdr>
            <w:top w:val="none" w:sz="0" w:space="0" w:color="auto"/>
            <w:left w:val="none" w:sz="0" w:space="0" w:color="auto"/>
            <w:bottom w:val="none" w:sz="0" w:space="0" w:color="auto"/>
            <w:right w:val="none" w:sz="0" w:space="0" w:color="auto"/>
          </w:divBdr>
        </w:div>
        <w:div w:id="49618038">
          <w:marLeft w:val="0"/>
          <w:marRight w:val="0"/>
          <w:marTop w:val="0"/>
          <w:marBottom w:val="0"/>
          <w:divBdr>
            <w:top w:val="none" w:sz="0" w:space="0" w:color="auto"/>
            <w:left w:val="none" w:sz="0" w:space="0" w:color="auto"/>
            <w:bottom w:val="none" w:sz="0" w:space="0" w:color="auto"/>
            <w:right w:val="none" w:sz="0" w:space="0" w:color="auto"/>
          </w:divBdr>
        </w:div>
        <w:div w:id="1842692805">
          <w:marLeft w:val="0"/>
          <w:marRight w:val="0"/>
          <w:marTop w:val="0"/>
          <w:marBottom w:val="0"/>
          <w:divBdr>
            <w:top w:val="none" w:sz="0" w:space="0" w:color="auto"/>
            <w:left w:val="none" w:sz="0" w:space="0" w:color="auto"/>
            <w:bottom w:val="none" w:sz="0" w:space="0" w:color="auto"/>
            <w:right w:val="none" w:sz="0" w:space="0" w:color="auto"/>
          </w:divBdr>
        </w:div>
        <w:div w:id="557937114">
          <w:marLeft w:val="0"/>
          <w:marRight w:val="0"/>
          <w:marTop w:val="0"/>
          <w:marBottom w:val="0"/>
          <w:divBdr>
            <w:top w:val="none" w:sz="0" w:space="0" w:color="auto"/>
            <w:left w:val="none" w:sz="0" w:space="0" w:color="auto"/>
            <w:bottom w:val="none" w:sz="0" w:space="0" w:color="auto"/>
            <w:right w:val="none" w:sz="0" w:space="0" w:color="auto"/>
          </w:divBdr>
        </w:div>
        <w:div w:id="1962026753">
          <w:marLeft w:val="0"/>
          <w:marRight w:val="0"/>
          <w:marTop w:val="0"/>
          <w:marBottom w:val="0"/>
          <w:divBdr>
            <w:top w:val="none" w:sz="0" w:space="0" w:color="auto"/>
            <w:left w:val="none" w:sz="0" w:space="0" w:color="auto"/>
            <w:bottom w:val="none" w:sz="0" w:space="0" w:color="auto"/>
            <w:right w:val="none" w:sz="0" w:space="0" w:color="auto"/>
          </w:divBdr>
        </w:div>
        <w:div w:id="309486854">
          <w:marLeft w:val="0"/>
          <w:marRight w:val="0"/>
          <w:marTop w:val="0"/>
          <w:marBottom w:val="0"/>
          <w:divBdr>
            <w:top w:val="none" w:sz="0" w:space="0" w:color="auto"/>
            <w:left w:val="none" w:sz="0" w:space="0" w:color="auto"/>
            <w:bottom w:val="none" w:sz="0" w:space="0" w:color="auto"/>
            <w:right w:val="none" w:sz="0" w:space="0" w:color="auto"/>
          </w:divBdr>
        </w:div>
      </w:divsChild>
    </w:div>
    <w:div w:id="1933246472">
      <w:bodyDiv w:val="1"/>
      <w:marLeft w:val="0"/>
      <w:marRight w:val="0"/>
      <w:marTop w:val="0"/>
      <w:marBottom w:val="0"/>
      <w:divBdr>
        <w:top w:val="none" w:sz="0" w:space="0" w:color="auto"/>
        <w:left w:val="none" w:sz="0" w:space="0" w:color="auto"/>
        <w:bottom w:val="none" w:sz="0" w:space="0" w:color="auto"/>
        <w:right w:val="none" w:sz="0" w:space="0" w:color="auto"/>
      </w:divBdr>
      <w:divsChild>
        <w:div w:id="602223798">
          <w:marLeft w:val="0"/>
          <w:marRight w:val="0"/>
          <w:marTop w:val="0"/>
          <w:marBottom w:val="0"/>
          <w:divBdr>
            <w:top w:val="none" w:sz="0" w:space="0" w:color="auto"/>
            <w:left w:val="none" w:sz="0" w:space="0" w:color="auto"/>
            <w:bottom w:val="none" w:sz="0" w:space="0" w:color="auto"/>
            <w:right w:val="none" w:sz="0" w:space="0" w:color="auto"/>
          </w:divBdr>
        </w:div>
        <w:div w:id="1174495551">
          <w:marLeft w:val="0"/>
          <w:marRight w:val="0"/>
          <w:marTop w:val="0"/>
          <w:marBottom w:val="0"/>
          <w:divBdr>
            <w:top w:val="none" w:sz="0" w:space="0" w:color="auto"/>
            <w:left w:val="none" w:sz="0" w:space="0" w:color="auto"/>
            <w:bottom w:val="none" w:sz="0" w:space="0" w:color="auto"/>
            <w:right w:val="none" w:sz="0" w:space="0" w:color="auto"/>
          </w:divBdr>
        </w:div>
        <w:div w:id="663778582">
          <w:marLeft w:val="0"/>
          <w:marRight w:val="0"/>
          <w:marTop w:val="0"/>
          <w:marBottom w:val="0"/>
          <w:divBdr>
            <w:top w:val="none" w:sz="0" w:space="0" w:color="auto"/>
            <w:left w:val="none" w:sz="0" w:space="0" w:color="auto"/>
            <w:bottom w:val="none" w:sz="0" w:space="0" w:color="auto"/>
            <w:right w:val="none" w:sz="0" w:space="0" w:color="auto"/>
          </w:divBdr>
        </w:div>
        <w:div w:id="1766532230">
          <w:marLeft w:val="0"/>
          <w:marRight w:val="0"/>
          <w:marTop w:val="0"/>
          <w:marBottom w:val="0"/>
          <w:divBdr>
            <w:top w:val="none" w:sz="0" w:space="0" w:color="auto"/>
            <w:left w:val="none" w:sz="0" w:space="0" w:color="auto"/>
            <w:bottom w:val="none" w:sz="0" w:space="0" w:color="auto"/>
            <w:right w:val="none" w:sz="0" w:space="0" w:color="auto"/>
          </w:divBdr>
        </w:div>
        <w:div w:id="1236091549">
          <w:marLeft w:val="0"/>
          <w:marRight w:val="0"/>
          <w:marTop w:val="0"/>
          <w:marBottom w:val="0"/>
          <w:divBdr>
            <w:top w:val="none" w:sz="0" w:space="0" w:color="auto"/>
            <w:left w:val="none" w:sz="0" w:space="0" w:color="auto"/>
            <w:bottom w:val="none" w:sz="0" w:space="0" w:color="auto"/>
            <w:right w:val="none" w:sz="0" w:space="0" w:color="auto"/>
          </w:divBdr>
        </w:div>
        <w:div w:id="700477306">
          <w:marLeft w:val="0"/>
          <w:marRight w:val="0"/>
          <w:marTop w:val="0"/>
          <w:marBottom w:val="0"/>
          <w:divBdr>
            <w:top w:val="none" w:sz="0" w:space="0" w:color="auto"/>
            <w:left w:val="none" w:sz="0" w:space="0" w:color="auto"/>
            <w:bottom w:val="none" w:sz="0" w:space="0" w:color="auto"/>
            <w:right w:val="none" w:sz="0" w:space="0" w:color="auto"/>
          </w:divBdr>
        </w:div>
        <w:div w:id="1847985332">
          <w:marLeft w:val="0"/>
          <w:marRight w:val="0"/>
          <w:marTop w:val="0"/>
          <w:marBottom w:val="0"/>
          <w:divBdr>
            <w:top w:val="none" w:sz="0" w:space="0" w:color="auto"/>
            <w:left w:val="none" w:sz="0" w:space="0" w:color="auto"/>
            <w:bottom w:val="none" w:sz="0" w:space="0" w:color="auto"/>
            <w:right w:val="none" w:sz="0" w:space="0" w:color="auto"/>
          </w:divBdr>
        </w:div>
      </w:divsChild>
    </w:div>
    <w:div w:id="2047677256">
      <w:bodyDiv w:val="1"/>
      <w:marLeft w:val="0"/>
      <w:marRight w:val="0"/>
      <w:marTop w:val="0"/>
      <w:marBottom w:val="0"/>
      <w:divBdr>
        <w:top w:val="none" w:sz="0" w:space="0" w:color="auto"/>
        <w:left w:val="none" w:sz="0" w:space="0" w:color="auto"/>
        <w:bottom w:val="none" w:sz="0" w:space="0" w:color="auto"/>
        <w:right w:val="none" w:sz="0" w:space="0" w:color="auto"/>
      </w:divBdr>
      <w:divsChild>
        <w:div w:id="1328943437">
          <w:marLeft w:val="0"/>
          <w:marRight w:val="0"/>
          <w:marTop w:val="0"/>
          <w:marBottom w:val="0"/>
          <w:divBdr>
            <w:top w:val="none" w:sz="0" w:space="0" w:color="auto"/>
            <w:left w:val="none" w:sz="0" w:space="0" w:color="auto"/>
            <w:bottom w:val="none" w:sz="0" w:space="0" w:color="auto"/>
            <w:right w:val="none" w:sz="0" w:space="0" w:color="auto"/>
          </w:divBdr>
        </w:div>
        <w:div w:id="906064593">
          <w:marLeft w:val="0"/>
          <w:marRight w:val="0"/>
          <w:marTop w:val="0"/>
          <w:marBottom w:val="0"/>
          <w:divBdr>
            <w:top w:val="none" w:sz="0" w:space="0" w:color="auto"/>
            <w:left w:val="none" w:sz="0" w:space="0" w:color="auto"/>
            <w:bottom w:val="none" w:sz="0" w:space="0" w:color="auto"/>
            <w:right w:val="none" w:sz="0" w:space="0" w:color="auto"/>
          </w:divBdr>
        </w:div>
        <w:div w:id="2033992595">
          <w:marLeft w:val="0"/>
          <w:marRight w:val="0"/>
          <w:marTop w:val="0"/>
          <w:marBottom w:val="0"/>
          <w:divBdr>
            <w:top w:val="none" w:sz="0" w:space="0" w:color="auto"/>
            <w:left w:val="none" w:sz="0" w:space="0" w:color="auto"/>
            <w:bottom w:val="none" w:sz="0" w:space="0" w:color="auto"/>
            <w:right w:val="none" w:sz="0" w:space="0" w:color="auto"/>
          </w:divBdr>
        </w:div>
        <w:div w:id="49967384">
          <w:marLeft w:val="0"/>
          <w:marRight w:val="0"/>
          <w:marTop w:val="0"/>
          <w:marBottom w:val="0"/>
          <w:divBdr>
            <w:top w:val="none" w:sz="0" w:space="0" w:color="auto"/>
            <w:left w:val="none" w:sz="0" w:space="0" w:color="auto"/>
            <w:bottom w:val="none" w:sz="0" w:space="0" w:color="auto"/>
            <w:right w:val="none" w:sz="0" w:space="0" w:color="auto"/>
          </w:divBdr>
        </w:div>
        <w:div w:id="1061907703">
          <w:marLeft w:val="0"/>
          <w:marRight w:val="0"/>
          <w:marTop w:val="0"/>
          <w:marBottom w:val="0"/>
          <w:divBdr>
            <w:top w:val="none" w:sz="0" w:space="0" w:color="auto"/>
            <w:left w:val="none" w:sz="0" w:space="0" w:color="auto"/>
            <w:bottom w:val="none" w:sz="0" w:space="0" w:color="auto"/>
            <w:right w:val="none" w:sz="0" w:space="0" w:color="auto"/>
          </w:divBdr>
        </w:div>
        <w:div w:id="1937669180">
          <w:marLeft w:val="0"/>
          <w:marRight w:val="0"/>
          <w:marTop w:val="0"/>
          <w:marBottom w:val="0"/>
          <w:divBdr>
            <w:top w:val="none" w:sz="0" w:space="0" w:color="auto"/>
            <w:left w:val="none" w:sz="0" w:space="0" w:color="auto"/>
            <w:bottom w:val="none" w:sz="0" w:space="0" w:color="auto"/>
            <w:right w:val="none" w:sz="0" w:space="0" w:color="auto"/>
          </w:divBdr>
        </w:div>
        <w:div w:id="107815194">
          <w:marLeft w:val="0"/>
          <w:marRight w:val="0"/>
          <w:marTop w:val="0"/>
          <w:marBottom w:val="0"/>
          <w:divBdr>
            <w:top w:val="none" w:sz="0" w:space="0" w:color="auto"/>
            <w:left w:val="none" w:sz="0" w:space="0" w:color="auto"/>
            <w:bottom w:val="none" w:sz="0" w:space="0" w:color="auto"/>
            <w:right w:val="none" w:sz="0" w:space="0" w:color="auto"/>
          </w:divBdr>
        </w:div>
      </w:divsChild>
    </w:div>
    <w:div w:id="2132626720">
      <w:bodyDiv w:val="1"/>
      <w:marLeft w:val="0"/>
      <w:marRight w:val="0"/>
      <w:marTop w:val="0"/>
      <w:marBottom w:val="0"/>
      <w:divBdr>
        <w:top w:val="none" w:sz="0" w:space="0" w:color="auto"/>
        <w:left w:val="none" w:sz="0" w:space="0" w:color="auto"/>
        <w:bottom w:val="none" w:sz="0" w:space="0" w:color="auto"/>
        <w:right w:val="none" w:sz="0" w:space="0" w:color="auto"/>
      </w:divBdr>
      <w:divsChild>
        <w:div w:id="1449081372">
          <w:marLeft w:val="0"/>
          <w:marRight w:val="0"/>
          <w:marTop w:val="0"/>
          <w:marBottom w:val="0"/>
          <w:divBdr>
            <w:top w:val="none" w:sz="0" w:space="0" w:color="auto"/>
            <w:left w:val="none" w:sz="0" w:space="0" w:color="auto"/>
            <w:bottom w:val="none" w:sz="0" w:space="0" w:color="auto"/>
            <w:right w:val="none" w:sz="0" w:space="0" w:color="auto"/>
          </w:divBdr>
        </w:div>
        <w:div w:id="1765110908">
          <w:marLeft w:val="0"/>
          <w:marRight w:val="0"/>
          <w:marTop w:val="0"/>
          <w:marBottom w:val="0"/>
          <w:divBdr>
            <w:top w:val="none" w:sz="0" w:space="0" w:color="auto"/>
            <w:left w:val="none" w:sz="0" w:space="0" w:color="auto"/>
            <w:bottom w:val="none" w:sz="0" w:space="0" w:color="auto"/>
            <w:right w:val="none" w:sz="0" w:space="0" w:color="auto"/>
          </w:divBdr>
        </w:div>
        <w:div w:id="1778527067">
          <w:marLeft w:val="0"/>
          <w:marRight w:val="0"/>
          <w:marTop w:val="0"/>
          <w:marBottom w:val="0"/>
          <w:divBdr>
            <w:top w:val="none" w:sz="0" w:space="0" w:color="auto"/>
            <w:left w:val="none" w:sz="0" w:space="0" w:color="auto"/>
            <w:bottom w:val="none" w:sz="0" w:space="0" w:color="auto"/>
            <w:right w:val="none" w:sz="0" w:space="0" w:color="auto"/>
          </w:divBdr>
        </w:div>
        <w:div w:id="1516845102">
          <w:marLeft w:val="0"/>
          <w:marRight w:val="0"/>
          <w:marTop w:val="0"/>
          <w:marBottom w:val="0"/>
          <w:divBdr>
            <w:top w:val="none" w:sz="0" w:space="0" w:color="auto"/>
            <w:left w:val="none" w:sz="0" w:space="0" w:color="auto"/>
            <w:bottom w:val="none" w:sz="0" w:space="0" w:color="auto"/>
            <w:right w:val="none" w:sz="0" w:space="0" w:color="auto"/>
          </w:divBdr>
        </w:div>
        <w:div w:id="1656910230">
          <w:marLeft w:val="0"/>
          <w:marRight w:val="0"/>
          <w:marTop w:val="0"/>
          <w:marBottom w:val="0"/>
          <w:divBdr>
            <w:top w:val="none" w:sz="0" w:space="0" w:color="auto"/>
            <w:left w:val="none" w:sz="0" w:space="0" w:color="auto"/>
            <w:bottom w:val="none" w:sz="0" w:space="0" w:color="auto"/>
            <w:right w:val="none" w:sz="0" w:space="0" w:color="auto"/>
          </w:divBdr>
        </w:div>
        <w:div w:id="45228476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2026-06-29T16:12:00Z</dcterms:created>
  <dcterms:modified xsi:type="dcterms:W3CDTF">2026-06-29T16:12:00Z</dcterms:modified>
  <cp:category/>
</cp:coreProperties>
</file>