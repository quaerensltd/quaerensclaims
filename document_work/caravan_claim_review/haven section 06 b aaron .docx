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3F982" w14:textId="77777777" w:rsidR="009C4568" w:rsidRDefault="009C4568" w:rsidP="009C4568">
      <w:pPr>
        <w:pStyle w:val="Heading2"/>
      </w:pPr>
      <w:r>
        <w:t>THE CLAIMANT'S POSITION</w:t>
      </w:r>
    </w:p>
    <w:p w14:paraId="1947ADAC" w14:textId="77777777" w:rsidR="009C4568" w:rsidRDefault="009C4568" w:rsidP="009C4568">
      <w:pPr>
        <w:pStyle w:val="isselectedend"/>
      </w:pPr>
      <w:r>
        <w:t>The Claimant's evidence is that Aaron was fully aware that this was not an ordinary consumer transaction.</w:t>
      </w:r>
    </w:p>
    <w:p w14:paraId="6DDE50DC" w14:textId="77777777" w:rsidR="009C4568" w:rsidRDefault="009C4568" w:rsidP="009C4568">
      <w:pPr>
        <w:pStyle w:val="isselectedend"/>
      </w:pPr>
      <w:r>
        <w:t>He knew that the Claimant's family was living through exceptionally difficult circumstances.</w:t>
      </w:r>
    </w:p>
    <w:p w14:paraId="04D0FCAA" w14:textId="77777777" w:rsidR="009C4568" w:rsidRDefault="009C4568" w:rsidP="009C4568">
      <w:pPr>
        <w:pStyle w:val="isselectedend"/>
      </w:pPr>
      <w:r>
        <w:t>He knew that the Claimant's son was undergoing treatment for lymphoma.</w:t>
      </w:r>
    </w:p>
    <w:p w14:paraId="6079B93B" w14:textId="77777777" w:rsidR="009C4568" w:rsidRDefault="009C4568" w:rsidP="009C4568">
      <w:pPr>
        <w:pStyle w:val="isselectedend"/>
      </w:pPr>
      <w:r>
        <w:t>He knew that the Claimant himself had suffered three brain aneurysms, resulting in significant long-term cognitive difficulties, including memory impairment.</w:t>
      </w:r>
    </w:p>
    <w:p w14:paraId="38C40478" w14:textId="77777777" w:rsidR="009C4568" w:rsidRDefault="009C4568" w:rsidP="009C4568">
      <w:pPr>
        <w:pStyle w:val="isselectedend"/>
      </w:pPr>
      <w:r>
        <w:t>These were not matters discovered after the sale.</w:t>
      </w:r>
    </w:p>
    <w:p w14:paraId="52EC48FB" w14:textId="77777777" w:rsidR="009C4568" w:rsidRDefault="009C4568" w:rsidP="009C4568">
      <w:pPr>
        <w:pStyle w:val="isselectedend"/>
      </w:pPr>
      <w:r>
        <w:t>They were discussed openly during the relationship that developed between the parties.</w:t>
      </w:r>
    </w:p>
    <w:p w14:paraId="4DB8B9C6" w14:textId="77777777" w:rsidR="009C4568" w:rsidRDefault="009C4568" w:rsidP="009C4568">
      <w:pPr>
        <w:pStyle w:val="isselectedend"/>
      </w:pPr>
      <w:r>
        <w:t>Against that background, the Claimant placed considerable trust in the assurances given by Aaron.</w:t>
      </w:r>
    </w:p>
    <w:p w14:paraId="42BBACAF" w14:textId="77777777" w:rsidR="009C4568" w:rsidRDefault="009C4568" w:rsidP="009C4568">
      <w:pPr>
        <w:pStyle w:val="isselectedend"/>
      </w:pPr>
      <w:r>
        <w:t>When Aaron repeatedly stated that every defect identified during the inspection would be rectified before handover, the Claimant accepted those assurances as truthful.</w:t>
      </w:r>
    </w:p>
    <w:p w14:paraId="34DC818D" w14:textId="77777777" w:rsidR="009C4568" w:rsidRDefault="009C4568" w:rsidP="009C4568">
      <w:pPr>
        <w:pStyle w:val="isselectedend"/>
      </w:pPr>
      <w:r>
        <w:t>The Claimant had no reason to believe that those commitments would not be honoured.</w:t>
      </w:r>
    </w:p>
    <w:p w14:paraId="0A62DF1C" w14:textId="77777777" w:rsidR="009C4568" w:rsidRDefault="009C4568" w:rsidP="009C4568">
      <w:pPr>
        <w:pStyle w:val="isselectedend"/>
      </w:pPr>
      <w:r>
        <w:t>The Claimant's evidence is that this trust was fundamentally misplaced.</w:t>
      </w:r>
    </w:p>
    <w:p w14:paraId="0E15E355" w14:textId="77777777" w:rsidR="009C4568" w:rsidRDefault="009C4568" w:rsidP="009C4568">
      <w:pPr>
        <w:pStyle w:val="isselectedend"/>
      </w:pPr>
      <w:r>
        <w:t>Instead of receiving the caravan that had been promised, the Claimant became involved in years of complaints, unresolved defects, repeated requests for action and ultimately the preparation of these legal proceedings.</w:t>
      </w:r>
    </w:p>
    <w:p w14:paraId="78BEE328" w14:textId="77777777" w:rsidR="009C4568" w:rsidRDefault="009C4568" w:rsidP="009C4568">
      <w:pPr>
        <w:pStyle w:val="isselectedend"/>
      </w:pPr>
      <w:r>
        <w:t>The Claimant respectfully submits that Aaron's assurances were instrumental in securing the agreement and that the subsequent failure to honour those assurances lies at the heart of this claim.</w:t>
      </w:r>
    </w:p>
    <w:p w14:paraId="4E1D66F9" w14:textId="77777777" w:rsidR="009C4568" w:rsidRDefault="009C4568" w:rsidP="009C4568">
      <w:pPr>
        <w:pStyle w:val="isselectedend"/>
      </w:pPr>
      <w:r>
        <w:t>Had those assurances not been given, the Claimant's evidence is unequivocal:</w:t>
      </w:r>
    </w:p>
    <w:p w14:paraId="59043898" w14:textId="77777777" w:rsidR="009C4568" w:rsidRDefault="009C4568" w:rsidP="009C4568">
      <w:pPr>
        <w:pStyle w:val="NormalWeb"/>
      </w:pPr>
      <w:r>
        <w:rPr>
          <w:rStyle w:val="Strong"/>
        </w:rPr>
        <w:t>He would not have proceeded with the purchase of the replacement caravan.</w:t>
      </w:r>
    </w:p>
    <w:p w14:paraId="06C879B1" w14:textId="0E62EF8C" w:rsidR="00100AB0" w:rsidRPr="009C4568" w:rsidRDefault="00100AB0" w:rsidP="009C4568">
      <w:pPr>
        <w:pStyle w:val="Heading2"/>
        <w:rPr>
          <w:lang w:val="en-GB"/>
        </w:rPr>
      </w:pP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415C7"/>
    <w:multiLevelType w:val="multilevel"/>
    <w:tmpl w:val="6B5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87089"/>
    <w:multiLevelType w:val="multilevel"/>
    <w:tmpl w:val="14E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5"/>
  </w:num>
  <w:num w:numId="11" w16cid:durableId="1589925946">
    <w:abstractNumId w:val="13"/>
  </w:num>
  <w:num w:numId="12" w16cid:durableId="737902588">
    <w:abstractNumId w:val="43"/>
  </w:num>
  <w:num w:numId="13" w16cid:durableId="838159827">
    <w:abstractNumId w:val="28"/>
  </w:num>
  <w:num w:numId="14" w16cid:durableId="1504320268">
    <w:abstractNumId w:val="38"/>
  </w:num>
  <w:num w:numId="15" w16cid:durableId="1014579565">
    <w:abstractNumId w:val="25"/>
  </w:num>
  <w:num w:numId="16" w16cid:durableId="458645626">
    <w:abstractNumId w:val="40"/>
  </w:num>
  <w:num w:numId="17" w16cid:durableId="1175419064">
    <w:abstractNumId w:val="37"/>
  </w:num>
  <w:num w:numId="18" w16cid:durableId="490295175">
    <w:abstractNumId w:val="9"/>
  </w:num>
  <w:num w:numId="19" w16cid:durableId="1865898292">
    <w:abstractNumId w:val="32"/>
  </w:num>
  <w:num w:numId="20" w16cid:durableId="649362460">
    <w:abstractNumId w:val="17"/>
  </w:num>
  <w:num w:numId="21" w16cid:durableId="241912166">
    <w:abstractNumId w:val="34"/>
  </w:num>
  <w:num w:numId="22" w16cid:durableId="665135896">
    <w:abstractNumId w:val="19"/>
  </w:num>
  <w:num w:numId="23" w16cid:durableId="1547332273">
    <w:abstractNumId w:val="18"/>
  </w:num>
  <w:num w:numId="24" w16cid:durableId="1963414123">
    <w:abstractNumId w:val="24"/>
  </w:num>
  <w:num w:numId="25" w16cid:durableId="1221743859">
    <w:abstractNumId w:val="20"/>
  </w:num>
  <w:num w:numId="26" w16cid:durableId="917790561">
    <w:abstractNumId w:val="44"/>
  </w:num>
  <w:num w:numId="27" w16cid:durableId="959993196">
    <w:abstractNumId w:val="12"/>
  </w:num>
  <w:num w:numId="28" w16cid:durableId="2126579604">
    <w:abstractNumId w:val="16"/>
  </w:num>
  <w:num w:numId="29" w16cid:durableId="777992683">
    <w:abstractNumId w:val="14"/>
  </w:num>
  <w:num w:numId="30" w16cid:durableId="704451991">
    <w:abstractNumId w:val="33"/>
  </w:num>
  <w:num w:numId="31" w16cid:durableId="2087918919">
    <w:abstractNumId w:val="27"/>
  </w:num>
  <w:num w:numId="32" w16cid:durableId="1992171367">
    <w:abstractNumId w:val="29"/>
  </w:num>
  <w:num w:numId="33" w16cid:durableId="2089686549">
    <w:abstractNumId w:val="23"/>
  </w:num>
  <w:num w:numId="34" w16cid:durableId="1906066301">
    <w:abstractNumId w:val="39"/>
  </w:num>
  <w:num w:numId="35" w16cid:durableId="2100978689">
    <w:abstractNumId w:val="10"/>
  </w:num>
  <w:num w:numId="36" w16cid:durableId="1302614813">
    <w:abstractNumId w:val="26"/>
  </w:num>
  <w:num w:numId="37" w16cid:durableId="1186943014">
    <w:abstractNumId w:val="42"/>
  </w:num>
  <w:num w:numId="38" w16cid:durableId="1251112537">
    <w:abstractNumId w:val="21"/>
  </w:num>
  <w:num w:numId="39" w16cid:durableId="1660647025">
    <w:abstractNumId w:val="11"/>
  </w:num>
  <w:num w:numId="40" w16cid:durableId="1191186061">
    <w:abstractNumId w:val="31"/>
  </w:num>
  <w:num w:numId="41" w16cid:durableId="1999379411">
    <w:abstractNumId w:val="41"/>
  </w:num>
  <w:num w:numId="42" w16cid:durableId="1556772685">
    <w:abstractNumId w:val="35"/>
  </w:num>
  <w:num w:numId="43" w16cid:durableId="31004509">
    <w:abstractNumId w:val="22"/>
  </w:num>
  <w:num w:numId="44" w16cid:durableId="120345026">
    <w:abstractNumId w:val="36"/>
  </w:num>
  <w:num w:numId="45" w16cid:durableId="45633629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0AB0"/>
    <w:rsid w:val="00101FD5"/>
    <w:rsid w:val="00121F56"/>
    <w:rsid w:val="00123C14"/>
    <w:rsid w:val="0015074B"/>
    <w:rsid w:val="00151F0D"/>
    <w:rsid w:val="00270C93"/>
    <w:rsid w:val="0029639D"/>
    <w:rsid w:val="00326F90"/>
    <w:rsid w:val="00463B81"/>
    <w:rsid w:val="004E14A4"/>
    <w:rsid w:val="00654169"/>
    <w:rsid w:val="006B79A3"/>
    <w:rsid w:val="009C4568"/>
    <w:rsid w:val="009D5F4F"/>
    <w:rsid w:val="00AA1D8D"/>
    <w:rsid w:val="00B25513"/>
    <w:rsid w:val="00B47730"/>
    <w:rsid w:val="00BE7191"/>
    <w:rsid w:val="00CB0664"/>
    <w:rsid w:val="00CF0D65"/>
    <w:rsid w:val="00D12CE6"/>
    <w:rsid w:val="00E23B18"/>
    <w:rsid w:val="00E869D6"/>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91212">
      <w:bodyDiv w:val="1"/>
      <w:marLeft w:val="0"/>
      <w:marRight w:val="0"/>
      <w:marTop w:val="0"/>
      <w:marBottom w:val="0"/>
      <w:divBdr>
        <w:top w:val="none" w:sz="0" w:space="0" w:color="auto"/>
        <w:left w:val="none" w:sz="0" w:space="0" w:color="auto"/>
        <w:bottom w:val="none" w:sz="0" w:space="0" w:color="auto"/>
        <w:right w:val="none" w:sz="0" w:space="0" w:color="auto"/>
      </w:divBdr>
    </w:div>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553932743">
      <w:bodyDiv w:val="1"/>
      <w:marLeft w:val="0"/>
      <w:marRight w:val="0"/>
      <w:marTop w:val="0"/>
      <w:marBottom w:val="0"/>
      <w:divBdr>
        <w:top w:val="none" w:sz="0" w:space="0" w:color="auto"/>
        <w:left w:val="none" w:sz="0" w:space="0" w:color="auto"/>
        <w:bottom w:val="none" w:sz="0" w:space="0" w:color="auto"/>
        <w:right w:val="none" w:sz="0" w:space="0" w:color="auto"/>
      </w:divBdr>
      <w:divsChild>
        <w:div w:id="231813237">
          <w:marLeft w:val="0"/>
          <w:marRight w:val="0"/>
          <w:marTop w:val="0"/>
          <w:marBottom w:val="0"/>
          <w:divBdr>
            <w:top w:val="none" w:sz="0" w:space="0" w:color="auto"/>
            <w:left w:val="none" w:sz="0" w:space="0" w:color="auto"/>
            <w:bottom w:val="none" w:sz="0" w:space="0" w:color="auto"/>
            <w:right w:val="none" w:sz="0" w:space="0" w:color="auto"/>
          </w:divBdr>
        </w:div>
        <w:div w:id="540678323">
          <w:marLeft w:val="0"/>
          <w:marRight w:val="0"/>
          <w:marTop w:val="0"/>
          <w:marBottom w:val="0"/>
          <w:divBdr>
            <w:top w:val="none" w:sz="0" w:space="0" w:color="auto"/>
            <w:left w:val="none" w:sz="0" w:space="0" w:color="auto"/>
            <w:bottom w:val="none" w:sz="0" w:space="0" w:color="auto"/>
            <w:right w:val="none" w:sz="0" w:space="0" w:color="auto"/>
          </w:divBdr>
        </w:div>
        <w:div w:id="705375804">
          <w:marLeft w:val="0"/>
          <w:marRight w:val="0"/>
          <w:marTop w:val="0"/>
          <w:marBottom w:val="0"/>
          <w:divBdr>
            <w:top w:val="none" w:sz="0" w:space="0" w:color="auto"/>
            <w:left w:val="none" w:sz="0" w:space="0" w:color="auto"/>
            <w:bottom w:val="none" w:sz="0" w:space="0" w:color="auto"/>
            <w:right w:val="none" w:sz="0" w:space="0" w:color="auto"/>
          </w:divBdr>
        </w:div>
        <w:div w:id="1425494552">
          <w:marLeft w:val="0"/>
          <w:marRight w:val="0"/>
          <w:marTop w:val="0"/>
          <w:marBottom w:val="0"/>
          <w:divBdr>
            <w:top w:val="none" w:sz="0" w:space="0" w:color="auto"/>
            <w:left w:val="none" w:sz="0" w:space="0" w:color="auto"/>
            <w:bottom w:val="none" w:sz="0" w:space="0" w:color="auto"/>
            <w:right w:val="none" w:sz="0" w:space="0" w:color="auto"/>
          </w:divBdr>
        </w:div>
        <w:div w:id="1917352534">
          <w:marLeft w:val="0"/>
          <w:marRight w:val="0"/>
          <w:marTop w:val="0"/>
          <w:marBottom w:val="0"/>
          <w:divBdr>
            <w:top w:val="none" w:sz="0" w:space="0" w:color="auto"/>
            <w:left w:val="none" w:sz="0" w:space="0" w:color="auto"/>
            <w:bottom w:val="none" w:sz="0" w:space="0" w:color="auto"/>
            <w:right w:val="none" w:sz="0" w:space="0" w:color="auto"/>
          </w:divBdr>
        </w:div>
        <w:div w:id="1797260945">
          <w:marLeft w:val="0"/>
          <w:marRight w:val="0"/>
          <w:marTop w:val="0"/>
          <w:marBottom w:val="0"/>
          <w:divBdr>
            <w:top w:val="none" w:sz="0" w:space="0" w:color="auto"/>
            <w:left w:val="none" w:sz="0" w:space="0" w:color="auto"/>
            <w:bottom w:val="none" w:sz="0" w:space="0" w:color="auto"/>
            <w:right w:val="none" w:sz="0" w:space="0" w:color="auto"/>
          </w:divBdr>
        </w:div>
        <w:div w:id="1448618609">
          <w:marLeft w:val="0"/>
          <w:marRight w:val="0"/>
          <w:marTop w:val="0"/>
          <w:marBottom w:val="0"/>
          <w:divBdr>
            <w:top w:val="none" w:sz="0" w:space="0" w:color="auto"/>
            <w:left w:val="none" w:sz="0" w:space="0" w:color="auto"/>
            <w:bottom w:val="none" w:sz="0" w:space="0" w:color="auto"/>
            <w:right w:val="none" w:sz="0" w:space="0" w:color="auto"/>
          </w:divBdr>
        </w:div>
        <w:div w:id="585774802">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545170674">
      <w:bodyDiv w:val="1"/>
      <w:marLeft w:val="0"/>
      <w:marRight w:val="0"/>
      <w:marTop w:val="0"/>
      <w:marBottom w:val="0"/>
      <w:divBdr>
        <w:top w:val="none" w:sz="0" w:space="0" w:color="auto"/>
        <w:left w:val="none" w:sz="0" w:space="0" w:color="auto"/>
        <w:bottom w:val="none" w:sz="0" w:space="0" w:color="auto"/>
        <w:right w:val="none" w:sz="0" w:space="0" w:color="auto"/>
      </w:divBdr>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2026-06-29T16:29:00Z</dcterms:created>
  <dcterms:modified xsi:type="dcterms:W3CDTF">2026-06-29T16:29:00Z</dcterms:modified>
  <cp:category/>
</cp:coreProperties>
</file>