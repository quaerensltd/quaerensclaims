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92ED6" w14:textId="77777777" w:rsidR="00100AB0" w:rsidRDefault="00100AB0" w:rsidP="00100AB0">
      <w:pPr>
        <w:pStyle w:val="Heading2"/>
      </w:pPr>
      <w:r>
        <w:t>ADDITION TO SECTION 6 – THE RELATIONSHIP OF TRUST</w:t>
      </w:r>
    </w:p>
    <w:p w14:paraId="44969C30" w14:textId="77777777" w:rsidR="00100AB0" w:rsidRDefault="00100AB0" w:rsidP="00100AB0">
      <w:pPr>
        <w:pStyle w:val="isselectedend"/>
      </w:pPr>
      <w:proofErr w:type="gramStart"/>
      <w:r>
        <w:t>During the course of</w:t>
      </w:r>
      <w:proofErr w:type="gramEnd"/>
      <w:r>
        <w:t xml:space="preserve"> the Claimant's dealings with Haven, the relationship between the Claimant, his wife and Haven's sales representative developed beyond a straightforward commercial transaction.</w:t>
      </w:r>
    </w:p>
    <w:p w14:paraId="60F2AC1C" w14:textId="77777777" w:rsidR="00100AB0" w:rsidRDefault="00100AB0" w:rsidP="00100AB0">
      <w:pPr>
        <w:pStyle w:val="isselectedend"/>
      </w:pPr>
      <w:r>
        <w:t>The discussions were not confined solely to the purchase of a caravan. Conversations frequently extended to family life and personal circumstances.</w:t>
      </w:r>
    </w:p>
    <w:p w14:paraId="58C1A3BC" w14:textId="77777777" w:rsidR="00100AB0" w:rsidRDefault="00100AB0" w:rsidP="00100AB0">
      <w:pPr>
        <w:pStyle w:val="isselectedend"/>
      </w:pPr>
      <w:r>
        <w:t>The Haven representative became aware that the Claimant's son had been diagnosed with lymphoma and that the purchase of the caravan was intended to provide the family with a place of respite during an exceptionally difficult period.</w:t>
      </w:r>
    </w:p>
    <w:p w14:paraId="17B33CEA" w14:textId="77777777" w:rsidR="00100AB0" w:rsidRDefault="00100AB0" w:rsidP="00100AB0">
      <w:pPr>
        <w:pStyle w:val="isselectedend"/>
      </w:pPr>
      <w:r>
        <w:t xml:space="preserve">The Haven representative was also aware of the Claimant's own medical history, including the significant brain injuries he had suffered following three brain aneurysms. The Claimant's evidence is that these matters were openly discussed </w:t>
      </w:r>
      <w:proofErr w:type="gramStart"/>
      <w:r>
        <w:t>during the course of</w:t>
      </w:r>
      <w:proofErr w:type="gramEnd"/>
      <w:r>
        <w:t xml:space="preserve"> their dealings.</w:t>
      </w:r>
    </w:p>
    <w:p w14:paraId="523499C6" w14:textId="77777777" w:rsidR="00100AB0" w:rsidRDefault="00100AB0" w:rsidP="00100AB0">
      <w:pPr>
        <w:pStyle w:val="isselectedend"/>
      </w:pPr>
      <w:r>
        <w:t>Similarly, the Haven representative discussed aspects of his own personal circumstances, including difficulties following the breakdown of his relationship and issues concerning contact with his child.</w:t>
      </w:r>
    </w:p>
    <w:p w14:paraId="46FC26AF" w14:textId="77777777" w:rsidR="00100AB0" w:rsidRDefault="00100AB0" w:rsidP="00100AB0">
      <w:pPr>
        <w:pStyle w:val="isselectedend"/>
      </w:pPr>
      <w:r>
        <w:t>These conversations created a relationship in which the Claimant believed he could place trust and confidence in the assurances being given.</w:t>
      </w:r>
    </w:p>
    <w:p w14:paraId="5264D4AD" w14:textId="77777777" w:rsidR="00100AB0" w:rsidRDefault="00100AB0" w:rsidP="00100AB0">
      <w:pPr>
        <w:pStyle w:val="isselectedend"/>
      </w:pPr>
      <w:r>
        <w:t>The Claimant did not regard the Haven representative as a stranger making a single sales presentation. He regarded him as someone with whom an established relationship had developed over time.</w:t>
      </w:r>
    </w:p>
    <w:p w14:paraId="013FC72B" w14:textId="77777777" w:rsidR="00100AB0" w:rsidRDefault="00100AB0" w:rsidP="00100AB0">
      <w:pPr>
        <w:pStyle w:val="isselectedend"/>
      </w:pPr>
      <w:r>
        <w:t>It was in that context that the Claimant accepted the repeated assurances that every identified defect would be rectified before handover.</w:t>
      </w:r>
    </w:p>
    <w:p w14:paraId="06C879B1" w14:textId="77777777" w:rsidR="00100AB0" w:rsidRDefault="00100AB0" w:rsidP="00100AB0">
      <w:pPr>
        <w:pStyle w:val="NormalWeb"/>
      </w:pPr>
      <w:r>
        <w:t>The Claimant respectfully submits that this background is directly relevant when considering why he relied upon those assurances and why he did not insist upon independent verification before entering into the agreement.</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550"/>
    <w:multiLevelType w:val="multilevel"/>
    <w:tmpl w:val="F33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C04E3"/>
    <w:multiLevelType w:val="multilevel"/>
    <w:tmpl w:val="359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415C7"/>
    <w:multiLevelType w:val="multilevel"/>
    <w:tmpl w:val="6B5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B3748"/>
    <w:multiLevelType w:val="multilevel"/>
    <w:tmpl w:val="18C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A1CEE"/>
    <w:multiLevelType w:val="multilevel"/>
    <w:tmpl w:val="1BB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87089"/>
    <w:multiLevelType w:val="multilevel"/>
    <w:tmpl w:val="14E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94582"/>
    <w:multiLevelType w:val="multilevel"/>
    <w:tmpl w:val="9F6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5"/>
  </w:num>
  <w:num w:numId="11" w16cid:durableId="1589925946">
    <w:abstractNumId w:val="13"/>
  </w:num>
  <w:num w:numId="12" w16cid:durableId="737902588">
    <w:abstractNumId w:val="43"/>
  </w:num>
  <w:num w:numId="13" w16cid:durableId="838159827">
    <w:abstractNumId w:val="28"/>
  </w:num>
  <w:num w:numId="14" w16cid:durableId="1504320268">
    <w:abstractNumId w:val="38"/>
  </w:num>
  <w:num w:numId="15" w16cid:durableId="1014579565">
    <w:abstractNumId w:val="25"/>
  </w:num>
  <w:num w:numId="16" w16cid:durableId="458645626">
    <w:abstractNumId w:val="40"/>
  </w:num>
  <w:num w:numId="17" w16cid:durableId="1175419064">
    <w:abstractNumId w:val="37"/>
  </w:num>
  <w:num w:numId="18" w16cid:durableId="490295175">
    <w:abstractNumId w:val="9"/>
  </w:num>
  <w:num w:numId="19" w16cid:durableId="1865898292">
    <w:abstractNumId w:val="32"/>
  </w:num>
  <w:num w:numId="20" w16cid:durableId="649362460">
    <w:abstractNumId w:val="17"/>
  </w:num>
  <w:num w:numId="21" w16cid:durableId="241912166">
    <w:abstractNumId w:val="34"/>
  </w:num>
  <w:num w:numId="22" w16cid:durableId="665135896">
    <w:abstractNumId w:val="19"/>
  </w:num>
  <w:num w:numId="23" w16cid:durableId="1547332273">
    <w:abstractNumId w:val="18"/>
  </w:num>
  <w:num w:numId="24" w16cid:durableId="1963414123">
    <w:abstractNumId w:val="24"/>
  </w:num>
  <w:num w:numId="25" w16cid:durableId="1221743859">
    <w:abstractNumId w:val="20"/>
  </w:num>
  <w:num w:numId="26" w16cid:durableId="917790561">
    <w:abstractNumId w:val="44"/>
  </w:num>
  <w:num w:numId="27" w16cid:durableId="959993196">
    <w:abstractNumId w:val="12"/>
  </w:num>
  <w:num w:numId="28" w16cid:durableId="2126579604">
    <w:abstractNumId w:val="16"/>
  </w:num>
  <w:num w:numId="29" w16cid:durableId="777992683">
    <w:abstractNumId w:val="14"/>
  </w:num>
  <w:num w:numId="30" w16cid:durableId="704451991">
    <w:abstractNumId w:val="33"/>
  </w:num>
  <w:num w:numId="31" w16cid:durableId="2087918919">
    <w:abstractNumId w:val="27"/>
  </w:num>
  <w:num w:numId="32" w16cid:durableId="1992171367">
    <w:abstractNumId w:val="29"/>
  </w:num>
  <w:num w:numId="33" w16cid:durableId="2089686549">
    <w:abstractNumId w:val="23"/>
  </w:num>
  <w:num w:numId="34" w16cid:durableId="1906066301">
    <w:abstractNumId w:val="39"/>
  </w:num>
  <w:num w:numId="35" w16cid:durableId="2100978689">
    <w:abstractNumId w:val="10"/>
  </w:num>
  <w:num w:numId="36" w16cid:durableId="1302614813">
    <w:abstractNumId w:val="26"/>
  </w:num>
  <w:num w:numId="37" w16cid:durableId="1186943014">
    <w:abstractNumId w:val="42"/>
  </w:num>
  <w:num w:numId="38" w16cid:durableId="1251112537">
    <w:abstractNumId w:val="21"/>
  </w:num>
  <w:num w:numId="39" w16cid:durableId="1660647025">
    <w:abstractNumId w:val="11"/>
  </w:num>
  <w:num w:numId="40" w16cid:durableId="1191186061">
    <w:abstractNumId w:val="31"/>
  </w:num>
  <w:num w:numId="41" w16cid:durableId="1999379411">
    <w:abstractNumId w:val="41"/>
  </w:num>
  <w:num w:numId="42" w16cid:durableId="1556772685">
    <w:abstractNumId w:val="35"/>
  </w:num>
  <w:num w:numId="43" w16cid:durableId="31004509">
    <w:abstractNumId w:val="22"/>
  </w:num>
  <w:num w:numId="44" w16cid:durableId="120345026">
    <w:abstractNumId w:val="36"/>
  </w:num>
  <w:num w:numId="45" w16cid:durableId="45633629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0AB0"/>
    <w:rsid w:val="00101FD5"/>
    <w:rsid w:val="00121F56"/>
    <w:rsid w:val="00123C14"/>
    <w:rsid w:val="0015074B"/>
    <w:rsid w:val="00151F0D"/>
    <w:rsid w:val="00270C93"/>
    <w:rsid w:val="0029639D"/>
    <w:rsid w:val="00326F90"/>
    <w:rsid w:val="00463B81"/>
    <w:rsid w:val="004E14A4"/>
    <w:rsid w:val="00654169"/>
    <w:rsid w:val="006B79A3"/>
    <w:rsid w:val="009D5F4F"/>
    <w:rsid w:val="00AA1D8D"/>
    <w:rsid w:val="00B25513"/>
    <w:rsid w:val="00B47730"/>
    <w:rsid w:val="00BE7191"/>
    <w:rsid w:val="00CB0664"/>
    <w:rsid w:val="00CF0D65"/>
    <w:rsid w:val="00D12CE6"/>
    <w:rsid w:val="00E23B18"/>
    <w:rsid w:val="00E869D6"/>
    <w:rsid w:val="00F86316"/>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340934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7287">
          <w:marLeft w:val="0"/>
          <w:marRight w:val="0"/>
          <w:marTop w:val="0"/>
          <w:marBottom w:val="0"/>
          <w:divBdr>
            <w:top w:val="none" w:sz="0" w:space="0" w:color="auto"/>
            <w:left w:val="none" w:sz="0" w:space="0" w:color="auto"/>
            <w:bottom w:val="none" w:sz="0" w:space="0" w:color="auto"/>
            <w:right w:val="none" w:sz="0" w:space="0" w:color="auto"/>
          </w:divBdr>
        </w:div>
        <w:div w:id="1209148547">
          <w:marLeft w:val="0"/>
          <w:marRight w:val="0"/>
          <w:marTop w:val="0"/>
          <w:marBottom w:val="0"/>
          <w:divBdr>
            <w:top w:val="none" w:sz="0" w:space="0" w:color="auto"/>
            <w:left w:val="none" w:sz="0" w:space="0" w:color="auto"/>
            <w:bottom w:val="none" w:sz="0" w:space="0" w:color="auto"/>
            <w:right w:val="none" w:sz="0" w:space="0" w:color="auto"/>
          </w:divBdr>
        </w:div>
        <w:div w:id="1255741599">
          <w:marLeft w:val="0"/>
          <w:marRight w:val="0"/>
          <w:marTop w:val="0"/>
          <w:marBottom w:val="0"/>
          <w:divBdr>
            <w:top w:val="none" w:sz="0" w:space="0" w:color="auto"/>
            <w:left w:val="none" w:sz="0" w:space="0" w:color="auto"/>
            <w:bottom w:val="none" w:sz="0" w:space="0" w:color="auto"/>
            <w:right w:val="none" w:sz="0" w:space="0" w:color="auto"/>
          </w:divBdr>
        </w:div>
        <w:div w:id="484400845">
          <w:marLeft w:val="0"/>
          <w:marRight w:val="0"/>
          <w:marTop w:val="0"/>
          <w:marBottom w:val="0"/>
          <w:divBdr>
            <w:top w:val="none" w:sz="0" w:space="0" w:color="auto"/>
            <w:left w:val="none" w:sz="0" w:space="0" w:color="auto"/>
            <w:bottom w:val="none" w:sz="0" w:space="0" w:color="auto"/>
            <w:right w:val="none" w:sz="0" w:space="0" w:color="auto"/>
          </w:divBdr>
        </w:div>
        <w:div w:id="436406635">
          <w:marLeft w:val="0"/>
          <w:marRight w:val="0"/>
          <w:marTop w:val="0"/>
          <w:marBottom w:val="0"/>
          <w:divBdr>
            <w:top w:val="none" w:sz="0" w:space="0" w:color="auto"/>
            <w:left w:val="none" w:sz="0" w:space="0" w:color="auto"/>
            <w:bottom w:val="none" w:sz="0" w:space="0" w:color="auto"/>
            <w:right w:val="none" w:sz="0" w:space="0" w:color="auto"/>
          </w:divBdr>
        </w:div>
        <w:div w:id="1633897784">
          <w:marLeft w:val="0"/>
          <w:marRight w:val="0"/>
          <w:marTop w:val="0"/>
          <w:marBottom w:val="0"/>
          <w:divBdr>
            <w:top w:val="none" w:sz="0" w:space="0" w:color="auto"/>
            <w:left w:val="none" w:sz="0" w:space="0" w:color="auto"/>
            <w:bottom w:val="none" w:sz="0" w:space="0" w:color="auto"/>
            <w:right w:val="none" w:sz="0" w:space="0" w:color="auto"/>
          </w:divBdr>
        </w:div>
        <w:div w:id="456878405">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553932743">
      <w:bodyDiv w:val="1"/>
      <w:marLeft w:val="0"/>
      <w:marRight w:val="0"/>
      <w:marTop w:val="0"/>
      <w:marBottom w:val="0"/>
      <w:divBdr>
        <w:top w:val="none" w:sz="0" w:space="0" w:color="auto"/>
        <w:left w:val="none" w:sz="0" w:space="0" w:color="auto"/>
        <w:bottom w:val="none" w:sz="0" w:space="0" w:color="auto"/>
        <w:right w:val="none" w:sz="0" w:space="0" w:color="auto"/>
      </w:divBdr>
      <w:divsChild>
        <w:div w:id="231813237">
          <w:marLeft w:val="0"/>
          <w:marRight w:val="0"/>
          <w:marTop w:val="0"/>
          <w:marBottom w:val="0"/>
          <w:divBdr>
            <w:top w:val="none" w:sz="0" w:space="0" w:color="auto"/>
            <w:left w:val="none" w:sz="0" w:space="0" w:color="auto"/>
            <w:bottom w:val="none" w:sz="0" w:space="0" w:color="auto"/>
            <w:right w:val="none" w:sz="0" w:space="0" w:color="auto"/>
          </w:divBdr>
        </w:div>
        <w:div w:id="540678323">
          <w:marLeft w:val="0"/>
          <w:marRight w:val="0"/>
          <w:marTop w:val="0"/>
          <w:marBottom w:val="0"/>
          <w:divBdr>
            <w:top w:val="none" w:sz="0" w:space="0" w:color="auto"/>
            <w:left w:val="none" w:sz="0" w:space="0" w:color="auto"/>
            <w:bottom w:val="none" w:sz="0" w:space="0" w:color="auto"/>
            <w:right w:val="none" w:sz="0" w:space="0" w:color="auto"/>
          </w:divBdr>
        </w:div>
        <w:div w:id="705375804">
          <w:marLeft w:val="0"/>
          <w:marRight w:val="0"/>
          <w:marTop w:val="0"/>
          <w:marBottom w:val="0"/>
          <w:divBdr>
            <w:top w:val="none" w:sz="0" w:space="0" w:color="auto"/>
            <w:left w:val="none" w:sz="0" w:space="0" w:color="auto"/>
            <w:bottom w:val="none" w:sz="0" w:space="0" w:color="auto"/>
            <w:right w:val="none" w:sz="0" w:space="0" w:color="auto"/>
          </w:divBdr>
        </w:div>
        <w:div w:id="1425494552">
          <w:marLeft w:val="0"/>
          <w:marRight w:val="0"/>
          <w:marTop w:val="0"/>
          <w:marBottom w:val="0"/>
          <w:divBdr>
            <w:top w:val="none" w:sz="0" w:space="0" w:color="auto"/>
            <w:left w:val="none" w:sz="0" w:space="0" w:color="auto"/>
            <w:bottom w:val="none" w:sz="0" w:space="0" w:color="auto"/>
            <w:right w:val="none" w:sz="0" w:space="0" w:color="auto"/>
          </w:divBdr>
        </w:div>
        <w:div w:id="1917352534">
          <w:marLeft w:val="0"/>
          <w:marRight w:val="0"/>
          <w:marTop w:val="0"/>
          <w:marBottom w:val="0"/>
          <w:divBdr>
            <w:top w:val="none" w:sz="0" w:space="0" w:color="auto"/>
            <w:left w:val="none" w:sz="0" w:space="0" w:color="auto"/>
            <w:bottom w:val="none" w:sz="0" w:space="0" w:color="auto"/>
            <w:right w:val="none" w:sz="0" w:space="0" w:color="auto"/>
          </w:divBdr>
        </w:div>
        <w:div w:id="1797260945">
          <w:marLeft w:val="0"/>
          <w:marRight w:val="0"/>
          <w:marTop w:val="0"/>
          <w:marBottom w:val="0"/>
          <w:divBdr>
            <w:top w:val="none" w:sz="0" w:space="0" w:color="auto"/>
            <w:left w:val="none" w:sz="0" w:space="0" w:color="auto"/>
            <w:bottom w:val="none" w:sz="0" w:space="0" w:color="auto"/>
            <w:right w:val="none" w:sz="0" w:space="0" w:color="auto"/>
          </w:divBdr>
        </w:div>
        <w:div w:id="1448618609">
          <w:marLeft w:val="0"/>
          <w:marRight w:val="0"/>
          <w:marTop w:val="0"/>
          <w:marBottom w:val="0"/>
          <w:divBdr>
            <w:top w:val="none" w:sz="0" w:space="0" w:color="auto"/>
            <w:left w:val="none" w:sz="0" w:space="0" w:color="auto"/>
            <w:bottom w:val="none" w:sz="0" w:space="0" w:color="auto"/>
            <w:right w:val="none" w:sz="0" w:space="0" w:color="auto"/>
          </w:divBdr>
        </w:div>
        <w:div w:id="585774802">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545170674">
      <w:bodyDiv w:val="1"/>
      <w:marLeft w:val="0"/>
      <w:marRight w:val="0"/>
      <w:marTop w:val="0"/>
      <w:marBottom w:val="0"/>
      <w:divBdr>
        <w:top w:val="none" w:sz="0" w:space="0" w:color="auto"/>
        <w:left w:val="none" w:sz="0" w:space="0" w:color="auto"/>
        <w:bottom w:val="none" w:sz="0" w:space="0" w:color="auto"/>
        <w:right w:val="none" w:sz="0" w:space="0" w:color="auto"/>
      </w:divBdr>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1933246472">
      <w:bodyDiv w:val="1"/>
      <w:marLeft w:val="0"/>
      <w:marRight w:val="0"/>
      <w:marTop w:val="0"/>
      <w:marBottom w:val="0"/>
      <w:divBdr>
        <w:top w:val="none" w:sz="0" w:space="0" w:color="auto"/>
        <w:left w:val="none" w:sz="0" w:space="0" w:color="auto"/>
        <w:bottom w:val="none" w:sz="0" w:space="0" w:color="auto"/>
        <w:right w:val="none" w:sz="0" w:space="0" w:color="auto"/>
      </w:divBdr>
      <w:divsChild>
        <w:div w:id="602223798">
          <w:marLeft w:val="0"/>
          <w:marRight w:val="0"/>
          <w:marTop w:val="0"/>
          <w:marBottom w:val="0"/>
          <w:divBdr>
            <w:top w:val="none" w:sz="0" w:space="0" w:color="auto"/>
            <w:left w:val="none" w:sz="0" w:space="0" w:color="auto"/>
            <w:bottom w:val="none" w:sz="0" w:space="0" w:color="auto"/>
            <w:right w:val="none" w:sz="0" w:space="0" w:color="auto"/>
          </w:divBdr>
        </w:div>
        <w:div w:id="1174495551">
          <w:marLeft w:val="0"/>
          <w:marRight w:val="0"/>
          <w:marTop w:val="0"/>
          <w:marBottom w:val="0"/>
          <w:divBdr>
            <w:top w:val="none" w:sz="0" w:space="0" w:color="auto"/>
            <w:left w:val="none" w:sz="0" w:space="0" w:color="auto"/>
            <w:bottom w:val="none" w:sz="0" w:space="0" w:color="auto"/>
            <w:right w:val="none" w:sz="0" w:space="0" w:color="auto"/>
          </w:divBdr>
        </w:div>
        <w:div w:id="663778582">
          <w:marLeft w:val="0"/>
          <w:marRight w:val="0"/>
          <w:marTop w:val="0"/>
          <w:marBottom w:val="0"/>
          <w:divBdr>
            <w:top w:val="none" w:sz="0" w:space="0" w:color="auto"/>
            <w:left w:val="none" w:sz="0" w:space="0" w:color="auto"/>
            <w:bottom w:val="none" w:sz="0" w:space="0" w:color="auto"/>
            <w:right w:val="none" w:sz="0" w:space="0" w:color="auto"/>
          </w:divBdr>
        </w:div>
        <w:div w:id="1766532230">
          <w:marLeft w:val="0"/>
          <w:marRight w:val="0"/>
          <w:marTop w:val="0"/>
          <w:marBottom w:val="0"/>
          <w:divBdr>
            <w:top w:val="none" w:sz="0" w:space="0" w:color="auto"/>
            <w:left w:val="none" w:sz="0" w:space="0" w:color="auto"/>
            <w:bottom w:val="none" w:sz="0" w:space="0" w:color="auto"/>
            <w:right w:val="none" w:sz="0" w:space="0" w:color="auto"/>
          </w:divBdr>
        </w:div>
        <w:div w:id="1236091549">
          <w:marLeft w:val="0"/>
          <w:marRight w:val="0"/>
          <w:marTop w:val="0"/>
          <w:marBottom w:val="0"/>
          <w:divBdr>
            <w:top w:val="none" w:sz="0" w:space="0" w:color="auto"/>
            <w:left w:val="none" w:sz="0" w:space="0" w:color="auto"/>
            <w:bottom w:val="none" w:sz="0" w:space="0" w:color="auto"/>
            <w:right w:val="none" w:sz="0" w:space="0" w:color="auto"/>
          </w:divBdr>
        </w:div>
        <w:div w:id="700477306">
          <w:marLeft w:val="0"/>
          <w:marRight w:val="0"/>
          <w:marTop w:val="0"/>
          <w:marBottom w:val="0"/>
          <w:divBdr>
            <w:top w:val="none" w:sz="0" w:space="0" w:color="auto"/>
            <w:left w:val="none" w:sz="0" w:space="0" w:color="auto"/>
            <w:bottom w:val="none" w:sz="0" w:space="0" w:color="auto"/>
            <w:right w:val="none" w:sz="0" w:space="0" w:color="auto"/>
          </w:divBdr>
        </w:div>
        <w:div w:id="1847985332">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2026-06-29T16:23:00Z</dcterms:created>
  <dcterms:modified xsi:type="dcterms:W3CDTF">2026-06-29T16:23:00Z</dcterms:modified>
  <cp:category/>
</cp:coreProperties>
</file>