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CF506" w14:textId="77777777" w:rsidR="005941AB" w:rsidRDefault="005941AB" w:rsidP="005941AB">
      <w:pPr>
        <w:pStyle w:val="Heading1"/>
      </w:pPr>
      <w:r>
        <w:t>00.0 Master Case File</w:t>
      </w:r>
    </w:p>
    <w:p w14:paraId="1DF0A5BF" w14:textId="77777777" w:rsidR="005941AB" w:rsidRDefault="005941AB" w:rsidP="005941AB">
      <w:pPr>
        <w:pStyle w:val="NormalWeb"/>
      </w:pPr>
      <w:r>
        <w:t>It will contain:</w:t>
      </w:r>
    </w:p>
    <w:p w14:paraId="34135D90" w14:textId="77777777" w:rsidR="005941AB" w:rsidRDefault="005941AB" w:rsidP="005941AB">
      <w:pPr>
        <w:pStyle w:val="Heading3"/>
      </w:pPr>
      <w:r>
        <w:t>1. Cover Page</w:t>
      </w:r>
    </w:p>
    <w:p w14:paraId="65F93A99" w14:textId="77777777" w:rsidR="005941AB" w:rsidRDefault="005941AB" w:rsidP="005941AB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Vaughan v Haven Holidays Ltd </w:t>
      </w:r>
    </w:p>
    <w:p w14:paraId="2549DEE5" w14:textId="77777777" w:rsidR="005941AB" w:rsidRDefault="005941AB" w:rsidP="005941AB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Claimant </w:t>
      </w:r>
    </w:p>
    <w:p w14:paraId="1DF8AC78" w14:textId="77777777" w:rsidR="005941AB" w:rsidRDefault="005941AB" w:rsidP="005941AB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Defendant </w:t>
      </w:r>
    </w:p>
    <w:p w14:paraId="67FD30B0" w14:textId="77777777" w:rsidR="005941AB" w:rsidRDefault="005941AB" w:rsidP="005941AB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Trial Bundle </w:t>
      </w:r>
    </w:p>
    <w:p w14:paraId="7741B982" w14:textId="77777777" w:rsidR="005941AB" w:rsidRDefault="005941AB" w:rsidP="005941AB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Version </w:t>
      </w:r>
    </w:p>
    <w:p w14:paraId="2F76ADCF" w14:textId="77777777" w:rsidR="005941AB" w:rsidRDefault="005941AB" w:rsidP="005941AB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Date </w:t>
      </w:r>
    </w:p>
    <w:p w14:paraId="76F6A228" w14:textId="77777777" w:rsidR="005941AB" w:rsidRDefault="003C5495" w:rsidP="005941AB">
      <w:pPr>
        <w:spacing w:after="0"/>
      </w:pPr>
      <w:r>
        <w:rPr>
          <w:noProof/>
        </w:rPr>
        <w:pict w14:anchorId="383CB315">
          <v:rect id="_x0000_i1033" alt="" style="width:431.9pt;height:.05pt;mso-width-percent:0;mso-height-percent:0;mso-width-percent:0;mso-height-percent:0" o:hrpct="957" o:hralign="center" o:hrstd="t" o:hr="t" fillcolor="#a0a0a0" stroked="f"/>
        </w:pict>
      </w:r>
    </w:p>
    <w:p w14:paraId="6EB7CF11" w14:textId="77777777" w:rsidR="005941AB" w:rsidRDefault="005941AB" w:rsidP="005941AB">
      <w:pPr>
        <w:pStyle w:val="Heading3"/>
      </w:pPr>
      <w:r>
        <w:t>2. Master Contents</w:t>
      </w:r>
    </w:p>
    <w:p w14:paraId="1C8FA6CE" w14:textId="77777777" w:rsidR="005941AB" w:rsidRDefault="005941AB" w:rsidP="005941AB">
      <w:pPr>
        <w:pStyle w:val="NormalWeb"/>
      </w:pPr>
      <w:r>
        <w:t>Every folder</w:t>
      </w:r>
    </w:p>
    <w:p w14:paraId="4DFEE867" w14:textId="77777777" w:rsidR="005941AB" w:rsidRDefault="005941AB" w:rsidP="005941AB">
      <w:pPr>
        <w:pStyle w:val="NormalWeb"/>
      </w:pPr>
      <w:r>
        <w:t>00.0</w:t>
      </w:r>
    </w:p>
    <w:p w14:paraId="4726A0C4" w14:textId="77777777" w:rsidR="005941AB" w:rsidRDefault="005941AB" w:rsidP="005941AB">
      <w:pPr>
        <w:pStyle w:val="NormalWeb"/>
      </w:pPr>
      <w:r>
        <w:t>00.1</w:t>
      </w:r>
    </w:p>
    <w:p w14:paraId="2FF267E1" w14:textId="77777777" w:rsidR="005941AB" w:rsidRDefault="005941AB" w:rsidP="005941AB">
      <w:pPr>
        <w:pStyle w:val="NormalWeb"/>
      </w:pPr>
      <w:r>
        <w:t>00.2</w:t>
      </w:r>
    </w:p>
    <w:p w14:paraId="0187F311" w14:textId="77777777" w:rsidR="005941AB" w:rsidRDefault="005941AB" w:rsidP="005941AB">
      <w:pPr>
        <w:pStyle w:val="NormalWeb"/>
      </w:pPr>
      <w:r>
        <w:t>...</w:t>
      </w:r>
    </w:p>
    <w:p w14:paraId="57847BDC" w14:textId="77777777" w:rsidR="005941AB" w:rsidRDefault="005941AB" w:rsidP="005941AB">
      <w:pPr>
        <w:pStyle w:val="NormalWeb"/>
      </w:pPr>
      <w:r>
        <w:t>00.11</w:t>
      </w:r>
    </w:p>
    <w:p w14:paraId="109098F8" w14:textId="77777777" w:rsidR="005941AB" w:rsidRDefault="003C5495" w:rsidP="005941AB">
      <w:r>
        <w:rPr>
          <w:noProof/>
        </w:rPr>
        <w:pict w14:anchorId="0BAEF444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16490C35" w14:textId="77777777" w:rsidR="005941AB" w:rsidRDefault="005941AB" w:rsidP="005941AB">
      <w:pPr>
        <w:pStyle w:val="Heading3"/>
      </w:pPr>
      <w:r>
        <w:t>3. Case Summary</w:t>
      </w:r>
    </w:p>
    <w:p w14:paraId="0B6603E1" w14:textId="77777777" w:rsidR="005941AB" w:rsidRDefault="005941AB" w:rsidP="005941AB">
      <w:pPr>
        <w:pStyle w:val="NormalWeb"/>
      </w:pPr>
      <w:r>
        <w:t>One page.</w:t>
      </w:r>
    </w:p>
    <w:p w14:paraId="63AF922C" w14:textId="77777777" w:rsidR="005941AB" w:rsidRDefault="005941AB" w:rsidP="005941AB">
      <w:pPr>
        <w:pStyle w:val="NormalWeb"/>
      </w:pPr>
      <w:r>
        <w:t>Who you are.</w:t>
      </w:r>
    </w:p>
    <w:p w14:paraId="61878E1B" w14:textId="77777777" w:rsidR="005941AB" w:rsidRDefault="005941AB" w:rsidP="005941AB">
      <w:pPr>
        <w:pStyle w:val="NormalWeb"/>
      </w:pPr>
      <w:r>
        <w:t>Why the caravan was purchased.</w:t>
      </w:r>
    </w:p>
    <w:p w14:paraId="28637FC5" w14:textId="77777777" w:rsidR="005941AB" w:rsidRDefault="005941AB" w:rsidP="005941AB">
      <w:pPr>
        <w:pStyle w:val="NormalWeb"/>
      </w:pPr>
      <w:r>
        <w:t>Why the dispute started.</w:t>
      </w:r>
    </w:p>
    <w:p w14:paraId="0C2979DE" w14:textId="77777777" w:rsidR="005941AB" w:rsidRDefault="005941AB" w:rsidP="005941AB">
      <w:pPr>
        <w:pStyle w:val="NormalWeb"/>
      </w:pPr>
      <w:r>
        <w:t>What happened.</w:t>
      </w:r>
    </w:p>
    <w:p w14:paraId="2E34F033" w14:textId="77777777" w:rsidR="005941AB" w:rsidRDefault="005941AB" w:rsidP="005941AB">
      <w:pPr>
        <w:pStyle w:val="NormalWeb"/>
      </w:pPr>
      <w:r>
        <w:t>Why proceedings became necessary.</w:t>
      </w:r>
    </w:p>
    <w:p w14:paraId="3FEF90FF" w14:textId="77777777" w:rsidR="005941AB" w:rsidRDefault="003C5495" w:rsidP="005941AB">
      <w:r>
        <w:rPr>
          <w:noProof/>
        </w:rPr>
        <w:lastRenderedPageBreak/>
        <w:pict w14:anchorId="51DD7AB1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649A5084" w14:textId="77777777" w:rsidR="005941AB" w:rsidRDefault="005941AB" w:rsidP="005941AB">
      <w:pPr>
        <w:pStyle w:val="Heading3"/>
      </w:pPr>
      <w:r>
        <w:t>4. Case Overview</w:t>
      </w:r>
    </w:p>
    <w:p w14:paraId="0F0FB58B" w14:textId="77777777" w:rsidR="005941AB" w:rsidRDefault="005941AB" w:rsidP="005941AB">
      <w:pPr>
        <w:pStyle w:val="NormalWeb"/>
      </w:pPr>
      <w:r>
        <w:t>A judge should be able to understand the case in five minutes.</w:t>
      </w:r>
    </w:p>
    <w:p w14:paraId="68B443F3" w14:textId="77777777" w:rsidR="005941AB" w:rsidRDefault="003C5495" w:rsidP="005941AB">
      <w:r>
        <w:rPr>
          <w:noProof/>
        </w:rPr>
        <w:pict w14:anchorId="38B8B5AA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669FB2CB" w14:textId="77777777" w:rsidR="005941AB" w:rsidRPr="005941AB" w:rsidRDefault="005941AB" w:rsidP="005941AB">
      <w:pPr>
        <w:pStyle w:val="Heading3"/>
        <w:rPr>
          <w:lang w:val="fr-FR"/>
        </w:rPr>
      </w:pPr>
      <w:r w:rsidRPr="005941AB">
        <w:rPr>
          <w:lang w:val="fr-FR"/>
        </w:rPr>
        <w:t>5. Parties</w:t>
      </w:r>
    </w:p>
    <w:p w14:paraId="179AF6B5" w14:textId="77777777" w:rsidR="005941AB" w:rsidRPr="005941AB" w:rsidRDefault="005941AB" w:rsidP="005941AB">
      <w:pPr>
        <w:pStyle w:val="NormalWeb"/>
        <w:rPr>
          <w:lang w:val="fr-FR"/>
        </w:rPr>
      </w:pPr>
      <w:proofErr w:type="spellStart"/>
      <w:r w:rsidRPr="005941AB">
        <w:rPr>
          <w:lang w:val="fr-FR"/>
        </w:rPr>
        <w:t>Claimant</w:t>
      </w:r>
      <w:proofErr w:type="spellEnd"/>
    </w:p>
    <w:p w14:paraId="2EF732E1" w14:textId="77777777" w:rsidR="005941AB" w:rsidRPr="005941AB" w:rsidRDefault="005941AB" w:rsidP="005941AB">
      <w:pPr>
        <w:pStyle w:val="NormalWeb"/>
        <w:rPr>
          <w:lang w:val="fr-FR"/>
        </w:rPr>
      </w:pPr>
      <w:proofErr w:type="spellStart"/>
      <w:r w:rsidRPr="005941AB">
        <w:rPr>
          <w:lang w:val="fr-FR"/>
        </w:rPr>
        <w:t>Defendant</w:t>
      </w:r>
      <w:proofErr w:type="spellEnd"/>
    </w:p>
    <w:p w14:paraId="5C67B342" w14:textId="77777777" w:rsidR="005941AB" w:rsidRPr="005941AB" w:rsidRDefault="005941AB" w:rsidP="005941AB">
      <w:pPr>
        <w:pStyle w:val="NormalWeb"/>
        <w:rPr>
          <w:lang w:val="fr-FR"/>
        </w:rPr>
      </w:pPr>
      <w:r w:rsidRPr="005941AB">
        <w:rPr>
          <w:lang w:val="fr-FR"/>
        </w:rPr>
        <w:t>Solicitors</w:t>
      </w:r>
    </w:p>
    <w:p w14:paraId="1154DCCC" w14:textId="77777777" w:rsidR="005941AB" w:rsidRPr="005941AB" w:rsidRDefault="005941AB" w:rsidP="005941AB">
      <w:pPr>
        <w:pStyle w:val="NormalWeb"/>
        <w:rPr>
          <w:lang w:val="fr-FR"/>
        </w:rPr>
      </w:pPr>
      <w:proofErr w:type="gramStart"/>
      <w:r w:rsidRPr="005941AB">
        <w:rPr>
          <w:lang w:val="fr-FR"/>
        </w:rPr>
        <w:t>Important contacts</w:t>
      </w:r>
      <w:proofErr w:type="gramEnd"/>
    </w:p>
    <w:p w14:paraId="7FA72E36" w14:textId="77777777" w:rsidR="005941AB" w:rsidRDefault="003C5495" w:rsidP="005941AB">
      <w:r>
        <w:rPr>
          <w:noProof/>
        </w:rPr>
        <w:pict w14:anchorId="211DFAAD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4BA4BEFC" w14:textId="77777777" w:rsidR="005941AB" w:rsidRDefault="005941AB" w:rsidP="005941AB">
      <w:pPr>
        <w:pStyle w:val="Heading3"/>
      </w:pPr>
      <w:r>
        <w:t>6. Issues before the Court</w:t>
      </w:r>
    </w:p>
    <w:p w14:paraId="0A3F9CA5" w14:textId="77777777" w:rsidR="005941AB" w:rsidRDefault="005941AB" w:rsidP="005941AB">
      <w:pPr>
        <w:pStyle w:val="NormalWeb"/>
      </w:pPr>
      <w:r>
        <w:t>Exactly what the court is being asked to decide.</w:t>
      </w:r>
    </w:p>
    <w:p w14:paraId="45692A47" w14:textId="77777777" w:rsidR="005941AB" w:rsidRDefault="003C5495" w:rsidP="005941AB">
      <w:r>
        <w:rPr>
          <w:noProof/>
        </w:rPr>
        <w:pict w14:anchorId="16267001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6E87B271" w14:textId="77777777" w:rsidR="005941AB" w:rsidRDefault="005941AB" w:rsidP="005941AB">
      <w:pPr>
        <w:pStyle w:val="Heading3"/>
      </w:pPr>
      <w:r>
        <w:t>7. Relief Sought</w:t>
      </w:r>
    </w:p>
    <w:p w14:paraId="66D59248" w14:textId="77777777" w:rsidR="005941AB" w:rsidRDefault="005941AB" w:rsidP="005941AB">
      <w:pPr>
        <w:pStyle w:val="NormalWeb"/>
      </w:pPr>
      <w:r>
        <w:t>What you want the court to award.</w:t>
      </w:r>
    </w:p>
    <w:p w14:paraId="2A59D077" w14:textId="77777777" w:rsidR="005941AB" w:rsidRDefault="003C5495" w:rsidP="005941AB">
      <w:r>
        <w:rPr>
          <w:noProof/>
        </w:rPr>
        <w:pict w14:anchorId="5BA38FD5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529F25D1" w14:textId="77777777" w:rsidR="005941AB" w:rsidRDefault="005941AB" w:rsidP="005941AB">
      <w:pPr>
        <w:pStyle w:val="Heading3"/>
      </w:pPr>
      <w:r>
        <w:t>8. Bundle Structure</w:t>
      </w:r>
    </w:p>
    <w:p w14:paraId="3E7AB2CB" w14:textId="77777777" w:rsidR="005941AB" w:rsidRDefault="005941AB" w:rsidP="005941AB">
      <w:pPr>
        <w:pStyle w:val="NormalWeb"/>
      </w:pPr>
      <w:r>
        <w:t>How every folder fits together.</w:t>
      </w:r>
    </w:p>
    <w:p w14:paraId="0429F6DB" w14:textId="77777777" w:rsidR="005941AB" w:rsidRDefault="003C5495" w:rsidP="005941AB">
      <w:r>
        <w:rPr>
          <w:noProof/>
        </w:rPr>
        <w:pict w14:anchorId="2CD1C46F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58EFF29E" w14:textId="77777777" w:rsidR="005941AB" w:rsidRDefault="005941AB" w:rsidP="005941AB">
      <w:pPr>
        <w:pStyle w:val="Heading3"/>
      </w:pPr>
      <w:r>
        <w:t>9. Exhibit System</w:t>
      </w:r>
    </w:p>
    <w:p w14:paraId="083B870C" w14:textId="77777777" w:rsidR="005941AB" w:rsidRDefault="005941AB" w:rsidP="005941AB">
      <w:pPr>
        <w:pStyle w:val="NormalWeb"/>
      </w:pPr>
      <w:r>
        <w:t>KV001</w:t>
      </w:r>
    </w:p>
    <w:p w14:paraId="6EB87D32" w14:textId="77777777" w:rsidR="005941AB" w:rsidRDefault="005941AB" w:rsidP="005941AB">
      <w:pPr>
        <w:pStyle w:val="NormalWeb"/>
      </w:pPr>
      <w:r>
        <w:t>KV002</w:t>
      </w:r>
    </w:p>
    <w:p w14:paraId="36A7DCF4" w14:textId="77777777" w:rsidR="005941AB" w:rsidRDefault="005941AB" w:rsidP="005941AB">
      <w:pPr>
        <w:pStyle w:val="NormalWeb"/>
      </w:pPr>
      <w:r>
        <w:t>etc.</w:t>
      </w:r>
    </w:p>
    <w:p w14:paraId="60D444CB" w14:textId="77777777" w:rsidR="005941AB" w:rsidRDefault="003C5495" w:rsidP="005941AB">
      <w:r>
        <w:rPr>
          <w:noProof/>
        </w:rPr>
        <w:pict w14:anchorId="066998F0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4A601CE0" w14:textId="77777777" w:rsidR="005941AB" w:rsidRDefault="005941AB" w:rsidP="005941AB">
      <w:pPr>
        <w:pStyle w:val="Heading3"/>
      </w:pPr>
      <w:r>
        <w:lastRenderedPageBreak/>
        <w:t>10. Document Control</w:t>
      </w:r>
    </w:p>
    <w:p w14:paraId="6440A440" w14:textId="77777777" w:rsidR="005941AB" w:rsidRDefault="005941AB" w:rsidP="005941AB">
      <w:pPr>
        <w:pStyle w:val="NormalWeb"/>
      </w:pPr>
      <w:r>
        <w:t>Version</w:t>
      </w:r>
    </w:p>
    <w:p w14:paraId="1EEA1427" w14:textId="77777777" w:rsidR="005941AB" w:rsidRDefault="005941AB" w:rsidP="005941AB">
      <w:pPr>
        <w:pStyle w:val="NormalWeb"/>
      </w:pPr>
      <w:r>
        <w:t>Date</w:t>
      </w:r>
    </w:p>
    <w:p w14:paraId="1513DB09" w14:textId="77777777" w:rsidR="005941AB" w:rsidRDefault="005941AB" w:rsidP="005941AB">
      <w:pPr>
        <w:pStyle w:val="NormalWeb"/>
      </w:pPr>
      <w:r>
        <w:t>Prepared by</w:t>
      </w:r>
    </w:p>
    <w:p w14:paraId="35C6AAF5" w14:textId="77777777" w:rsidR="005941AB" w:rsidRDefault="005941AB" w:rsidP="005941AB">
      <w:pPr>
        <w:pStyle w:val="NormalWeb"/>
      </w:pPr>
      <w:r>
        <w:t>Revision history</w:t>
      </w:r>
    </w:p>
    <w:p w14:paraId="7C9C10D5" w14:textId="0D8E7A03" w:rsidR="00065652" w:rsidRPr="00E869D6" w:rsidRDefault="00065652" w:rsidP="00D12CE6">
      <w:pPr>
        <w:pStyle w:val="Heading1"/>
        <w:rPr>
          <w:lang w:val="en-GB"/>
        </w:rPr>
      </w:pPr>
    </w:p>
    <w:sectPr w:rsidR="00065652" w:rsidRPr="00E86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15DEB"/>
    <w:multiLevelType w:val="multilevel"/>
    <w:tmpl w:val="931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23DCE"/>
    <w:multiLevelType w:val="multilevel"/>
    <w:tmpl w:val="7E1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10378"/>
    <w:multiLevelType w:val="multilevel"/>
    <w:tmpl w:val="682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E1392"/>
    <w:multiLevelType w:val="multilevel"/>
    <w:tmpl w:val="009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C608A"/>
    <w:multiLevelType w:val="multilevel"/>
    <w:tmpl w:val="BE3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32F4C"/>
    <w:multiLevelType w:val="multilevel"/>
    <w:tmpl w:val="799A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9028E"/>
    <w:multiLevelType w:val="multilevel"/>
    <w:tmpl w:val="80B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F310B"/>
    <w:multiLevelType w:val="multilevel"/>
    <w:tmpl w:val="45A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2519D"/>
    <w:multiLevelType w:val="multilevel"/>
    <w:tmpl w:val="522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036550"/>
    <w:multiLevelType w:val="multilevel"/>
    <w:tmpl w:val="F33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53481"/>
    <w:multiLevelType w:val="multilevel"/>
    <w:tmpl w:val="062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C3018"/>
    <w:multiLevelType w:val="multilevel"/>
    <w:tmpl w:val="9F3C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A4EA1"/>
    <w:multiLevelType w:val="multilevel"/>
    <w:tmpl w:val="7E2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553EE"/>
    <w:multiLevelType w:val="multilevel"/>
    <w:tmpl w:val="0CC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E65D9C"/>
    <w:multiLevelType w:val="multilevel"/>
    <w:tmpl w:val="C8EC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5418A8"/>
    <w:multiLevelType w:val="multilevel"/>
    <w:tmpl w:val="545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E4C30"/>
    <w:multiLevelType w:val="multilevel"/>
    <w:tmpl w:val="061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B7B22"/>
    <w:multiLevelType w:val="multilevel"/>
    <w:tmpl w:val="0FF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74DC0"/>
    <w:multiLevelType w:val="multilevel"/>
    <w:tmpl w:val="094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27C0B"/>
    <w:multiLevelType w:val="multilevel"/>
    <w:tmpl w:val="F5A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72235"/>
    <w:multiLevelType w:val="multilevel"/>
    <w:tmpl w:val="13C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144FB"/>
    <w:multiLevelType w:val="multilevel"/>
    <w:tmpl w:val="4B1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208E5"/>
    <w:multiLevelType w:val="multilevel"/>
    <w:tmpl w:val="B68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6D5887"/>
    <w:multiLevelType w:val="multilevel"/>
    <w:tmpl w:val="E3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570D3"/>
    <w:multiLevelType w:val="multilevel"/>
    <w:tmpl w:val="39A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8409A5"/>
    <w:multiLevelType w:val="multilevel"/>
    <w:tmpl w:val="671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CC12AF"/>
    <w:multiLevelType w:val="multilevel"/>
    <w:tmpl w:val="0AE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510975"/>
    <w:multiLevelType w:val="multilevel"/>
    <w:tmpl w:val="F97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21CA1"/>
    <w:multiLevelType w:val="multilevel"/>
    <w:tmpl w:val="FC8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D2430"/>
    <w:multiLevelType w:val="multilevel"/>
    <w:tmpl w:val="163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C6A20"/>
    <w:multiLevelType w:val="multilevel"/>
    <w:tmpl w:val="45E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77B14"/>
    <w:multiLevelType w:val="multilevel"/>
    <w:tmpl w:val="F61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45B29"/>
    <w:multiLevelType w:val="multilevel"/>
    <w:tmpl w:val="057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5F1134"/>
    <w:multiLevelType w:val="multilevel"/>
    <w:tmpl w:val="7C6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6F6D95"/>
    <w:multiLevelType w:val="multilevel"/>
    <w:tmpl w:val="9DB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0A0BC0"/>
    <w:multiLevelType w:val="multilevel"/>
    <w:tmpl w:val="E62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C404C7"/>
    <w:multiLevelType w:val="multilevel"/>
    <w:tmpl w:val="DE8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D90EE6"/>
    <w:multiLevelType w:val="multilevel"/>
    <w:tmpl w:val="926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997070"/>
    <w:multiLevelType w:val="multilevel"/>
    <w:tmpl w:val="A20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5A5E01"/>
    <w:multiLevelType w:val="multilevel"/>
    <w:tmpl w:val="24B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2A021C"/>
    <w:multiLevelType w:val="multilevel"/>
    <w:tmpl w:val="16A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E265F"/>
    <w:multiLevelType w:val="multilevel"/>
    <w:tmpl w:val="9C40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7C04E3"/>
    <w:multiLevelType w:val="multilevel"/>
    <w:tmpl w:val="359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8A0317"/>
    <w:multiLevelType w:val="multilevel"/>
    <w:tmpl w:val="62B8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EA2AD7"/>
    <w:multiLevelType w:val="multilevel"/>
    <w:tmpl w:val="88E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B048C9"/>
    <w:multiLevelType w:val="multilevel"/>
    <w:tmpl w:val="124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3F224D"/>
    <w:multiLevelType w:val="multilevel"/>
    <w:tmpl w:val="134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6A5BFE"/>
    <w:multiLevelType w:val="multilevel"/>
    <w:tmpl w:val="C79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447597"/>
    <w:multiLevelType w:val="multilevel"/>
    <w:tmpl w:val="F79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8962C2"/>
    <w:multiLevelType w:val="multilevel"/>
    <w:tmpl w:val="EAD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C66485"/>
    <w:multiLevelType w:val="multilevel"/>
    <w:tmpl w:val="257E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5F4D2B"/>
    <w:multiLevelType w:val="multilevel"/>
    <w:tmpl w:val="3D0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D036E6"/>
    <w:multiLevelType w:val="multilevel"/>
    <w:tmpl w:val="CE1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202A7"/>
    <w:multiLevelType w:val="multilevel"/>
    <w:tmpl w:val="EA7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71283C"/>
    <w:multiLevelType w:val="multilevel"/>
    <w:tmpl w:val="7DF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A5683B"/>
    <w:multiLevelType w:val="multilevel"/>
    <w:tmpl w:val="BD0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B415C7"/>
    <w:multiLevelType w:val="multilevel"/>
    <w:tmpl w:val="6B5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5B4B28"/>
    <w:multiLevelType w:val="multilevel"/>
    <w:tmpl w:val="EC9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706AAA"/>
    <w:multiLevelType w:val="multilevel"/>
    <w:tmpl w:val="860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0B3748"/>
    <w:multiLevelType w:val="multilevel"/>
    <w:tmpl w:val="18C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4361A1"/>
    <w:multiLevelType w:val="multilevel"/>
    <w:tmpl w:val="3FA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C2448F"/>
    <w:multiLevelType w:val="multilevel"/>
    <w:tmpl w:val="E7E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4E2747"/>
    <w:multiLevelType w:val="multilevel"/>
    <w:tmpl w:val="125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0B6614"/>
    <w:multiLevelType w:val="multilevel"/>
    <w:tmpl w:val="D96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4F1433"/>
    <w:multiLevelType w:val="multilevel"/>
    <w:tmpl w:val="262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5B50CC"/>
    <w:multiLevelType w:val="multilevel"/>
    <w:tmpl w:val="E54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A41F18"/>
    <w:multiLevelType w:val="multilevel"/>
    <w:tmpl w:val="3A8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4E7308"/>
    <w:multiLevelType w:val="multilevel"/>
    <w:tmpl w:val="AB1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6A1CEE"/>
    <w:multiLevelType w:val="multilevel"/>
    <w:tmpl w:val="1BB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0B33E0"/>
    <w:multiLevelType w:val="multilevel"/>
    <w:tmpl w:val="BA3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F029D2"/>
    <w:multiLevelType w:val="multilevel"/>
    <w:tmpl w:val="2D9A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F33FB5"/>
    <w:multiLevelType w:val="multilevel"/>
    <w:tmpl w:val="68D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881583"/>
    <w:multiLevelType w:val="multilevel"/>
    <w:tmpl w:val="CBD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B847BB"/>
    <w:multiLevelType w:val="multilevel"/>
    <w:tmpl w:val="4C4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B52445"/>
    <w:multiLevelType w:val="multilevel"/>
    <w:tmpl w:val="5FE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187089"/>
    <w:multiLevelType w:val="multilevel"/>
    <w:tmpl w:val="14E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5149F3"/>
    <w:multiLevelType w:val="multilevel"/>
    <w:tmpl w:val="7D0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753141"/>
    <w:multiLevelType w:val="multilevel"/>
    <w:tmpl w:val="B47A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CE85838"/>
    <w:multiLevelType w:val="multilevel"/>
    <w:tmpl w:val="68A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7840ED"/>
    <w:multiLevelType w:val="multilevel"/>
    <w:tmpl w:val="08F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D372BB"/>
    <w:multiLevelType w:val="multilevel"/>
    <w:tmpl w:val="80C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F0225C"/>
    <w:multiLevelType w:val="multilevel"/>
    <w:tmpl w:val="B99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2160FE"/>
    <w:multiLevelType w:val="multilevel"/>
    <w:tmpl w:val="922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0318BC"/>
    <w:multiLevelType w:val="multilevel"/>
    <w:tmpl w:val="52C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382A3C"/>
    <w:multiLevelType w:val="multilevel"/>
    <w:tmpl w:val="F1B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5474FA"/>
    <w:multiLevelType w:val="multilevel"/>
    <w:tmpl w:val="F72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C94582"/>
    <w:multiLevelType w:val="multilevel"/>
    <w:tmpl w:val="9F6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530EE8"/>
    <w:multiLevelType w:val="multilevel"/>
    <w:tmpl w:val="3F7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176E6B"/>
    <w:multiLevelType w:val="multilevel"/>
    <w:tmpl w:val="C198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412879"/>
    <w:multiLevelType w:val="multilevel"/>
    <w:tmpl w:val="D3AC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1C0230"/>
    <w:multiLevelType w:val="multilevel"/>
    <w:tmpl w:val="400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341BDD"/>
    <w:multiLevelType w:val="multilevel"/>
    <w:tmpl w:val="24F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3001BE"/>
    <w:multiLevelType w:val="multilevel"/>
    <w:tmpl w:val="05E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635AE"/>
    <w:multiLevelType w:val="multilevel"/>
    <w:tmpl w:val="4AC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1E2F2D"/>
    <w:multiLevelType w:val="multilevel"/>
    <w:tmpl w:val="264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9754C5"/>
    <w:multiLevelType w:val="multilevel"/>
    <w:tmpl w:val="7DA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427D7E"/>
    <w:multiLevelType w:val="multilevel"/>
    <w:tmpl w:val="619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F55D56"/>
    <w:multiLevelType w:val="multilevel"/>
    <w:tmpl w:val="109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436EE8"/>
    <w:multiLevelType w:val="multilevel"/>
    <w:tmpl w:val="078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0921">
    <w:abstractNumId w:val="8"/>
  </w:num>
  <w:num w:numId="2" w16cid:durableId="1257327802">
    <w:abstractNumId w:val="6"/>
  </w:num>
  <w:num w:numId="3" w16cid:durableId="131681552">
    <w:abstractNumId w:val="5"/>
  </w:num>
  <w:num w:numId="4" w16cid:durableId="1141768692">
    <w:abstractNumId w:val="4"/>
  </w:num>
  <w:num w:numId="5" w16cid:durableId="677733482">
    <w:abstractNumId w:val="7"/>
  </w:num>
  <w:num w:numId="6" w16cid:durableId="254217502">
    <w:abstractNumId w:val="3"/>
  </w:num>
  <w:num w:numId="7" w16cid:durableId="315570899">
    <w:abstractNumId w:val="2"/>
  </w:num>
  <w:num w:numId="8" w16cid:durableId="1989550323">
    <w:abstractNumId w:val="1"/>
  </w:num>
  <w:num w:numId="9" w16cid:durableId="1168518883">
    <w:abstractNumId w:val="0"/>
  </w:num>
  <w:num w:numId="10" w16cid:durableId="1255045538">
    <w:abstractNumId w:val="32"/>
  </w:num>
  <w:num w:numId="11" w16cid:durableId="1589925946">
    <w:abstractNumId w:val="26"/>
  </w:num>
  <w:num w:numId="12" w16cid:durableId="737902588">
    <w:abstractNumId w:val="102"/>
  </w:num>
  <w:num w:numId="13" w16cid:durableId="838159827">
    <w:abstractNumId w:val="63"/>
  </w:num>
  <w:num w:numId="14" w16cid:durableId="1504320268">
    <w:abstractNumId w:val="86"/>
  </w:num>
  <w:num w:numId="15" w16cid:durableId="1014579565">
    <w:abstractNumId w:val="56"/>
  </w:num>
  <w:num w:numId="16" w16cid:durableId="458645626">
    <w:abstractNumId w:val="94"/>
  </w:num>
  <w:num w:numId="17" w16cid:durableId="1175419064">
    <w:abstractNumId w:val="85"/>
  </w:num>
  <w:num w:numId="18" w16cid:durableId="490295175">
    <w:abstractNumId w:val="15"/>
  </w:num>
  <w:num w:numId="19" w16cid:durableId="1865898292">
    <w:abstractNumId w:val="69"/>
  </w:num>
  <w:num w:numId="20" w16cid:durableId="649362460">
    <w:abstractNumId w:val="39"/>
  </w:num>
  <w:num w:numId="21" w16cid:durableId="241912166">
    <w:abstractNumId w:val="76"/>
  </w:num>
  <w:num w:numId="22" w16cid:durableId="665135896">
    <w:abstractNumId w:val="44"/>
  </w:num>
  <w:num w:numId="23" w16cid:durableId="1547332273">
    <w:abstractNumId w:val="40"/>
  </w:num>
  <w:num w:numId="24" w16cid:durableId="1963414123">
    <w:abstractNumId w:val="55"/>
  </w:num>
  <w:num w:numId="25" w16cid:durableId="1221743859">
    <w:abstractNumId w:val="48"/>
  </w:num>
  <w:num w:numId="26" w16cid:durableId="917790561">
    <w:abstractNumId w:val="103"/>
  </w:num>
  <w:num w:numId="27" w16cid:durableId="959993196">
    <w:abstractNumId w:val="20"/>
  </w:num>
  <w:num w:numId="28" w16cid:durableId="2126579604">
    <w:abstractNumId w:val="35"/>
  </w:num>
  <w:num w:numId="29" w16cid:durableId="777992683">
    <w:abstractNumId w:val="28"/>
  </w:num>
  <w:num w:numId="30" w16cid:durableId="704451991">
    <w:abstractNumId w:val="73"/>
  </w:num>
  <w:num w:numId="31" w16cid:durableId="2087918919">
    <w:abstractNumId w:val="58"/>
  </w:num>
  <w:num w:numId="32" w16cid:durableId="1992171367">
    <w:abstractNumId w:val="64"/>
  </w:num>
  <w:num w:numId="33" w16cid:durableId="2089686549">
    <w:abstractNumId w:val="54"/>
  </w:num>
  <w:num w:numId="34" w16cid:durableId="1906066301">
    <w:abstractNumId w:val="88"/>
  </w:num>
  <w:num w:numId="35" w16cid:durableId="2100978689">
    <w:abstractNumId w:val="17"/>
  </w:num>
  <w:num w:numId="36" w16cid:durableId="1302614813">
    <w:abstractNumId w:val="57"/>
  </w:num>
  <w:num w:numId="37" w16cid:durableId="1186943014">
    <w:abstractNumId w:val="100"/>
  </w:num>
  <w:num w:numId="38" w16cid:durableId="1251112537">
    <w:abstractNumId w:val="49"/>
  </w:num>
  <w:num w:numId="39" w16cid:durableId="1660647025">
    <w:abstractNumId w:val="18"/>
  </w:num>
  <w:num w:numId="40" w16cid:durableId="1191186061">
    <w:abstractNumId w:val="68"/>
  </w:num>
  <w:num w:numId="41" w16cid:durableId="1999379411">
    <w:abstractNumId w:val="95"/>
  </w:num>
  <w:num w:numId="42" w16cid:durableId="1556772685">
    <w:abstractNumId w:val="77"/>
  </w:num>
  <w:num w:numId="43" w16cid:durableId="31004509">
    <w:abstractNumId w:val="51"/>
  </w:num>
  <w:num w:numId="44" w16cid:durableId="120345026">
    <w:abstractNumId w:val="84"/>
  </w:num>
  <w:num w:numId="45" w16cid:durableId="456336299">
    <w:abstractNumId w:val="65"/>
  </w:num>
  <w:num w:numId="46" w16cid:durableId="271976452">
    <w:abstractNumId w:val="41"/>
  </w:num>
  <w:num w:numId="47" w16cid:durableId="1887720713">
    <w:abstractNumId w:val="23"/>
  </w:num>
  <w:num w:numId="48" w16cid:durableId="511838341">
    <w:abstractNumId w:val="75"/>
  </w:num>
  <w:num w:numId="49" w16cid:durableId="1252275397">
    <w:abstractNumId w:val="91"/>
  </w:num>
  <w:num w:numId="50" w16cid:durableId="250703792">
    <w:abstractNumId w:val="33"/>
  </w:num>
  <w:num w:numId="51" w16cid:durableId="267348657">
    <w:abstractNumId w:val="19"/>
  </w:num>
  <w:num w:numId="52" w16cid:durableId="302778323">
    <w:abstractNumId w:val="78"/>
  </w:num>
  <w:num w:numId="53" w16cid:durableId="1750154925">
    <w:abstractNumId w:val="62"/>
  </w:num>
  <w:num w:numId="54" w16cid:durableId="1390109005">
    <w:abstractNumId w:val="34"/>
  </w:num>
  <w:num w:numId="55" w16cid:durableId="652834098">
    <w:abstractNumId w:val="21"/>
  </w:num>
  <w:num w:numId="56" w16cid:durableId="1139615170">
    <w:abstractNumId w:val="13"/>
  </w:num>
  <w:num w:numId="57" w16cid:durableId="1425103462">
    <w:abstractNumId w:val="47"/>
  </w:num>
  <w:num w:numId="58" w16cid:durableId="1412776459">
    <w:abstractNumId w:val="79"/>
  </w:num>
  <w:num w:numId="59" w16cid:durableId="312175869">
    <w:abstractNumId w:val="74"/>
  </w:num>
  <w:num w:numId="60" w16cid:durableId="136267450">
    <w:abstractNumId w:val="101"/>
  </w:num>
  <w:num w:numId="61" w16cid:durableId="2032873316">
    <w:abstractNumId w:val="30"/>
  </w:num>
  <w:num w:numId="62" w16cid:durableId="1974828303">
    <w:abstractNumId w:val="71"/>
  </w:num>
  <w:num w:numId="63" w16cid:durableId="19476067">
    <w:abstractNumId w:val="104"/>
  </w:num>
  <w:num w:numId="64" w16cid:durableId="1407069340">
    <w:abstractNumId w:val="52"/>
  </w:num>
  <w:num w:numId="65" w16cid:durableId="1597515875">
    <w:abstractNumId w:val="22"/>
  </w:num>
  <w:num w:numId="66" w16cid:durableId="2052917896">
    <w:abstractNumId w:val="14"/>
  </w:num>
  <w:num w:numId="67" w16cid:durableId="345403340">
    <w:abstractNumId w:val="99"/>
  </w:num>
  <w:num w:numId="68" w16cid:durableId="1532108593">
    <w:abstractNumId w:val="61"/>
  </w:num>
  <w:num w:numId="69" w16cid:durableId="1613979654">
    <w:abstractNumId w:val="60"/>
  </w:num>
  <w:num w:numId="70" w16cid:durableId="2135899242">
    <w:abstractNumId w:val="31"/>
  </w:num>
  <w:num w:numId="71" w16cid:durableId="613486748">
    <w:abstractNumId w:val="83"/>
  </w:num>
  <w:num w:numId="72" w16cid:durableId="1103771389">
    <w:abstractNumId w:val="70"/>
  </w:num>
  <w:num w:numId="73" w16cid:durableId="239871376">
    <w:abstractNumId w:val="66"/>
  </w:num>
  <w:num w:numId="74" w16cid:durableId="469565668">
    <w:abstractNumId w:val="29"/>
  </w:num>
  <w:num w:numId="75" w16cid:durableId="530847696">
    <w:abstractNumId w:val="81"/>
  </w:num>
  <w:num w:numId="76" w16cid:durableId="148446934">
    <w:abstractNumId w:val="42"/>
  </w:num>
  <w:num w:numId="77" w16cid:durableId="646058214">
    <w:abstractNumId w:val="27"/>
  </w:num>
  <w:num w:numId="78" w16cid:durableId="1229851446">
    <w:abstractNumId w:val="90"/>
  </w:num>
  <w:num w:numId="79" w16cid:durableId="1709330894">
    <w:abstractNumId w:val="59"/>
  </w:num>
  <w:num w:numId="80" w16cid:durableId="286206467">
    <w:abstractNumId w:val="16"/>
  </w:num>
  <w:num w:numId="81" w16cid:durableId="757142184">
    <w:abstractNumId w:val="80"/>
  </w:num>
  <w:num w:numId="82" w16cid:durableId="542063106">
    <w:abstractNumId w:val="87"/>
  </w:num>
  <w:num w:numId="83" w16cid:durableId="123353509">
    <w:abstractNumId w:val="45"/>
  </w:num>
  <w:num w:numId="84" w16cid:durableId="232815522">
    <w:abstractNumId w:val="43"/>
  </w:num>
  <w:num w:numId="85" w16cid:durableId="2069760903">
    <w:abstractNumId w:val="67"/>
  </w:num>
  <w:num w:numId="86" w16cid:durableId="1359047897">
    <w:abstractNumId w:val="36"/>
  </w:num>
  <w:num w:numId="87" w16cid:durableId="1338339389">
    <w:abstractNumId w:val="25"/>
  </w:num>
  <w:num w:numId="88" w16cid:durableId="168905820">
    <w:abstractNumId w:val="24"/>
  </w:num>
  <w:num w:numId="89" w16cid:durableId="487064897">
    <w:abstractNumId w:val="37"/>
  </w:num>
  <w:num w:numId="90" w16cid:durableId="422845030">
    <w:abstractNumId w:val="9"/>
  </w:num>
  <w:num w:numId="91" w16cid:durableId="778842091">
    <w:abstractNumId w:val="11"/>
  </w:num>
  <w:num w:numId="92" w16cid:durableId="2067560800">
    <w:abstractNumId w:val="96"/>
  </w:num>
  <w:num w:numId="93" w16cid:durableId="1812599746">
    <w:abstractNumId w:val="38"/>
  </w:num>
  <w:num w:numId="94" w16cid:durableId="1035425020">
    <w:abstractNumId w:val="53"/>
  </w:num>
  <w:num w:numId="95" w16cid:durableId="1397363946">
    <w:abstractNumId w:val="12"/>
  </w:num>
  <w:num w:numId="96" w16cid:durableId="652638978">
    <w:abstractNumId w:val="105"/>
  </w:num>
  <w:num w:numId="97" w16cid:durableId="1439371424">
    <w:abstractNumId w:val="72"/>
  </w:num>
  <w:num w:numId="98" w16cid:durableId="2065136424">
    <w:abstractNumId w:val="92"/>
  </w:num>
  <w:num w:numId="99" w16cid:durableId="2084595888">
    <w:abstractNumId w:val="93"/>
  </w:num>
  <w:num w:numId="100" w16cid:durableId="270477226">
    <w:abstractNumId w:val="10"/>
  </w:num>
  <w:num w:numId="101" w16cid:durableId="1846937116">
    <w:abstractNumId w:val="89"/>
  </w:num>
  <w:num w:numId="102" w16cid:durableId="1229920129">
    <w:abstractNumId w:val="106"/>
  </w:num>
  <w:num w:numId="103" w16cid:durableId="1048141934">
    <w:abstractNumId w:val="82"/>
  </w:num>
  <w:num w:numId="104" w16cid:durableId="401029980">
    <w:abstractNumId w:val="46"/>
  </w:num>
  <w:num w:numId="105" w16cid:durableId="2007970929">
    <w:abstractNumId w:val="97"/>
  </w:num>
  <w:num w:numId="106" w16cid:durableId="1973362939">
    <w:abstractNumId w:val="50"/>
  </w:num>
  <w:num w:numId="107" w16cid:durableId="1259678297">
    <w:abstractNumId w:val="107"/>
  </w:num>
  <w:num w:numId="108" w16cid:durableId="91555533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086"/>
    <w:rsid w:val="0006063C"/>
    <w:rsid w:val="00065652"/>
    <w:rsid w:val="000C1DD7"/>
    <w:rsid w:val="000C5257"/>
    <w:rsid w:val="00100AB0"/>
    <w:rsid w:val="00101FD5"/>
    <w:rsid w:val="00115299"/>
    <w:rsid w:val="00121F56"/>
    <w:rsid w:val="00123C14"/>
    <w:rsid w:val="0015074B"/>
    <w:rsid w:val="00151F0D"/>
    <w:rsid w:val="00270C93"/>
    <w:rsid w:val="0029639D"/>
    <w:rsid w:val="002C35BC"/>
    <w:rsid w:val="002D20A8"/>
    <w:rsid w:val="00326F90"/>
    <w:rsid w:val="003C5495"/>
    <w:rsid w:val="00463B81"/>
    <w:rsid w:val="004808C9"/>
    <w:rsid w:val="004E14A4"/>
    <w:rsid w:val="004F7B62"/>
    <w:rsid w:val="00557A66"/>
    <w:rsid w:val="005941AB"/>
    <w:rsid w:val="00654169"/>
    <w:rsid w:val="006A4866"/>
    <w:rsid w:val="006B79A3"/>
    <w:rsid w:val="0079024F"/>
    <w:rsid w:val="007B5F5A"/>
    <w:rsid w:val="00811F92"/>
    <w:rsid w:val="0087640A"/>
    <w:rsid w:val="009140DD"/>
    <w:rsid w:val="009C4568"/>
    <w:rsid w:val="009D5F4F"/>
    <w:rsid w:val="00A9124E"/>
    <w:rsid w:val="00A933A8"/>
    <w:rsid w:val="00AA1D8D"/>
    <w:rsid w:val="00B25513"/>
    <w:rsid w:val="00B47730"/>
    <w:rsid w:val="00BE7191"/>
    <w:rsid w:val="00C466F4"/>
    <w:rsid w:val="00CB0664"/>
    <w:rsid w:val="00CB2CC0"/>
    <w:rsid w:val="00CC4CEF"/>
    <w:rsid w:val="00CD5BC2"/>
    <w:rsid w:val="00CD633A"/>
    <w:rsid w:val="00CF0D65"/>
    <w:rsid w:val="00D12CE6"/>
    <w:rsid w:val="00D17308"/>
    <w:rsid w:val="00DB1B52"/>
    <w:rsid w:val="00E1158D"/>
    <w:rsid w:val="00E23B18"/>
    <w:rsid w:val="00E869D6"/>
    <w:rsid w:val="00F0374A"/>
    <w:rsid w:val="00F76D14"/>
    <w:rsid w:val="00F86316"/>
    <w:rsid w:val="00FC693F"/>
    <w:rsid w:val="00FF00F3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003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D12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NormalWeb">
    <w:name w:val="Normal (Web)"/>
    <w:basedOn w:val="Normal"/>
    <w:uiPriority w:val="99"/>
    <w:semiHidden/>
    <w:unhideWhenUsed/>
    <w:rsid w:val="0015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pdq2pgselectionanchorcontainer">
    <w:name w:val="pdq2pg_selectionanchorcontainer"/>
    <w:basedOn w:val="Normal"/>
    <w:rsid w:val="0055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24F"/>
    <w:rPr>
      <w:rFonts w:ascii="Courier New" w:eastAsia="Times New Roman" w:hAnsi="Courier New" w:cs="Courier New"/>
      <w:sz w:val="20"/>
      <w:szCs w:val="20"/>
      <w:lang w:val="en-GB" w:eastAsia="zh-CN"/>
    </w:rPr>
  </w:style>
  <w:style w:type="character" w:styleId="HTMLCode">
    <w:name w:val="HTML Code"/>
    <w:basedOn w:val="DefaultParagraphFont"/>
    <w:uiPriority w:val="99"/>
    <w:semiHidden/>
    <w:unhideWhenUsed/>
    <w:rsid w:val="007902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5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8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6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2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8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5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7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5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9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185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942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667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633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759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6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7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3</cp:revision>
  <dcterms:created xsi:type="dcterms:W3CDTF">2026-06-30T09:31:00Z</dcterms:created>
  <dcterms:modified xsi:type="dcterms:W3CDTF">2026-07-01T10:11:00Z</dcterms:modified>
  <cp:category/>
</cp:coreProperties>
</file>